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FDB0" w14:textId="77777777" w:rsidR="00A87B6E" w:rsidRPr="0020753D" w:rsidRDefault="00000000">
      <w:pPr>
        <w:spacing w:after="360"/>
        <w:jc w:val="center"/>
      </w:pPr>
      <w:r w:rsidRPr="0020753D">
        <w:rPr>
          <w:rFonts w:eastAsia="Arial"/>
          <w:b/>
          <w:sz w:val="32"/>
        </w:rPr>
        <w:t>LAPORAN MANAJEMEN PROYEK</w:t>
      </w:r>
    </w:p>
    <w:p w14:paraId="0BF92E05" w14:textId="77777777" w:rsidR="00A87B6E" w:rsidRPr="0020753D" w:rsidRDefault="00000000">
      <w:pPr>
        <w:spacing w:after="320"/>
        <w:jc w:val="center"/>
      </w:pPr>
      <w:r w:rsidRPr="0020753D">
        <w:rPr>
          <w:rFonts w:eastAsia="Arial"/>
          <w:b/>
          <w:sz w:val="36"/>
        </w:rPr>
        <w:t>PENGEMBANGAN PURWARUPA SISTEM INFORMASI KEPEGAWAIAN (SIMPEG)</w:t>
      </w:r>
      <w:r w:rsidRPr="0020753D">
        <w:rPr>
          <w:rFonts w:eastAsia="Arial"/>
          <w:b/>
          <w:sz w:val="36"/>
        </w:rPr>
        <w:br/>
        <w:t>BERBASIS WEB</w:t>
      </w:r>
    </w:p>
    <w:p w14:paraId="71672AA3" w14:textId="220A22BB" w:rsidR="00A87B6E" w:rsidRPr="0020753D" w:rsidRDefault="00000000">
      <w:pPr>
        <w:spacing w:after="960"/>
        <w:jc w:val="center"/>
      </w:pPr>
      <w:proofErr w:type="spellStart"/>
      <w:r w:rsidRPr="0020753D">
        <w:rPr>
          <w:rFonts w:eastAsia="Arial"/>
          <w:i/>
        </w:rPr>
        <w:t>Simulasi</w:t>
      </w:r>
      <w:proofErr w:type="spellEnd"/>
      <w:r w:rsidRPr="0020753D">
        <w:rPr>
          <w:rFonts w:eastAsia="Arial"/>
          <w:i/>
        </w:rPr>
        <w:t xml:space="preserve"> Studi </w:t>
      </w:r>
      <w:proofErr w:type="spellStart"/>
      <w:r w:rsidRPr="0020753D">
        <w:rPr>
          <w:rFonts w:eastAsia="Arial"/>
          <w:i/>
        </w:rPr>
        <w:t>Kasus</w:t>
      </w:r>
      <w:proofErr w:type="spellEnd"/>
      <w:r w:rsidRPr="0020753D">
        <w:rPr>
          <w:rFonts w:eastAsia="Arial"/>
          <w:i/>
        </w:rPr>
        <w:t xml:space="preserve"> pada Dinas </w:t>
      </w:r>
      <w:proofErr w:type="spellStart"/>
      <w:r w:rsidRPr="0020753D">
        <w:rPr>
          <w:rFonts w:eastAsia="Arial"/>
          <w:i/>
        </w:rPr>
        <w:t>Kependudukan</w:t>
      </w:r>
      <w:proofErr w:type="spellEnd"/>
      <w:r w:rsidRPr="0020753D">
        <w:rPr>
          <w:rFonts w:eastAsia="Arial"/>
          <w:i/>
        </w:rPr>
        <w:t xml:space="preserve"> dan </w:t>
      </w:r>
      <w:proofErr w:type="spellStart"/>
      <w:r w:rsidRPr="0020753D">
        <w:rPr>
          <w:rFonts w:eastAsia="Arial"/>
          <w:i/>
        </w:rPr>
        <w:t>Pencatatan</w:t>
      </w:r>
      <w:proofErr w:type="spellEnd"/>
      <w:r w:rsidRPr="0020753D">
        <w:rPr>
          <w:rFonts w:eastAsia="Arial"/>
          <w:i/>
        </w:rPr>
        <w:t xml:space="preserve"> </w:t>
      </w:r>
      <w:proofErr w:type="spellStart"/>
      <w:r w:rsidRPr="0020753D">
        <w:rPr>
          <w:rFonts w:eastAsia="Arial"/>
          <w:i/>
        </w:rPr>
        <w:t>Sipil</w:t>
      </w:r>
      <w:proofErr w:type="spellEnd"/>
      <w:r w:rsidRPr="0020753D">
        <w:rPr>
          <w:rFonts w:eastAsia="Arial"/>
          <w:i/>
        </w:rPr>
        <w:t xml:space="preserve"> Kota Bandung</w:t>
      </w:r>
      <w:r w:rsidRPr="0020753D">
        <w:rPr>
          <w:rFonts w:eastAsia="Arial"/>
          <w:i/>
        </w:rPr>
        <w:br/>
      </w:r>
      <w:r w:rsidR="0020753D">
        <w:rPr>
          <w:rFonts w:eastAsia="Arial"/>
          <w:i/>
          <w:noProof/>
        </w:rPr>
        <w:drawing>
          <wp:inline distT="0" distB="0" distL="0" distR="0" wp14:anchorId="78E513F5" wp14:editId="35E88E3A">
            <wp:extent cx="4206457" cy="4221480"/>
            <wp:effectExtent l="0" t="0" r="0" b="0"/>
            <wp:docPr id="173969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1716" cy="4236793"/>
                    </a:xfrm>
                    <a:prstGeom prst="rect">
                      <a:avLst/>
                    </a:prstGeom>
                    <a:noFill/>
                    <a:ln>
                      <a:noFill/>
                    </a:ln>
                  </pic:spPr>
                </pic:pic>
              </a:graphicData>
            </a:graphic>
          </wp:inline>
        </w:drawing>
      </w:r>
    </w:p>
    <w:p w14:paraId="1DDBB198" w14:textId="77777777" w:rsidR="00A87B6E" w:rsidRPr="0020753D" w:rsidRDefault="00000000">
      <w:pPr>
        <w:jc w:val="center"/>
      </w:pPr>
      <w:proofErr w:type="spellStart"/>
      <w:r w:rsidRPr="0020753D">
        <w:rPr>
          <w:rFonts w:eastAsia="Arial"/>
        </w:rPr>
        <w:t>Disusun</w:t>
      </w:r>
      <w:proofErr w:type="spellEnd"/>
      <w:r w:rsidRPr="0020753D">
        <w:rPr>
          <w:rFonts w:eastAsia="Arial"/>
        </w:rPr>
        <w:t xml:space="preserve"> oleh</w:t>
      </w:r>
    </w:p>
    <w:p w14:paraId="1038C9CC" w14:textId="77777777" w:rsidR="00A87B6E" w:rsidRPr="0020753D" w:rsidRDefault="00000000">
      <w:pPr>
        <w:spacing w:after="60"/>
        <w:jc w:val="center"/>
      </w:pPr>
      <w:r w:rsidRPr="0020753D">
        <w:rPr>
          <w:rFonts w:eastAsia="Arial"/>
          <w:b/>
          <w:sz w:val="24"/>
        </w:rPr>
        <w:t>Muhamad Ilham Suparno</w:t>
      </w:r>
    </w:p>
    <w:p w14:paraId="6DA245B6" w14:textId="77777777" w:rsidR="00A87B6E" w:rsidRPr="0020753D" w:rsidRDefault="00000000">
      <w:pPr>
        <w:spacing w:after="760"/>
        <w:jc w:val="center"/>
      </w:pPr>
      <w:r w:rsidRPr="0020753D">
        <w:rPr>
          <w:rFonts w:eastAsia="Arial"/>
        </w:rPr>
        <w:t>20240803049</w:t>
      </w:r>
    </w:p>
    <w:p w14:paraId="05595693" w14:textId="77777777" w:rsidR="00A87B6E" w:rsidRPr="0020753D" w:rsidRDefault="00000000">
      <w:pPr>
        <w:spacing w:after="60"/>
        <w:jc w:val="center"/>
      </w:pPr>
      <w:r w:rsidRPr="0020753D">
        <w:rPr>
          <w:rFonts w:eastAsia="Arial"/>
        </w:rPr>
        <w:t xml:space="preserve">Mata Kuliah </w:t>
      </w:r>
      <w:proofErr w:type="spellStart"/>
      <w:r w:rsidRPr="0020753D">
        <w:rPr>
          <w:rFonts w:eastAsia="Arial"/>
        </w:rPr>
        <w:t>Manajemen</w:t>
      </w:r>
      <w:proofErr w:type="spellEnd"/>
      <w:r w:rsidRPr="0020753D">
        <w:rPr>
          <w:rFonts w:eastAsia="Arial"/>
        </w:rPr>
        <w:t xml:space="preserve"> </w:t>
      </w:r>
      <w:proofErr w:type="spellStart"/>
      <w:r w:rsidRPr="0020753D">
        <w:rPr>
          <w:rFonts w:eastAsia="Arial"/>
        </w:rPr>
        <w:t>Proyek</w:t>
      </w:r>
      <w:proofErr w:type="spellEnd"/>
      <w:r w:rsidRPr="0020753D">
        <w:rPr>
          <w:rFonts w:eastAsia="Arial"/>
        </w:rPr>
        <w:t xml:space="preserve"> </w:t>
      </w:r>
      <w:proofErr w:type="spellStart"/>
      <w:r w:rsidRPr="0020753D">
        <w:rPr>
          <w:rFonts w:eastAsia="Arial"/>
        </w:rPr>
        <w:t>Sistem</w:t>
      </w:r>
      <w:proofErr w:type="spellEnd"/>
      <w:r w:rsidRPr="0020753D">
        <w:rPr>
          <w:rFonts w:eastAsia="Arial"/>
        </w:rPr>
        <w:t xml:space="preserve"> </w:t>
      </w:r>
      <w:proofErr w:type="spellStart"/>
      <w:r w:rsidRPr="0020753D">
        <w:rPr>
          <w:rFonts w:eastAsia="Arial"/>
        </w:rPr>
        <w:t>Informasi</w:t>
      </w:r>
      <w:proofErr w:type="spellEnd"/>
    </w:p>
    <w:p w14:paraId="4F5AF7D4" w14:textId="77777777" w:rsidR="00A87B6E" w:rsidRPr="0020753D" w:rsidRDefault="00000000">
      <w:pPr>
        <w:spacing w:after="60"/>
        <w:jc w:val="center"/>
      </w:pPr>
      <w:proofErr w:type="spellStart"/>
      <w:r w:rsidRPr="0020753D">
        <w:rPr>
          <w:rFonts w:eastAsia="Arial"/>
        </w:rPr>
        <w:t>Fakultas</w:t>
      </w:r>
      <w:proofErr w:type="spellEnd"/>
      <w:r w:rsidRPr="0020753D">
        <w:rPr>
          <w:rFonts w:eastAsia="Arial"/>
        </w:rPr>
        <w:t xml:space="preserve"> </w:t>
      </w:r>
      <w:proofErr w:type="spellStart"/>
      <w:r w:rsidRPr="0020753D">
        <w:rPr>
          <w:rFonts w:eastAsia="Arial"/>
        </w:rPr>
        <w:t>Ilmu</w:t>
      </w:r>
      <w:proofErr w:type="spellEnd"/>
      <w:r w:rsidRPr="0020753D">
        <w:rPr>
          <w:rFonts w:eastAsia="Arial"/>
        </w:rPr>
        <w:t xml:space="preserve"> Komputer</w:t>
      </w:r>
    </w:p>
    <w:p w14:paraId="6FE26338" w14:textId="77777777" w:rsidR="00A87B6E" w:rsidRPr="0020753D" w:rsidRDefault="00000000">
      <w:pPr>
        <w:spacing w:after="60"/>
        <w:jc w:val="center"/>
      </w:pPr>
      <w:r w:rsidRPr="0020753D">
        <w:rPr>
          <w:rFonts w:eastAsia="Arial"/>
        </w:rPr>
        <w:t xml:space="preserve">Universitas Esa </w:t>
      </w:r>
      <w:proofErr w:type="spellStart"/>
      <w:r w:rsidRPr="0020753D">
        <w:rPr>
          <w:rFonts w:eastAsia="Arial"/>
        </w:rPr>
        <w:t>Unggul</w:t>
      </w:r>
      <w:proofErr w:type="spellEnd"/>
    </w:p>
    <w:p w14:paraId="5B054810" w14:textId="77777777" w:rsidR="00A87B6E" w:rsidRPr="0020753D" w:rsidRDefault="00000000">
      <w:pPr>
        <w:spacing w:after="0"/>
        <w:jc w:val="center"/>
      </w:pPr>
      <w:r w:rsidRPr="0020753D">
        <w:rPr>
          <w:rFonts w:eastAsia="Arial"/>
        </w:rPr>
        <w:t>2026</w:t>
      </w:r>
    </w:p>
    <w:p w14:paraId="74AA7D3A" w14:textId="77777777" w:rsidR="00A87B6E" w:rsidRPr="0020753D" w:rsidRDefault="00000000">
      <w:r w:rsidRPr="0020753D">
        <w:br w:type="page"/>
      </w:r>
    </w:p>
    <w:p w14:paraId="4B931E18" w14:textId="77777777" w:rsidR="00A87B6E" w:rsidRPr="0020753D" w:rsidRDefault="00000000">
      <w:pPr>
        <w:keepNext/>
        <w:pBdr>
          <w:bottom w:val="single" w:sz="10" w:space="4" w:color="2F75B5"/>
        </w:pBdr>
        <w:spacing w:after="200"/>
      </w:pPr>
      <w:r w:rsidRPr="0020753D">
        <w:rPr>
          <w:rFonts w:eastAsia="Arial"/>
          <w:b/>
          <w:sz w:val="32"/>
        </w:rPr>
        <w:lastRenderedPageBreak/>
        <w:t>DAFTAR ISI</w:t>
      </w:r>
    </w:p>
    <w:sdt>
      <w:sdtPr>
        <w:id w:val="1032615374"/>
        <w:docPartObj>
          <w:docPartGallery w:val="Table of Contents"/>
          <w:docPartUnique/>
        </w:docPartObj>
      </w:sdtPr>
      <w:sdtContent>
        <w:p w14:paraId="65F65AA7" w14:textId="77777777" w:rsidR="00A87B6E" w:rsidRPr="0020753D" w:rsidRDefault="00000000">
          <w:pPr>
            <w:pStyle w:val="TOC1"/>
            <w:tabs>
              <w:tab w:val="clear" w:pos="9072"/>
              <w:tab w:val="right" w:leader="dot" w:pos="9071"/>
            </w:tabs>
          </w:pPr>
          <w:r w:rsidRPr="0020753D">
            <w:fldChar w:fldCharType="begin"/>
          </w:r>
          <w:r w:rsidRPr="0020753D">
            <w:rPr>
              <w:rStyle w:val="IndexLink"/>
              <w:webHidden/>
            </w:rPr>
            <w:instrText xml:space="preserve"> TOC \z \o "1-3" \u \h</w:instrText>
          </w:r>
          <w:r w:rsidRPr="0020753D">
            <w:rPr>
              <w:rStyle w:val="IndexLink"/>
            </w:rPr>
            <w:fldChar w:fldCharType="separate"/>
          </w:r>
          <w:hyperlink w:anchor="__RefHeading___Toc2454_978578383">
            <w:r w:rsidRPr="0020753D">
              <w:rPr>
                <w:rStyle w:val="IndexLink"/>
                <w:webHidden/>
              </w:rPr>
              <w:t>BAB I PENDAHULUAN</w:t>
            </w:r>
            <w:r w:rsidRPr="0020753D">
              <w:rPr>
                <w:rStyle w:val="IndexLink"/>
                <w:webHidden/>
              </w:rPr>
              <w:tab/>
              <w:t>4</w:t>
            </w:r>
          </w:hyperlink>
        </w:p>
        <w:p w14:paraId="3700B400" w14:textId="77777777" w:rsidR="00A87B6E" w:rsidRPr="0020753D" w:rsidRDefault="00000000">
          <w:pPr>
            <w:pStyle w:val="TOC2"/>
            <w:tabs>
              <w:tab w:val="clear" w:pos="8789"/>
              <w:tab w:val="right" w:leader="dot" w:pos="9071"/>
            </w:tabs>
          </w:pPr>
          <w:hyperlink w:anchor="__RefHeading___Toc2456_978578383">
            <w:r w:rsidRPr="0020753D">
              <w:rPr>
                <w:rStyle w:val="IndexLink"/>
                <w:webHidden/>
              </w:rPr>
              <w:t>1.1 Latar Belakang</w:t>
            </w:r>
            <w:r w:rsidRPr="0020753D">
              <w:rPr>
                <w:rStyle w:val="IndexLink"/>
                <w:webHidden/>
              </w:rPr>
              <w:tab/>
              <w:t>4</w:t>
            </w:r>
          </w:hyperlink>
        </w:p>
        <w:p w14:paraId="31063D17" w14:textId="77777777" w:rsidR="00A87B6E" w:rsidRPr="0020753D" w:rsidRDefault="00000000">
          <w:pPr>
            <w:pStyle w:val="TOC2"/>
            <w:tabs>
              <w:tab w:val="clear" w:pos="8789"/>
              <w:tab w:val="right" w:leader="dot" w:pos="9071"/>
            </w:tabs>
          </w:pPr>
          <w:hyperlink w:anchor="__RefHeading___Toc2458_978578383">
            <w:r w:rsidRPr="0020753D">
              <w:rPr>
                <w:rStyle w:val="IndexLink"/>
                <w:webHidden/>
              </w:rPr>
              <w:t>1.2 Asumsi Dasar dan Realisme Studi Kasus</w:t>
            </w:r>
            <w:r w:rsidRPr="0020753D">
              <w:rPr>
                <w:rStyle w:val="IndexLink"/>
                <w:webHidden/>
              </w:rPr>
              <w:tab/>
              <w:t>4</w:t>
            </w:r>
          </w:hyperlink>
        </w:p>
        <w:p w14:paraId="57627412" w14:textId="77777777" w:rsidR="00A87B6E" w:rsidRPr="0020753D" w:rsidRDefault="00000000">
          <w:pPr>
            <w:pStyle w:val="TOC1"/>
            <w:tabs>
              <w:tab w:val="clear" w:pos="9072"/>
              <w:tab w:val="right" w:leader="dot" w:pos="9071"/>
            </w:tabs>
          </w:pPr>
          <w:hyperlink w:anchor="__RefHeading___Toc2460_978578383">
            <w:r w:rsidRPr="0020753D">
              <w:rPr>
                <w:rStyle w:val="IndexLink"/>
                <w:webHidden/>
              </w:rPr>
              <w:t>BAB II BAGIAN A: INISIASI PROYEK DAN KASUS BISNIS</w:t>
            </w:r>
            <w:r w:rsidRPr="0020753D">
              <w:rPr>
                <w:rStyle w:val="IndexLink"/>
                <w:webHidden/>
              </w:rPr>
              <w:tab/>
              <w:t>6</w:t>
            </w:r>
          </w:hyperlink>
        </w:p>
        <w:p w14:paraId="770BB2C6" w14:textId="77777777" w:rsidR="00A87B6E" w:rsidRPr="0020753D" w:rsidRDefault="00000000">
          <w:pPr>
            <w:pStyle w:val="TOC2"/>
            <w:tabs>
              <w:tab w:val="clear" w:pos="8789"/>
              <w:tab w:val="right" w:leader="dot" w:pos="9071"/>
            </w:tabs>
          </w:pPr>
          <w:hyperlink w:anchor="__RefHeading___Toc2462_978578383">
            <w:r w:rsidRPr="0020753D">
              <w:rPr>
                <w:rStyle w:val="IndexLink"/>
                <w:webHidden/>
              </w:rPr>
              <w:t>A.1 Piagam Proyek</w:t>
            </w:r>
            <w:r w:rsidRPr="0020753D">
              <w:rPr>
                <w:rStyle w:val="IndexLink"/>
                <w:webHidden/>
              </w:rPr>
              <w:tab/>
              <w:t>6</w:t>
            </w:r>
          </w:hyperlink>
        </w:p>
        <w:p w14:paraId="16D646C6" w14:textId="77777777" w:rsidR="00A87B6E" w:rsidRPr="0020753D" w:rsidRDefault="00000000">
          <w:pPr>
            <w:pStyle w:val="TOC2"/>
            <w:tabs>
              <w:tab w:val="clear" w:pos="8789"/>
              <w:tab w:val="right" w:leader="dot" w:pos="9071"/>
            </w:tabs>
          </w:pPr>
          <w:hyperlink w:anchor="__RefHeading___Toc2464_978578383">
            <w:r w:rsidRPr="0020753D">
              <w:rPr>
                <w:rStyle w:val="IndexLink"/>
                <w:webHidden/>
              </w:rPr>
              <w:t>A.2 Analisis Biaya dan Manfaat</w:t>
            </w:r>
            <w:r w:rsidRPr="0020753D">
              <w:rPr>
                <w:rStyle w:val="IndexLink"/>
                <w:webHidden/>
              </w:rPr>
              <w:tab/>
              <w:t>6</w:t>
            </w:r>
          </w:hyperlink>
        </w:p>
        <w:p w14:paraId="3565E2B0" w14:textId="77777777" w:rsidR="00A87B6E" w:rsidRPr="0020753D" w:rsidRDefault="00000000">
          <w:pPr>
            <w:pStyle w:val="TOC2"/>
            <w:tabs>
              <w:tab w:val="clear" w:pos="8789"/>
              <w:tab w:val="right" w:leader="dot" w:pos="9071"/>
            </w:tabs>
          </w:pPr>
          <w:hyperlink w:anchor="__RefHeading___Toc2466_978578383">
            <w:r w:rsidRPr="0020753D">
              <w:rPr>
                <w:rStyle w:val="IndexLink"/>
                <w:webHidden/>
              </w:rPr>
              <w:t>A.3 Identifikasi Pemangku Kepentingan</w:t>
            </w:r>
            <w:r w:rsidRPr="0020753D">
              <w:rPr>
                <w:rStyle w:val="IndexLink"/>
                <w:webHidden/>
              </w:rPr>
              <w:tab/>
              <w:t>7</w:t>
            </w:r>
          </w:hyperlink>
        </w:p>
        <w:p w14:paraId="20B63BBA" w14:textId="77777777" w:rsidR="00A87B6E" w:rsidRPr="0020753D" w:rsidRDefault="00000000">
          <w:pPr>
            <w:pStyle w:val="TOC1"/>
            <w:tabs>
              <w:tab w:val="clear" w:pos="9072"/>
              <w:tab w:val="right" w:leader="dot" w:pos="9071"/>
            </w:tabs>
          </w:pPr>
          <w:hyperlink w:anchor="__RefHeading___Toc2468_978578383">
            <w:r w:rsidRPr="0020753D">
              <w:rPr>
                <w:rStyle w:val="IndexLink"/>
                <w:webHidden/>
              </w:rPr>
              <w:t>BAB III BAGIAN B: PERENCANAAN LINGKUP DAN STRUKTUR RINCIAN KERJA</w:t>
            </w:r>
            <w:r w:rsidRPr="0020753D">
              <w:rPr>
                <w:rStyle w:val="IndexLink"/>
                <w:webHidden/>
              </w:rPr>
              <w:tab/>
              <w:t>8</w:t>
            </w:r>
          </w:hyperlink>
        </w:p>
        <w:p w14:paraId="0A1E147B" w14:textId="77777777" w:rsidR="00A87B6E" w:rsidRPr="0020753D" w:rsidRDefault="00000000">
          <w:pPr>
            <w:pStyle w:val="TOC2"/>
            <w:tabs>
              <w:tab w:val="clear" w:pos="8789"/>
              <w:tab w:val="right" w:leader="dot" w:pos="9071"/>
            </w:tabs>
          </w:pPr>
          <w:hyperlink w:anchor="__RefHeading___Toc2470_978578383">
            <w:r w:rsidRPr="0020753D">
              <w:rPr>
                <w:rStyle w:val="IndexLink"/>
                <w:webHidden/>
              </w:rPr>
              <w:t>B.1 Struktur Rincian Kerja</w:t>
            </w:r>
            <w:r w:rsidRPr="0020753D">
              <w:rPr>
                <w:rStyle w:val="IndexLink"/>
                <w:webHidden/>
              </w:rPr>
              <w:tab/>
              <w:t>8</w:t>
            </w:r>
          </w:hyperlink>
        </w:p>
        <w:p w14:paraId="3F047838" w14:textId="77777777" w:rsidR="00A87B6E" w:rsidRPr="0020753D" w:rsidRDefault="00000000">
          <w:pPr>
            <w:pStyle w:val="TOC2"/>
            <w:tabs>
              <w:tab w:val="clear" w:pos="8789"/>
              <w:tab w:val="right" w:leader="dot" w:pos="9071"/>
            </w:tabs>
          </w:pPr>
          <w:hyperlink w:anchor="__RefHeading___Toc2472_978578383">
            <w:r w:rsidRPr="0020753D">
              <w:rPr>
                <w:rStyle w:val="IndexLink"/>
                <w:webHidden/>
              </w:rPr>
              <w:t>B.2 Pernyataan Lingkup dan Garis Dasar Lingkup</w:t>
            </w:r>
            <w:r w:rsidRPr="0020753D">
              <w:rPr>
                <w:rStyle w:val="IndexLink"/>
                <w:webHidden/>
              </w:rPr>
              <w:tab/>
              <w:t>8</w:t>
            </w:r>
          </w:hyperlink>
        </w:p>
        <w:p w14:paraId="2984C567" w14:textId="77777777" w:rsidR="00A87B6E" w:rsidRPr="0020753D" w:rsidRDefault="00000000">
          <w:pPr>
            <w:pStyle w:val="TOC3"/>
            <w:tabs>
              <w:tab w:val="clear" w:pos="8505"/>
              <w:tab w:val="right" w:leader="dot" w:pos="9071"/>
            </w:tabs>
          </w:pPr>
          <w:hyperlink w:anchor="__RefHeading___Toc2474_978578383">
            <w:r w:rsidRPr="0020753D">
              <w:rPr>
                <w:rStyle w:val="IndexLink"/>
                <w:webHidden/>
              </w:rPr>
              <w:t>Ruang Lingkup yang Dikerjakan</w:t>
            </w:r>
            <w:r w:rsidRPr="0020753D">
              <w:rPr>
                <w:rStyle w:val="IndexLink"/>
                <w:webHidden/>
              </w:rPr>
              <w:tab/>
              <w:t>8</w:t>
            </w:r>
          </w:hyperlink>
        </w:p>
        <w:p w14:paraId="6595B7B7" w14:textId="77777777" w:rsidR="00A87B6E" w:rsidRPr="0020753D" w:rsidRDefault="00000000">
          <w:pPr>
            <w:pStyle w:val="TOC3"/>
            <w:tabs>
              <w:tab w:val="clear" w:pos="8505"/>
              <w:tab w:val="right" w:leader="dot" w:pos="9071"/>
            </w:tabs>
          </w:pPr>
          <w:hyperlink w:anchor="__RefHeading___Toc2476_978578383">
            <w:r w:rsidRPr="0020753D">
              <w:rPr>
                <w:rStyle w:val="IndexLink"/>
                <w:webHidden/>
              </w:rPr>
              <w:t>Ruang Lingkup yang Tidak Dikerjakan</w:t>
            </w:r>
            <w:r w:rsidRPr="0020753D">
              <w:rPr>
                <w:rStyle w:val="IndexLink"/>
                <w:webHidden/>
              </w:rPr>
              <w:tab/>
              <w:t>9</w:t>
            </w:r>
          </w:hyperlink>
        </w:p>
        <w:p w14:paraId="3BB5C345" w14:textId="77777777" w:rsidR="00A87B6E" w:rsidRPr="0020753D" w:rsidRDefault="00000000">
          <w:pPr>
            <w:pStyle w:val="TOC3"/>
            <w:tabs>
              <w:tab w:val="clear" w:pos="8505"/>
              <w:tab w:val="right" w:leader="dot" w:pos="9071"/>
            </w:tabs>
          </w:pPr>
          <w:hyperlink w:anchor="__RefHeading___Toc2478_978578383">
            <w:r w:rsidRPr="0020753D">
              <w:rPr>
                <w:rStyle w:val="IndexLink"/>
                <w:webHidden/>
              </w:rPr>
              <w:t>Kriteria Penerimaan</w:t>
            </w:r>
            <w:r w:rsidRPr="0020753D">
              <w:rPr>
                <w:rStyle w:val="IndexLink"/>
                <w:webHidden/>
              </w:rPr>
              <w:tab/>
              <w:t>9</w:t>
            </w:r>
          </w:hyperlink>
        </w:p>
        <w:p w14:paraId="4710F519" w14:textId="77777777" w:rsidR="00A87B6E" w:rsidRPr="0020753D" w:rsidRDefault="00000000">
          <w:pPr>
            <w:pStyle w:val="TOC2"/>
            <w:tabs>
              <w:tab w:val="clear" w:pos="8789"/>
              <w:tab w:val="right" w:leader="dot" w:pos="9071"/>
            </w:tabs>
          </w:pPr>
          <w:hyperlink w:anchor="__RefHeading___Toc2480_978578383">
            <w:r w:rsidRPr="0020753D">
              <w:rPr>
                <w:rStyle w:val="IndexLink"/>
                <w:webHidden/>
              </w:rPr>
              <w:t>B.3 Daftar Aktivitas</w:t>
            </w:r>
            <w:r w:rsidRPr="0020753D">
              <w:rPr>
                <w:rStyle w:val="IndexLink"/>
                <w:webHidden/>
              </w:rPr>
              <w:tab/>
              <w:t>9</w:t>
            </w:r>
          </w:hyperlink>
        </w:p>
        <w:p w14:paraId="7097A169" w14:textId="77777777" w:rsidR="00A87B6E" w:rsidRPr="0020753D" w:rsidRDefault="00000000">
          <w:pPr>
            <w:pStyle w:val="TOC1"/>
            <w:tabs>
              <w:tab w:val="clear" w:pos="9072"/>
              <w:tab w:val="right" w:leader="dot" w:pos="9071"/>
            </w:tabs>
          </w:pPr>
          <w:hyperlink w:anchor="__RefHeading___Toc2482_978578383">
            <w:r w:rsidRPr="0020753D">
              <w:rPr>
                <w:rStyle w:val="IndexLink"/>
                <w:webHidden/>
              </w:rPr>
              <w:t>BAB IV BAGIAN C: METODOLOGI, PENJADWALAN, DAN BIAYA</w:t>
            </w:r>
            <w:r w:rsidRPr="0020753D">
              <w:rPr>
                <w:rStyle w:val="IndexLink"/>
                <w:webHidden/>
              </w:rPr>
              <w:tab/>
              <w:t>11</w:t>
            </w:r>
          </w:hyperlink>
        </w:p>
        <w:p w14:paraId="0418377A" w14:textId="77777777" w:rsidR="00A87B6E" w:rsidRPr="0020753D" w:rsidRDefault="00000000">
          <w:pPr>
            <w:pStyle w:val="TOC2"/>
            <w:tabs>
              <w:tab w:val="clear" w:pos="8789"/>
              <w:tab w:val="right" w:leader="dot" w:pos="9071"/>
            </w:tabs>
          </w:pPr>
          <w:hyperlink w:anchor="__RefHeading___Toc2484_978578383">
            <w:r w:rsidRPr="0020753D">
              <w:rPr>
                <w:rStyle w:val="IndexLink"/>
                <w:webHidden/>
              </w:rPr>
              <w:t>C.1 Pemilihan Metodologi</w:t>
            </w:r>
            <w:r w:rsidRPr="0020753D">
              <w:rPr>
                <w:rStyle w:val="IndexLink"/>
                <w:webHidden/>
              </w:rPr>
              <w:tab/>
              <w:t>11</w:t>
            </w:r>
          </w:hyperlink>
        </w:p>
        <w:p w14:paraId="30150063" w14:textId="77777777" w:rsidR="00A87B6E" w:rsidRPr="0020753D" w:rsidRDefault="00000000">
          <w:pPr>
            <w:pStyle w:val="TOC3"/>
            <w:tabs>
              <w:tab w:val="clear" w:pos="8505"/>
              <w:tab w:val="right" w:leader="dot" w:pos="9071"/>
            </w:tabs>
          </w:pPr>
          <w:hyperlink w:anchor="__RefHeading___Toc2486_978578383">
            <w:r w:rsidRPr="0020753D">
              <w:rPr>
                <w:rStyle w:val="IndexLink"/>
                <w:webHidden/>
              </w:rPr>
              <w:t>Alasan Pemilihan</w:t>
            </w:r>
            <w:r w:rsidRPr="0020753D">
              <w:rPr>
                <w:rStyle w:val="IndexLink"/>
                <w:webHidden/>
              </w:rPr>
              <w:tab/>
              <w:t>11</w:t>
            </w:r>
          </w:hyperlink>
        </w:p>
        <w:p w14:paraId="30BCB13B" w14:textId="77777777" w:rsidR="00A87B6E" w:rsidRPr="0020753D" w:rsidRDefault="00000000">
          <w:pPr>
            <w:pStyle w:val="TOC3"/>
            <w:tabs>
              <w:tab w:val="clear" w:pos="8505"/>
              <w:tab w:val="right" w:leader="dot" w:pos="9071"/>
            </w:tabs>
          </w:pPr>
          <w:hyperlink w:anchor="__RefHeading___Toc2488_978578383">
            <w:r w:rsidRPr="0020753D">
              <w:rPr>
                <w:rStyle w:val="IndexLink"/>
                <w:webHidden/>
              </w:rPr>
              <w:t>Kelemahan dan Antisipasi</w:t>
            </w:r>
            <w:r w:rsidRPr="0020753D">
              <w:rPr>
                <w:rStyle w:val="IndexLink"/>
                <w:webHidden/>
              </w:rPr>
              <w:tab/>
              <w:t>11</w:t>
            </w:r>
          </w:hyperlink>
        </w:p>
        <w:p w14:paraId="51E7E10D" w14:textId="77777777" w:rsidR="00A87B6E" w:rsidRPr="0020753D" w:rsidRDefault="00000000">
          <w:pPr>
            <w:pStyle w:val="TOC2"/>
            <w:tabs>
              <w:tab w:val="clear" w:pos="8789"/>
              <w:tab w:val="right" w:leader="dot" w:pos="9071"/>
            </w:tabs>
          </w:pPr>
          <w:hyperlink w:anchor="__RefHeading___Toc2490_978578383">
            <w:r w:rsidRPr="0020753D">
              <w:rPr>
                <w:rStyle w:val="IndexLink"/>
                <w:webHidden/>
              </w:rPr>
              <w:t>C.2 Penjadwalan dengan Sprint Backlog</w:t>
            </w:r>
            <w:r w:rsidRPr="0020753D">
              <w:rPr>
                <w:rStyle w:val="IndexLink"/>
                <w:webHidden/>
              </w:rPr>
              <w:tab/>
              <w:t>11</w:t>
            </w:r>
          </w:hyperlink>
        </w:p>
        <w:p w14:paraId="47B1878A" w14:textId="77777777" w:rsidR="00A87B6E" w:rsidRPr="0020753D" w:rsidRDefault="00000000">
          <w:pPr>
            <w:pStyle w:val="TOC2"/>
            <w:tabs>
              <w:tab w:val="clear" w:pos="8789"/>
              <w:tab w:val="right" w:leader="dot" w:pos="9071"/>
            </w:tabs>
          </w:pPr>
          <w:hyperlink w:anchor="__RefHeading___Toc2492_978578383">
            <w:r w:rsidRPr="0020753D">
              <w:rPr>
                <w:rStyle w:val="IndexLink"/>
                <w:webHidden/>
              </w:rPr>
              <w:t>C.3 Estimasi Waktu (Effort) Tiga Titik</w:t>
            </w:r>
            <w:r w:rsidRPr="0020753D">
              <w:rPr>
                <w:rStyle w:val="IndexLink"/>
                <w:webHidden/>
              </w:rPr>
              <w:tab/>
              <w:t>12</w:t>
            </w:r>
          </w:hyperlink>
        </w:p>
        <w:p w14:paraId="00A98E7B" w14:textId="77777777" w:rsidR="00A87B6E" w:rsidRPr="0020753D" w:rsidRDefault="00000000">
          <w:pPr>
            <w:pStyle w:val="TOC1"/>
            <w:tabs>
              <w:tab w:val="clear" w:pos="9072"/>
              <w:tab w:val="right" w:leader="dot" w:pos="9071"/>
            </w:tabs>
          </w:pPr>
          <w:hyperlink w:anchor="__RefHeading___Toc2494_978578383">
            <w:r w:rsidRPr="0020753D">
              <w:rPr>
                <w:rStyle w:val="IndexLink"/>
                <w:webHidden/>
              </w:rPr>
              <w:t>BAB V BAGIAN D: MANAJEMEN RISIKO DAN KUALITAS</w:t>
            </w:r>
            <w:r w:rsidRPr="0020753D">
              <w:rPr>
                <w:rStyle w:val="IndexLink"/>
                <w:webHidden/>
              </w:rPr>
              <w:tab/>
              <w:t>14</w:t>
            </w:r>
          </w:hyperlink>
        </w:p>
        <w:p w14:paraId="03CBB3E4" w14:textId="77777777" w:rsidR="00A87B6E" w:rsidRPr="0020753D" w:rsidRDefault="00000000">
          <w:pPr>
            <w:pStyle w:val="TOC2"/>
            <w:tabs>
              <w:tab w:val="clear" w:pos="8789"/>
              <w:tab w:val="right" w:leader="dot" w:pos="9071"/>
            </w:tabs>
          </w:pPr>
          <w:hyperlink w:anchor="__RefHeading___Toc2496_978578383">
            <w:r w:rsidRPr="0020753D">
              <w:rPr>
                <w:rStyle w:val="IndexLink"/>
                <w:webHidden/>
              </w:rPr>
              <w:t>D.1 Daftar Risiko</w:t>
            </w:r>
            <w:r w:rsidRPr="0020753D">
              <w:rPr>
                <w:rStyle w:val="IndexLink"/>
                <w:webHidden/>
              </w:rPr>
              <w:tab/>
              <w:t>14</w:t>
            </w:r>
          </w:hyperlink>
        </w:p>
        <w:p w14:paraId="38C0F5F1" w14:textId="77777777" w:rsidR="00A87B6E" w:rsidRPr="0020753D" w:rsidRDefault="00000000">
          <w:pPr>
            <w:pStyle w:val="TOC2"/>
            <w:tabs>
              <w:tab w:val="clear" w:pos="8789"/>
              <w:tab w:val="right" w:leader="dot" w:pos="9071"/>
            </w:tabs>
          </w:pPr>
          <w:hyperlink w:anchor="__RefHeading___Toc2498_978578383">
            <w:r w:rsidRPr="0020753D">
              <w:rPr>
                <w:rStyle w:val="IndexLink"/>
                <w:webHidden/>
              </w:rPr>
              <w:t>D.2 Nilai Waktu Harapan (EMV dalam Jam)</w:t>
            </w:r>
            <w:r w:rsidRPr="0020753D">
              <w:rPr>
                <w:rStyle w:val="IndexLink"/>
                <w:webHidden/>
              </w:rPr>
              <w:tab/>
              <w:t>15</w:t>
            </w:r>
          </w:hyperlink>
        </w:p>
        <w:p w14:paraId="5DA7E1CB" w14:textId="77777777" w:rsidR="00A87B6E" w:rsidRPr="0020753D" w:rsidRDefault="00000000">
          <w:pPr>
            <w:pStyle w:val="TOC2"/>
            <w:tabs>
              <w:tab w:val="clear" w:pos="8789"/>
              <w:tab w:val="right" w:leader="dot" w:pos="9071"/>
            </w:tabs>
          </w:pPr>
          <w:hyperlink w:anchor="__RefHeading___Toc2500_978578383">
            <w:r w:rsidRPr="0020753D">
              <w:rPr>
                <w:rStyle w:val="IndexLink"/>
                <w:webHidden/>
              </w:rPr>
              <w:t>D.3 Rencana Manajemen Kualitas</w:t>
            </w:r>
            <w:r w:rsidRPr="0020753D">
              <w:rPr>
                <w:rStyle w:val="IndexLink"/>
                <w:webHidden/>
              </w:rPr>
              <w:tab/>
              <w:t>16</w:t>
            </w:r>
          </w:hyperlink>
        </w:p>
        <w:p w14:paraId="0C8E0F07" w14:textId="77777777" w:rsidR="00A87B6E" w:rsidRPr="0020753D" w:rsidRDefault="00000000">
          <w:pPr>
            <w:pStyle w:val="TOC3"/>
            <w:tabs>
              <w:tab w:val="clear" w:pos="8505"/>
              <w:tab w:val="right" w:leader="dot" w:pos="9071"/>
            </w:tabs>
          </w:pPr>
          <w:hyperlink w:anchor="__RefHeading___Toc2502_978578383">
            <w:r w:rsidRPr="0020753D">
              <w:rPr>
                <w:rStyle w:val="IndexLink"/>
                <w:webHidden/>
              </w:rPr>
              <w:t>Jaminan Mutu dan Pengendalian Mutu</w:t>
            </w:r>
            <w:r w:rsidRPr="0020753D">
              <w:rPr>
                <w:rStyle w:val="IndexLink"/>
                <w:webHidden/>
              </w:rPr>
              <w:tab/>
              <w:t>16</w:t>
            </w:r>
          </w:hyperlink>
        </w:p>
        <w:p w14:paraId="40E330B2" w14:textId="77777777" w:rsidR="00A87B6E" w:rsidRPr="0020753D" w:rsidRDefault="00000000">
          <w:pPr>
            <w:pStyle w:val="TOC1"/>
            <w:tabs>
              <w:tab w:val="clear" w:pos="9072"/>
              <w:tab w:val="right" w:leader="dot" w:pos="9071"/>
            </w:tabs>
          </w:pPr>
          <w:hyperlink w:anchor="__RefHeading___Toc2504_978578383">
            <w:r w:rsidRPr="0020753D">
              <w:rPr>
                <w:rStyle w:val="IndexLink"/>
                <w:webHidden/>
              </w:rPr>
              <w:t>BAB VI BAGIAN E: PERAN INDIVIDU, KOMUNIKASI, DAN PENGADAAN MANDIRI</w:t>
            </w:r>
            <w:r w:rsidRPr="0020753D">
              <w:rPr>
                <w:rStyle w:val="IndexLink"/>
                <w:webHidden/>
              </w:rPr>
              <w:tab/>
              <w:t>17</w:t>
            </w:r>
          </w:hyperlink>
        </w:p>
        <w:p w14:paraId="66CFFC7F" w14:textId="77777777" w:rsidR="00A87B6E" w:rsidRPr="0020753D" w:rsidRDefault="00000000">
          <w:pPr>
            <w:pStyle w:val="TOC2"/>
            <w:tabs>
              <w:tab w:val="clear" w:pos="8789"/>
              <w:tab w:val="right" w:leader="dot" w:pos="9071"/>
            </w:tabs>
          </w:pPr>
          <w:hyperlink w:anchor="__RefHeading___Toc2506_978578383">
            <w:r w:rsidRPr="0020753D">
              <w:rPr>
                <w:rStyle w:val="IndexLink"/>
                <w:webHidden/>
              </w:rPr>
              <w:t>E.1 Struktur Peran dan Matriks RACI</w:t>
            </w:r>
            <w:r w:rsidRPr="0020753D">
              <w:rPr>
                <w:rStyle w:val="IndexLink"/>
                <w:webHidden/>
              </w:rPr>
              <w:tab/>
              <w:t>17</w:t>
            </w:r>
          </w:hyperlink>
        </w:p>
        <w:p w14:paraId="54167A30" w14:textId="77777777" w:rsidR="00A87B6E" w:rsidRPr="0020753D" w:rsidRDefault="00000000">
          <w:pPr>
            <w:pStyle w:val="TOC2"/>
            <w:tabs>
              <w:tab w:val="clear" w:pos="8789"/>
              <w:tab w:val="right" w:leader="dot" w:pos="9071"/>
            </w:tabs>
          </w:pPr>
          <w:hyperlink w:anchor="__RefHeading___Toc2508_978578383">
            <w:r w:rsidRPr="0020753D">
              <w:rPr>
                <w:rStyle w:val="IndexLink"/>
                <w:webHidden/>
              </w:rPr>
              <w:t>E.2 Rencana Komunikasi dan Pelaporan</w:t>
            </w:r>
            <w:r w:rsidRPr="0020753D">
              <w:rPr>
                <w:rStyle w:val="IndexLink"/>
                <w:webHidden/>
              </w:rPr>
              <w:tab/>
              <w:t>18</w:t>
            </w:r>
          </w:hyperlink>
        </w:p>
        <w:p w14:paraId="7D5A6C69" w14:textId="77777777" w:rsidR="00A87B6E" w:rsidRPr="0020753D" w:rsidRDefault="00000000">
          <w:pPr>
            <w:pStyle w:val="TOC3"/>
            <w:tabs>
              <w:tab w:val="clear" w:pos="8505"/>
              <w:tab w:val="right" w:leader="dot" w:pos="9071"/>
            </w:tabs>
          </w:pPr>
          <w:hyperlink w:anchor="__RefHeading___Toc2510_978578383">
            <w:r w:rsidRPr="0020753D">
              <w:rPr>
                <w:rStyle w:val="IndexLink"/>
                <w:webHidden/>
              </w:rPr>
              <w:t>Format Laporan Status Mingguan</w:t>
            </w:r>
            <w:r w:rsidRPr="0020753D">
              <w:rPr>
                <w:rStyle w:val="IndexLink"/>
                <w:webHidden/>
              </w:rPr>
              <w:tab/>
              <w:t>18</w:t>
            </w:r>
          </w:hyperlink>
        </w:p>
        <w:p w14:paraId="10FDE458" w14:textId="77777777" w:rsidR="00A87B6E" w:rsidRPr="0020753D" w:rsidRDefault="00000000">
          <w:pPr>
            <w:pStyle w:val="TOC2"/>
            <w:tabs>
              <w:tab w:val="clear" w:pos="8789"/>
              <w:tab w:val="right" w:leader="dot" w:pos="9071"/>
            </w:tabs>
          </w:pPr>
          <w:hyperlink w:anchor="__RefHeading___Toc2512_978578383">
            <w:r w:rsidRPr="0020753D">
              <w:rPr>
                <w:rStyle w:val="IndexLink"/>
                <w:webHidden/>
              </w:rPr>
              <w:t>E.3 Pengadaan Mandiri</w:t>
            </w:r>
            <w:r w:rsidRPr="0020753D">
              <w:rPr>
                <w:rStyle w:val="IndexLink"/>
                <w:webHidden/>
              </w:rPr>
              <w:tab/>
              <w:t>18</w:t>
            </w:r>
          </w:hyperlink>
        </w:p>
        <w:p w14:paraId="772DC288" w14:textId="77777777" w:rsidR="00A87B6E" w:rsidRPr="0020753D" w:rsidRDefault="00000000">
          <w:pPr>
            <w:pStyle w:val="TOC3"/>
            <w:tabs>
              <w:tab w:val="clear" w:pos="8505"/>
              <w:tab w:val="right" w:leader="dot" w:pos="9071"/>
            </w:tabs>
          </w:pPr>
          <w:hyperlink w:anchor="__RefHeading___Toc2514_978578383">
            <w:r w:rsidRPr="0020753D">
              <w:rPr>
                <w:rStyle w:val="IndexLink"/>
                <w:webHidden/>
              </w:rPr>
              <w:t>Kebutuhan Layanan Hosting dan Domain</w:t>
            </w:r>
            <w:r w:rsidRPr="0020753D">
              <w:rPr>
                <w:rStyle w:val="IndexLink"/>
                <w:webHidden/>
              </w:rPr>
              <w:tab/>
              <w:t>18</w:t>
            </w:r>
          </w:hyperlink>
        </w:p>
        <w:p w14:paraId="318CCEF2" w14:textId="77777777" w:rsidR="00A87B6E" w:rsidRPr="0020753D" w:rsidRDefault="00000000">
          <w:pPr>
            <w:pStyle w:val="TOC1"/>
            <w:tabs>
              <w:tab w:val="clear" w:pos="9072"/>
              <w:tab w:val="right" w:leader="dot" w:pos="9071"/>
            </w:tabs>
          </w:pPr>
          <w:hyperlink w:anchor="__RefHeading___Toc2516_978578383">
            <w:r w:rsidRPr="0020753D">
              <w:rPr>
                <w:rStyle w:val="IndexLink"/>
                <w:webHidden/>
              </w:rPr>
              <w:t>BAB VII BAGIAN F: IMPLEMENTASI, PENERAPAN, DAN MANAJEMEN PERUBAHAN</w:t>
            </w:r>
            <w:r w:rsidRPr="0020753D">
              <w:rPr>
                <w:rStyle w:val="IndexLink"/>
                <w:webHidden/>
              </w:rPr>
              <w:tab/>
              <w:t>20</w:t>
            </w:r>
          </w:hyperlink>
        </w:p>
        <w:p w14:paraId="01EBF75B" w14:textId="77777777" w:rsidR="00A87B6E" w:rsidRPr="0020753D" w:rsidRDefault="00000000">
          <w:pPr>
            <w:pStyle w:val="TOC2"/>
            <w:tabs>
              <w:tab w:val="clear" w:pos="8789"/>
              <w:tab w:val="right" w:leader="dot" w:pos="9071"/>
            </w:tabs>
          </w:pPr>
          <w:hyperlink w:anchor="__RefHeading___Toc2518_978578383">
            <w:r w:rsidRPr="0020753D">
              <w:rPr>
                <w:rStyle w:val="IndexLink"/>
                <w:webHidden/>
              </w:rPr>
              <w:t>F.1 Strategi Penerapan Sistem</w:t>
            </w:r>
            <w:r w:rsidRPr="0020753D">
              <w:rPr>
                <w:rStyle w:val="IndexLink"/>
                <w:webHidden/>
              </w:rPr>
              <w:tab/>
              <w:t>20</w:t>
            </w:r>
          </w:hyperlink>
        </w:p>
        <w:p w14:paraId="547CFE94" w14:textId="77777777" w:rsidR="00A87B6E" w:rsidRPr="0020753D" w:rsidRDefault="00000000">
          <w:pPr>
            <w:pStyle w:val="TOC3"/>
            <w:tabs>
              <w:tab w:val="clear" w:pos="8505"/>
              <w:tab w:val="right" w:leader="dot" w:pos="9071"/>
            </w:tabs>
          </w:pPr>
          <w:hyperlink w:anchor="__RefHeading___Toc2520_978578383">
            <w:r w:rsidRPr="0020753D">
              <w:rPr>
                <w:rStyle w:val="IndexLink"/>
                <w:webHidden/>
              </w:rPr>
              <w:t>Rencana Rilis Demo</w:t>
            </w:r>
            <w:r w:rsidRPr="0020753D">
              <w:rPr>
                <w:rStyle w:val="IndexLink"/>
                <w:webHidden/>
              </w:rPr>
              <w:tab/>
              <w:t>20</w:t>
            </w:r>
          </w:hyperlink>
        </w:p>
        <w:p w14:paraId="5A3F4729" w14:textId="77777777" w:rsidR="00A87B6E" w:rsidRPr="0020753D" w:rsidRDefault="00000000">
          <w:pPr>
            <w:pStyle w:val="TOC2"/>
            <w:tabs>
              <w:tab w:val="clear" w:pos="8789"/>
              <w:tab w:val="right" w:leader="dot" w:pos="9071"/>
            </w:tabs>
          </w:pPr>
          <w:hyperlink w:anchor="__RefHeading___Toc2522_978578383">
            <w:r w:rsidRPr="0020753D">
              <w:rPr>
                <w:rStyle w:val="IndexLink"/>
                <w:webHidden/>
              </w:rPr>
              <w:t>F.2 Rencana Migrasi Data Dummy</w:t>
            </w:r>
            <w:r w:rsidRPr="0020753D">
              <w:rPr>
                <w:rStyle w:val="IndexLink"/>
                <w:webHidden/>
              </w:rPr>
              <w:tab/>
              <w:t>20</w:t>
            </w:r>
          </w:hyperlink>
        </w:p>
        <w:p w14:paraId="4899E71B" w14:textId="77777777" w:rsidR="00A87B6E" w:rsidRPr="0020753D" w:rsidRDefault="00000000">
          <w:pPr>
            <w:pStyle w:val="TOC2"/>
            <w:tabs>
              <w:tab w:val="clear" w:pos="8789"/>
              <w:tab w:val="right" w:leader="dot" w:pos="9071"/>
            </w:tabs>
          </w:pPr>
          <w:hyperlink w:anchor="__RefHeading___Toc2524_978578383">
            <w:r w:rsidRPr="0020753D">
              <w:rPr>
                <w:rStyle w:val="IndexLink"/>
                <w:webHidden/>
              </w:rPr>
              <w:t>F.3 Pelatihan dan Manajemen Perubahan</w:t>
            </w:r>
            <w:r w:rsidRPr="0020753D">
              <w:rPr>
                <w:rStyle w:val="IndexLink"/>
                <w:webHidden/>
              </w:rPr>
              <w:tab/>
              <w:t>21</w:t>
            </w:r>
          </w:hyperlink>
        </w:p>
        <w:p w14:paraId="5343D046" w14:textId="77777777" w:rsidR="00A87B6E" w:rsidRPr="0020753D" w:rsidRDefault="00000000">
          <w:pPr>
            <w:pStyle w:val="TOC3"/>
            <w:tabs>
              <w:tab w:val="clear" w:pos="8505"/>
              <w:tab w:val="right" w:leader="dot" w:pos="9071"/>
            </w:tabs>
          </w:pPr>
          <w:hyperlink w:anchor="__RefHeading___Toc2526_978578383">
            <w:r w:rsidRPr="0020753D">
              <w:rPr>
                <w:rStyle w:val="IndexLink"/>
                <w:webHidden/>
              </w:rPr>
              <w:t>Strategi Perubahan</w:t>
            </w:r>
            <w:r w:rsidRPr="0020753D">
              <w:rPr>
                <w:rStyle w:val="IndexLink"/>
                <w:webHidden/>
              </w:rPr>
              <w:tab/>
              <w:t>21</w:t>
            </w:r>
          </w:hyperlink>
        </w:p>
        <w:p w14:paraId="6B99E29F" w14:textId="77777777" w:rsidR="00A87B6E" w:rsidRPr="0020753D" w:rsidRDefault="00000000">
          <w:pPr>
            <w:pStyle w:val="TOC1"/>
            <w:tabs>
              <w:tab w:val="clear" w:pos="9072"/>
              <w:tab w:val="right" w:leader="dot" w:pos="9071"/>
            </w:tabs>
          </w:pPr>
          <w:hyperlink w:anchor="__RefHeading___Toc2528_978578383">
            <w:r w:rsidRPr="0020753D">
              <w:rPr>
                <w:rStyle w:val="IndexLink"/>
                <w:webHidden/>
              </w:rPr>
              <w:t>BAB VIII BAGIAN G: PEMANTAUAN, PENGENDALIAN, EVALUASI, DAN PENUTUPAN</w:t>
            </w:r>
            <w:r w:rsidRPr="0020753D">
              <w:rPr>
                <w:rStyle w:val="IndexLink"/>
                <w:webHidden/>
              </w:rPr>
              <w:tab/>
              <w:t>22</w:t>
            </w:r>
          </w:hyperlink>
        </w:p>
        <w:p w14:paraId="0997DBC3" w14:textId="77777777" w:rsidR="00A87B6E" w:rsidRPr="0020753D" w:rsidRDefault="00000000">
          <w:pPr>
            <w:pStyle w:val="TOC2"/>
            <w:tabs>
              <w:tab w:val="clear" w:pos="8789"/>
              <w:tab w:val="right" w:leader="dot" w:pos="9071"/>
            </w:tabs>
          </w:pPr>
          <w:hyperlink w:anchor="__RefHeading___Toc2530_978578383">
            <w:r w:rsidRPr="0020753D">
              <w:rPr>
                <w:rStyle w:val="IndexLink"/>
                <w:webHidden/>
              </w:rPr>
              <w:t>G.1 Manajemen Nilai Hasil (EVM dalam Jam Kerja)</w:t>
            </w:r>
            <w:r w:rsidRPr="0020753D">
              <w:rPr>
                <w:rStyle w:val="IndexLink"/>
                <w:webHidden/>
              </w:rPr>
              <w:tab/>
              <w:t>22</w:t>
            </w:r>
          </w:hyperlink>
        </w:p>
        <w:p w14:paraId="21D66DD5" w14:textId="77777777" w:rsidR="00A87B6E" w:rsidRPr="0020753D" w:rsidRDefault="00000000">
          <w:pPr>
            <w:pStyle w:val="TOC3"/>
            <w:tabs>
              <w:tab w:val="clear" w:pos="8505"/>
              <w:tab w:val="right" w:leader="dot" w:pos="9071"/>
            </w:tabs>
          </w:pPr>
          <w:hyperlink w:anchor="__RefHeading___Toc2532_978578383">
            <w:r w:rsidRPr="0020753D">
              <w:rPr>
                <w:rStyle w:val="IndexLink"/>
                <w:webHidden/>
              </w:rPr>
              <w:t>Rumus EAC</w:t>
            </w:r>
            <w:r w:rsidRPr="0020753D">
              <w:rPr>
                <w:rStyle w:val="IndexLink"/>
                <w:webHidden/>
              </w:rPr>
              <w:tab/>
              <w:t>22</w:t>
            </w:r>
          </w:hyperlink>
        </w:p>
        <w:p w14:paraId="3A403B60" w14:textId="77777777" w:rsidR="00A87B6E" w:rsidRPr="0020753D" w:rsidRDefault="00000000">
          <w:pPr>
            <w:pStyle w:val="TOC3"/>
            <w:tabs>
              <w:tab w:val="clear" w:pos="8505"/>
              <w:tab w:val="right" w:leader="dot" w:pos="9071"/>
            </w:tabs>
          </w:pPr>
          <w:hyperlink w:anchor="__RefHeading___Toc2534_978578383">
            <w:r w:rsidRPr="0020753D">
              <w:rPr>
                <w:rStyle w:val="IndexLink"/>
                <w:webHidden/>
              </w:rPr>
              <w:t>Tindakan Korektif</w:t>
            </w:r>
            <w:r w:rsidRPr="0020753D">
              <w:rPr>
                <w:rStyle w:val="IndexLink"/>
                <w:webHidden/>
              </w:rPr>
              <w:tab/>
              <w:t>23</w:t>
            </w:r>
          </w:hyperlink>
        </w:p>
        <w:p w14:paraId="4D32B827" w14:textId="77777777" w:rsidR="00A87B6E" w:rsidRPr="0020753D" w:rsidRDefault="00000000">
          <w:pPr>
            <w:pStyle w:val="TOC2"/>
            <w:tabs>
              <w:tab w:val="clear" w:pos="8789"/>
              <w:tab w:val="right" w:leader="dot" w:pos="9071"/>
            </w:tabs>
          </w:pPr>
          <w:hyperlink w:anchor="__RefHeading___Toc2536_978578383">
            <w:r w:rsidRPr="0020753D">
              <w:rPr>
                <w:rStyle w:val="IndexLink"/>
                <w:webHidden/>
              </w:rPr>
              <w:t>G.2 Daftar Periksa Penutupan Tugas</w:t>
            </w:r>
            <w:r w:rsidRPr="0020753D">
              <w:rPr>
                <w:rStyle w:val="IndexLink"/>
                <w:webHidden/>
              </w:rPr>
              <w:tab/>
              <w:t>23</w:t>
            </w:r>
          </w:hyperlink>
        </w:p>
        <w:p w14:paraId="2DCF87B0" w14:textId="77777777" w:rsidR="00A87B6E" w:rsidRPr="0020753D" w:rsidRDefault="00000000">
          <w:pPr>
            <w:pStyle w:val="TOC3"/>
            <w:tabs>
              <w:tab w:val="clear" w:pos="8505"/>
              <w:tab w:val="right" w:leader="dot" w:pos="9071"/>
            </w:tabs>
          </w:pPr>
          <w:hyperlink w:anchor="__RefHeading___Toc2538_978578383">
            <w:r w:rsidRPr="0020753D">
              <w:rPr>
                <w:rStyle w:val="IndexLink"/>
                <w:webHidden/>
              </w:rPr>
              <w:t>Format Pelajaran Proyek</w:t>
            </w:r>
            <w:r w:rsidRPr="0020753D">
              <w:rPr>
                <w:rStyle w:val="IndexLink"/>
                <w:webHidden/>
              </w:rPr>
              <w:tab/>
              <w:t>23</w:t>
            </w:r>
          </w:hyperlink>
        </w:p>
        <w:p w14:paraId="0D952469" w14:textId="77777777" w:rsidR="00A87B6E" w:rsidRPr="0020753D" w:rsidRDefault="00000000">
          <w:pPr>
            <w:pStyle w:val="TOC2"/>
            <w:tabs>
              <w:tab w:val="clear" w:pos="8789"/>
              <w:tab w:val="right" w:leader="dot" w:pos="9071"/>
            </w:tabs>
          </w:pPr>
          <w:hyperlink w:anchor="__RefHeading___Toc2540_978578383">
            <w:r w:rsidRPr="0020753D">
              <w:rPr>
                <w:rStyle w:val="IndexLink"/>
                <w:webHidden/>
              </w:rPr>
              <w:t>G.3 Rencana Pengembangan Lanjutan</w:t>
            </w:r>
            <w:r w:rsidRPr="0020753D">
              <w:rPr>
                <w:rStyle w:val="IndexLink"/>
                <w:webHidden/>
              </w:rPr>
              <w:tab/>
              <w:t>24</w:t>
            </w:r>
          </w:hyperlink>
        </w:p>
        <w:p w14:paraId="2DA28FD6" w14:textId="77777777" w:rsidR="00A87B6E" w:rsidRPr="0020753D" w:rsidRDefault="00000000">
          <w:pPr>
            <w:pStyle w:val="TOC1"/>
            <w:tabs>
              <w:tab w:val="clear" w:pos="9072"/>
              <w:tab w:val="right" w:leader="dot" w:pos="9071"/>
            </w:tabs>
          </w:pPr>
          <w:hyperlink w:anchor="__RefHeading___Toc2542_978578383">
            <w:r w:rsidRPr="0020753D">
              <w:rPr>
                <w:rStyle w:val="IndexLink"/>
                <w:webHidden/>
              </w:rPr>
              <w:t>DAFTAR PUSTAKA</w:t>
            </w:r>
            <w:r w:rsidRPr="0020753D">
              <w:rPr>
                <w:rStyle w:val="IndexLink"/>
                <w:webHidden/>
              </w:rPr>
              <w:tab/>
              <w:t>25</w:t>
            </w:r>
          </w:hyperlink>
        </w:p>
        <w:p w14:paraId="5074C75A" w14:textId="77777777" w:rsidR="00A87B6E" w:rsidRPr="0020753D" w:rsidRDefault="00000000">
          <w:pPr>
            <w:pStyle w:val="TOC1"/>
            <w:tabs>
              <w:tab w:val="clear" w:pos="9072"/>
              <w:tab w:val="right" w:leader="dot" w:pos="9071"/>
            </w:tabs>
          </w:pPr>
          <w:hyperlink w:anchor="__RefHeading___Toc2544_978578383">
            <w:r w:rsidRPr="0020753D">
              <w:rPr>
                <w:rStyle w:val="IndexLink"/>
                <w:webHidden/>
              </w:rPr>
              <w:t>LAMPIRAN</w:t>
            </w:r>
            <w:r w:rsidRPr="0020753D">
              <w:rPr>
                <w:rStyle w:val="IndexLink"/>
                <w:webHidden/>
              </w:rPr>
              <w:tab/>
              <w:t>26</w:t>
            </w:r>
          </w:hyperlink>
        </w:p>
        <w:p w14:paraId="2B10B3E5" w14:textId="77777777" w:rsidR="00A87B6E" w:rsidRPr="0020753D" w:rsidRDefault="00000000">
          <w:pPr>
            <w:pStyle w:val="TOC2"/>
            <w:tabs>
              <w:tab w:val="clear" w:pos="8789"/>
              <w:tab w:val="right" w:leader="dot" w:pos="9071"/>
            </w:tabs>
          </w:pPr>
          <w:hyperlink w:anchor="__RefHeading___Toc2546_978578383">
            <w:r w:rsidRPr="0020753D">
              <w:rPr>
                <w:rStyle w:val="IndexLink"/>
                <w:webHidden/>
              </w:rPr>
              <w:t>Lampiran 1. Ringkasan Ketergantungan Kritis Antar-Sprint</w:t>
            </w:r>
            <w:r w:rsidRPr="0020753D">
              <w:rPr>
                <w:rStyle w:val="IndexLink"/>
                <w:webHidden/>
              </w:rPr>
              <w:tab/>
              <w:t>26</w:t>
            </w:r>
          </w:hyperlink>
        </w:p>
        <w:p w14:paraId="3AD216C2" w14:textId="77777777" w:rsidR="00A87B6E" w:rsidRPr="0020753D" w:rsidRDefault="00000000">
          <w:pPr>
            <w:pStyle w:val="TOC2"/>
            <w:tabs>
              <w:tab w:val="clear" w:pos="8789"/>
              <w:tab w:val="right" w:leader="dot" w:pos="9071"/>
            </w:tabs>
          </w:pPr>
          <w:hyperlink w:anchor="__RefHeading___Toc2548_978578383">
            <w:r w:rsidRPr="0020753D">
              <w:rPr>
                <w:rStyle w:val="IndexLink"/>
                <w:webHidden/>
              </w:rPr>
              <w:t>Lampiran 2. Formulir Permintaan Perubahan</w:t>
            </w:r>
            <w:r w:rsidRPr="0020753D">
              <w:rPr>
                <w:rStyle w:val="IndexLink"/>
                <w:webHidden/>
              </w:rPr>
              <w:tab/>
              <w:t>26</w:t>
            </w:r>
          </w:hyperlink>
        </w:p>
        <w:p w14:paraId="28BFDDA8" w14:textId="77777777" w:rsidR="00A87B6E" w:rsidRPr="0020753D" w:rsidRDefault="00000000">
          <w:pPr>
            <w:pStyle w:val="TOC2"/>
            <w:tabs>
              <w:tab w:val="clear" w:pos="8789"/>
              <w:tab w:val="right" w:leader="dot" w:pos="9071"/>
            </w:tabs>
          </w:pPr>
          <w:hyperlink w:anchor="__RefHeading___Toc2550_978578383">
            <w:r w:rsidRPr="0020753D">
              <w:rPr>
                <w:rStyle w:val="IndexLink"/>
                <w:webHidden/>
              </w:rPr>
              <w:t>Lampiran 3. Formulir Pelajaran Proyek</w:t>
            </w:r>
            <w:r w:rsidRPr="0020753D">
              <w:rPr>
                <w:rStyle w:val="IndexLink"/>
                <w:webHidden/>
              </w:rPr>
              <w:tab/>
              <w:t>26</w:t>
            </w:r>
          </w:hyperlink>
          <w:r w:rsidRPr="0020753D">
            <w:rPr>
              <w:rStyle w:val="IndexLink"/>
            </w:rPr>
            <w:fldChar w:fldCharType="end"/>
          </w:r>
        </w:p>
      </w:sdtContent>
    </w:sdt>
    <w:p w14:paraId="63A72CF4" w14:textId="77777777" w:rsidR="00A87B6E" w:rsidRPr="0020753D" w:rsidRDefault="00000000">
      <w:r w:rsidRPr="0020753D">
        <w:br w:type="page"/>
      </w:r>
    </w:p>
    <w:p w14:paraId="1F746BF4" w14:textId="77777777" w:rsidR="00A87B6E" w:rsidRPr="0020753D" w:rsidRDefault="00000000" w:rsidP="0020753D">
      <w:pPr>
        <w:pStyle w:val="Heading1"/>
        <w:pBdr>
          <w:bottom w:val="single" w:sz="10" w:space="15" w:color="2F75B5"/>
        </w:pBdr>
        <w:spacing w:before="0"/>
        <w:rPr>
          <w:color w:val="auto"/>
        </w:rPr>
      </w:pPr>
      <w:bookmarkStart w:id="0" w:name="__RefHeading___Toc2454_978578383"/>
      <w:bookmarkStart w:id="1" w:name="__RefHeading___Toc2456_978578383"/>
      <w:bookmarkEnd w:id="0"/>
      <w:bookmarkEnd w:id="1"/>
      <w:r w:rsidRPr="0020753D">
        <w:rPr>
          <w:rFonts w:ascii="Arial" w:eastAsia="Arial" w:hAnsi="Arial"/>
          <w:color w:val="auto"/>
          <w:lang w:val="id-ID"/>
        </w:rPr>
        <w:lastRenderedPageBreak/>
        <w:t>BAB I PENDAHULUAN</w:t>
      </w:r>
    </w:p>
    <w:p w14:paraId="505E24EA" w14:textId="77777777" w:rsidR="00A87B6E" w:rsidRPr="0020753D" w:rsidRDefault="00000000">
      <w:pPr>
        <w:pStyle w:val="Heading2"/>
        <w:rPr>
          <w:color w:val="auto"/>
        </w:rPr>
      </w:pPr>
      <w:r w:rsidRPr="0020753D">
        <w:rPr>
          <w:rFonts w:ascii="Arial" w:eastAsia="Arial" w:hAnsi="Arial"/>
          <w:color w:val="auto"/>
          <w:lang w:val="id-ID"/>
        </w:rPr>
        <w:t>1.1 Latar Belakang</w:t>
      </w:r>
    </w:p>
    <w:p w14:paraId="46BB0477" w14:textId="77777777" w:rsidR="00A87B6E" w:rsidRPr="0020753D" w:rsidRDefault="00000000">
      <w:r>
        <w:t>Saya memulai studi kasus ini dari persoalan yang cukup sederhana: data sekitar 1.200 pegawai belum dikelola di tempat yang sama. Profil pegawai masih tersebar di beberapa lembar kerja, data presensi berasal dari aplikasi lain, sedangkan cuti, penggajian, dan riwayat jabatan dipegang oleh unit yang berbeda. Selama hanya melihat satu jenis data, cara tersebut mungkin masih dapat dipakai. Masalahnya muncul ketika pimpinan meminta laporan gabungan. Petugas harus membuka beberapa sumber, mencocokkan angka satu per satu, lalu memperbaiki selisih secara manual. Prosesnya lama dan jejak perubahan data juga tidak mudah ditelusuri.</w:t>
      </w:r>
    </w:p>
    <w:p w14:paraId="0FA732CF" w14:textId="77777777" w:rsidR="00A87B6E" w:rsidRPr="0020753D" w:rsidRDefault="00000000">
      <w:r>
        <w:t>Dari kondisi tersebut, saya memilih membuat purwarupa Sistem Informasi Kepegawaian berbasis web. Tujuannya bukan meniru seluruh sistem kepegawaian pemerintah, melainkan memperlihatkan bahwa data induk, presensi, cuti, dan ringkasan untuk pimpinan dapat dikelola melalui satu alur. Saya juga perlu menempatkan proyek ini sesuai keadaan sebenarnya. Ini adalah tugas kuliah yang dikerjakan sendiri, bukan pengadaan resmi. Karena itu, target fitur, jadwal, dan biaya sengaja saya batasi agar masih mungkin diselesaikan di tengah perkuliahan.</w:t>
      </w:r>
    </w:p>
    <w:p w14:paraId="1C54E00E" w14:textId="77777777" w:rsidR="00A87B6E" w:rsidRPr="0020753D" w:rsidRDefault="00000000">
      <w:pPr>
        <w:pStyle w:val="Heading2"/>
        <w:rPr>
          <w:color w:val="auto"/>
        </w:rPr>
      </w:pPr>
      <w:bookmarkStart w:id="2" w:name="__RefHeading___Toc2458_978578383"/>
      <w:bookmarkEnd w:id="2"/>
      <w:r w:rsidRPr="0020753D">
        <w:rPr>
          <w:rFonts w:ascii="Arial" w:eastAsia="Arial" w:hAnsi="Arial"/>
          <w:color w:val="auto"/>
          <w:lang w:val="id-ID"/>
        </w:rPr>
        <w:t>1.2 Asumsi Dasar dan Realisme Studi Kasus</w:t>
      </w:r>
    </w:p>
    <w:p w14:paraId="7F243D0B" w14:textId="77777777" w:rsidR="00A87B6E" w:rsidRPr="0020753D" w:rsidRDefault="00000000">
      <w:r>
        <w:t>Ada batas yang perlu ditegaskan sejak awal. Angka 1.200 pegawai dan gambaran sistem lama dipakai sebagai konteks studi kasus, bukan data lapangan yang saya peroleh langsung dari instansi. Dalam satu semester saya tidak mungkin membangun sistem produksi untuk seluruh pegawai tersebut. Hasil yang realistis adalah purwarupa yang menunjukkan alur kerja utama dan dapat diuji menggunakan data buatan.</w:t>
      </w:r>
    </w:p>
    <w:p w14:paraId="2C46C589" w14:textId="77777777" w:rsidR="00A87B6E" w:rsidRPr="0020753D" w:rsidRDefault="00000000">
      <w:r>
        <w:t>Supaya rencana tidak terlihat besar di atas kertas tetapi sulit dijalankan, saya memakai batasan berikut.</w:t>
      </w:r>
    </w:p>
    <w:p w14:paraId="3214DA09" w14:textId="77777777" w:rsidR="00A87B6E" w:rsidRPr="0020753D" w:rsidRDefault="00000000">
      <w:pPr>
        <w:pStyle w:val="ListBullet"/>
        <w:ind w:left="425" w:hanging="198"/>
      </w:pPr>
      <w:r>
        <w:t>Seluruh pekerjaan saya kerjakan sendiri. Peran manajer proyek, analis, pengembang, dan penguji dijalankan bergantian sesuai tahap pekerjaan.</w:t>
      </w:r>
    </w:p>
    <w:p w14:paraId="64FD46C3" w14:textId="77777777" w:rsidR="00A87B6E" w:rsidRPr="0020753D" w:rsidRDefault="00000000">
      <w:pPr>
        <w:pStyle w:val="ListBullet"/>
        <w:ind w:left="425" w:hanging="198"/>
      </w:pPr>
      <w:r>
        <w:t>Waktu pengerjaan saya batasi rata-rata 10–14 jam per minggu. Pada pekan yang berdekatan dengan ujian atau tenggat mata kuliah lain, kapasitasnya bisa lebih kecil.</w:t>
      </w:r>
    </w:p>
    <w:p w14:paraId="63908938" w14:textId="77777777" w:rsidR="00A87B6E" w:rsidRPr="0020753D" w:rsidRDefault="00000000">
      <w:pPr>
        <w:pStyle w:val="ListBullet"/>
        <w:ind w:left="425" w:hanging="198"/>
      </w:pPr>
      <w:r>
        <w:t>Saya membagi pekerjaan ke sprint dua minggu. Jangka waktu ini cukup panjang untuk menghasilkan satu bagian yang bisa diuji, tetapi masih mudah disesuaikan dengan jadwal kuliah.</w:t>
      </w:r>
    </w:p>
    <w:p w14:paraId="3AED1624" w14:textId="77777777" w:rsidR="00A87B6E" w:rsidRPr="0020753D" w:rsidRDefault="00000000">
      <w:pPr>
        <w:pStyle w:val="ListBullet"/>
        <w:ind w:left="425" w:hanging="198"/>
      </w:pPr>
      <w:r>
        <w:t>Fitur yang masuk hanya lima modul inti. Penggajian serta pangkat dan mutasi saya keluarkan dari lingkup karena aturan bisnisnya membutuhkan pembahasan yang lebih dalam.</w:t>
      </w:r>
    </w:p>
    <w:p w14:paraId="34773307" w14:textId="77777777" w:rsidR="00A87B6E" w:rsidRPr="0020753D" w:rsidRDefault="00000000">
      <w:pPr>
        <w:pStyle w:val="ListBullet"/>
        <w:ind w:left="425" w:hanging="198"/>
      </w:pPr>
      <w:r>
        <w:t>Anggaran tidak memakai nilai kontrak proyek pemerintah. Saya hanya menghitung kebutuhan yang mungkin benar-benar dibayar selama tugas, yaitu domain, hosting sementara, pencetakan, dan dana cadangan.</w:t>
      </w:r>
    </w:p>
    <w:p w14:paraId="5BED661D" w14:textId="77777777" w:rsidR="00A87B6E" w:rsidRPr="0020753D" w:rsidRDefault="00000000">
      <w:pPr>
        <w:pStyle w:val="ListBullet"/>
        <w:ind w:left="425" w:hanging="198"/>
      </w:pPr>
      <w:r>
        <w:t>Pengujian dilakukan dengan data dummy dan bantuan beberapa teman sebagai pengguna uji. Tidak ada data pegawai asli yang dipakai.</w:t>
      </w:r>
    </w:p>
    <w:p w14:paraId="3D7346D2" w14:textId="77777777" w:rsidR="00A87B6E" w:rsidRPr="0020753D" w:rsidRDefault="00000000">
      <w:pPr>
        <w:keepNext/>
        <w:spacing w:before="120" w:after="60"/>
        <w:jc w:val="left"/>
      </w:pPr>
      <w:r w:rsidRPr="0020753D">
        <w:rPr>
          <w:rFonts w:eastAsia="Arial"/>
          <w:b/>
          <w:i/>
          <w:sz w:val="21"/>
          <w:lang w:val="id-ID"/>
        </w:rPr>
        <w:t>Tabel 1. Asumsi Dasar Perencanaan</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3E7B6EEA" w14:textId="77777777" w:rsidTr="0020753D">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0A70A96E" w14:textId="77777777" w:rsidR="00A87B6E" w:rsidRPr="0020753D" w:rsidRDefault="00000000">
            <w:pPr>
              <w:spacing w:after="0" w:line="240" w:lineRule="auto"/>
              <w:jc w:val="left"/>
            </w:pPr>
            <w:r w:rsidRPr="0020753D">
              <w:rPr>
                <w:rFonts w:eastAsia="Arial"/>
                <w:b/>
                <w:sz w:val="18"/>
                <w:lang w:val="id-ID"/>
              </w:rPr>
              <w:t>Asumsi</w:t>
            </w:r>
          </w:p>
        </w:tc>
        <w:tc>
          <w:tcPr>
            <w:tcW w:w="4535" w:type="dxa"/>
            <w:tcBorders>
              <w:top w:val="single" w:sz="6" w:space="0" w:color="7F8C8D"/>
              <w:left w:val="single" w:sz="6" w:space="0" w:color="7F8C8D"/>
              <w:bottom w:val="single" w:sz="6" w:space="0" w:color="7F8C8D"/>
              <w:right w:val="single" w:sz="6" w:space="0" w:color="7F8C8D"/>
            </w:tcBorders>
            <w:vAlign w:val="center"/>
          </w:tcPr>
          <w:p w14:paraId="1F208AD9" w14:textId="77777777" w:rsidR="00A87B6E" w:rsidRPr="0020753D" w:rsidRDefault="00000000">
            <w:pPr>
              <w:spacing w:after="0" w:line="240" w:lineRule="auto"/>
              <w:jc w:val="left"/>
            </w:pPr>
            <w:r w:rsidRPr="0020753D">
              <w:rPr>
                <w:rFonts w:eastAsia="Arial"/>
                <w:b/>
                <w:sz w:val="18"/>
                <w:lang w:val="id-ID"/>
              </w:rPr>
              <w:t>Nilai</w:t>
            </w:r>
          </w:p>
        </w:tc>
      </w:tr>
      <w:tr w:rsidR="00A87B6E" w:rsidRPr="0020753D" w14:paraId="1B3ADEE8"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205AD6CF" w14:textId="77777777" w:rsidR="00A87B6E" w:rsidRPr="0020753D" w:rsidRDefault="00000000">
            <w:pPr>
              <w:spacing w:after="0" w:line="240" w:lineRule="auto"/>
              <w:jc w:val="left"/>
            </w:pPr>
            <w:r w:rsidRPr="0020753D">
              <w:rPr>
                <w:rFonts w:eastAsia="Arial"/>
                <w:sz w:val="18"/>
                <w:lang w:val="id-ID"/>
              </w:rPr>
              <w:t>Pelaksana proyek</w:t>
            </w:r>
          </w:p>
        </w:tc>
        <w:tc>
          <w:tcPr>
            <w:tcW w:w="4535" w:type="dxa"/>
            <w:tcBorders>
              <w:top w:val="single" w:sz="6" w:space="0" w:color="7F8C8D"/>
              <w:left w:val="single" w:sz="6" w:space="0" w:color="7F8C8D"/>
              <w:bottom w:val="single" w:sz="6" w:space="0" w:color="7F8C8D"/>
              <w:right w:val="single" w:sz="6" w:space="0" w:color="7F8C8D"/>
            </w:tcBorders>
          </w:tcPr>
          <w:p w14:paraId="57EF87D5" w14:textId="77777777" w:rsidR="00A87B6E" w:rsidRPr="0020753D" w:rsidRDefault="00000000">
            <w:pPr>
              <w:spacing w:after="0" w:line="240" w:lineRule="auto"/>
              <w:jc w:val="left"/>
            </w:pPr>
            <w:r>
              <w:t>Satu mahasiswa; peran proyek dijalankan bergantian sesuai tahap kerja</w:t>
            </w:r>
          </w:p>
        </w:tc>
      </w:tr>
      <w:tr w:rsidR="00A87B6E" w:rsidRPr="0020753D" w14:paraId="15947470"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3C862CAB" w14:textId="77777777" w:rsidR="00A87B6E" w:rsidRPr="0020753D" w:rsidRDefault="00000000">
            <w:pPr>
              <w:spacing w:after="0" w:line="240" w:lineRule="auto"/>
              <w:jc w:val="left"/>
            </w:pPr>
            <w:r w:rsidRPr="0020753D">
              <w:rPr>
                <w:rFonts w:eastAsia="Arial"/>
                <w:sz w:val="18"/>
                <w:lang w:val="id-ID"/>
              </w:rPr>
              <w:lastRenderedPageBreak/>
              <w:t>Periode proyek</w:t>
            </w:r>
          </w:p>
        </w:tc>
        <w:tc>
          <w:tcPr>
            <w:tcW w:w="4535" w:type="dxa"/>
            <w:tcBorders>
              <w:top w:val="single" w:sz="6" w:space="0" w:color="7F8C8D"/>
              <w:left w:val="single" w:sz="6" w:space="0" w:color="7F8C8D"/>
              <w:bottom w:val="single" w:sz="6" w:space="0" w:color="7F8C8D"/>
              <w:right w:val="single" w:sz="6" w:space="0" w:color="7F8C8D"/>
            </w:tcBorders>
          </w:tcPr>
          <w:p w14:paraId="026C736B" w14:textId="77777777" w:rsidR="00A87B6E" w:rsidRPr="0020753D" w:rsidRDefault="00000000">
            <w:pPr>
              <w:spacing w:after="0" w:line="240" w:lineRule="auto"/>
              <w:jc w:val="left"/>
            </w:pPr>
            <w:r w:rsidRPr="0020753D">
              <w:rPr>
                <w:rFonts w:eastAsia="Arial"/>
                <w:sz w:val="18"/>
                <w:lang w:val="id-ID"/>
              </w:rPr>
              <w:t>Delapan sprint dua mingguan, sekitar Agustus sampai Desember 2026</w:t>
            </w:r>
          </w:p>
        </w:tc>
      </w:tr>
      <w:tr w:rsidR="00A87B6E" w:rsidRPr="0020753D" w14:paraId="2A2C745D"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7B43B8BD" w14:textId="77777777" w:rsidR="00A87B6E" w:rsidRPr="0020753D" w:rsidRDefault="00000000">
            <w:pPr>
              <w:spacing w:after="0" w:line="240" w:lineRule="auto"/>
              <w:jc w:val="left"/>
            </w:pPr>
            <w:r w:rsidRPr="0020753D">
              <w:rPr>
                <w:rFonts w:eastAsia="Arial"/>
                <w:sz w:val="18"/>
                <w:lang w:val="id-ID"/>
              </w:rPr>
              <w:t>Alokasi waktu</w:t>
            </w:r>
          </w:p>
        </w:tc>
        <w:tc>
          <w:tcPr>
            <w:tcW w:w="4535" w:type="dxa"/>
            <w:tcBorders>
              <w:top w:val="single" w:sz="6" w:space="0" w:color="7F8C8D"/>
              <w:left w:val="single" w:sz="6" w:space="0" w:color="7F8C8D"/>
              <w:bottom w:val="single" w:sz="6" w:space="0" w:color="7F8C8D"/>
              <w:right w:val="single" w:sz="6" w:space="0" w:color="7F8C8D"/>
            </w:tcBorders>
          </w:tcPr>
          <w:p w14:paraId="70132983" w14:textId="77777777" w:rsidR="00A87B6E" w:rsidRPr="0020753D" w:rsidRDefault="00000000">
            <w:pPr>
              <w:spacing w:after="0" w:line="240" w:lineRule="auto"/>
              <w:jc w:val="left"/>
            </w:pPr>
            <w:r>
              <w:t>Rata-rata 10–14 jam per minggu dan dapat berkurang pada pekan ujian</w:t>
            </w:r>
          </w:p>
        </w:tc>
      </w:tr>
      <w:tr w:rsidR="00A87B6E" w:rsidRPr="0020753D" w14:paraId="529CCD93"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0678CB50" w14:textId="77777777" w:rsidR="00A87B6E" w:rsidRPr="0020753D" w:rsidRDefault="00000000">
            <w:pPr>
              <w:spacing w:after="0" w:line="240" w:lineRule="auto"/>
              <w:jc w:val="left"/>
            </w:pPr>
            <w:r w:rsidRPr="0020753D">
              <w:rPr>
                <w:rFonts w:eastAsia="Arial"/>
                <w:sz w:val="18"/>
                <w:lang w:val="id-ID"/>
              </w:rPr>
              <w:t>Lingkup</w:t>
            </w:r>
          </w:p>
        </w:tc>
        <w:tc>
          <w:tcPr>
            <w:tcW w:w="4535" w:type="dxa"/>
            <w:tcBorders>
              <w:top w:val="single" w:sz="6" w:space="0" w:color="7F8C8D"/>
              <w:left w:val="single" w:sz="6" w:space="0" w:color="7F8C8D"/>
              <w:bottom w:val="single" w:sz="6" w:space="0" w:color="7F8C8D"/>
              <w:right w:val="single" w:sz="6" w:space="0" w:color="7F8C8D"/>
            </w:tcBorders>
          </w:tcPr>
          <w:p w14:paraId="631C6007" w14:textId="77777777" w:rsidR="00A87B6E" w:rsidRPr="0020753D" w:rsidRDefault="00000000">
            <w:pPr>
              <w:spacing w:after="0" w:line="240" w:lineRule="auto"/>
              <w:jc w:val="left"/>
            </w:pPr>
            <w:r>
              <w:t>Data induk, presensi, cuti/izin, hak akses, dan dasbor sederhana</w:t>
            </w:r>
          </w:p>
        </w:tc>
      </w:tr>
      <w:tr w:rsidR="00A87B6E" w:rsidRPr="0020753D" w14:paraId="459DBEFB"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648762DB" w14:textId="77777777" w:rsidR="00A87B6E" w:rsidRPr="0020753D" w:rsidRDefault="00000000">
            <w:pPr>
              <w:spacing w:after="0" w:line="240" w:lineRule="auto"/>
              <w:jc w:val="left"/>
            </w:pPr>
            <w:r w:rsidRPr="0020753D">
              <w:rPr>
                <w:rFonts w:eastAsia="Arial"/>
                <w:sz w:val="18"/>
                <w:lang w:val="id-ID"/>
              </w:rPr>
              <w:t>Pengguna simulasi</w:t>
            </w:r>
          </w:p>
        </w:tc>
        <w:tc>
          <w:tcPr>
            <w:tcW w:w="4535" w:type="dxa"/>
            <w:tcBorders>
              <w:top w:val="single" w:sz="6" w:space="0" w:color="7F8C8D"/>
              <w:left w:val="single" w:sz="6" w:space="0" w:color="7F8C8D"/>
              <w:bottom w:val="single" w:sz="6" w:space="0" w:color="7F8C8D"/>
              <w:right w:val="single" w:sz="6" w:space="0" w:color="7F8C8D"/>
            </w:tcBorders>
          </w:tcPr>
          <w:p w14:paraId="38E85F53" w14:textId="77777777" w:rsidR="00A87B6E" w:rsidRPr="0020753D" w:rsidRDefault="00000000">
            <w:pPr>
              <w:spacing w:after="0" w:line="240" w:lineRule="auto"/>
              <w:jc w:val="left"/>
            </w:pPr>
            <w:r w:rsidRPr="0020753D">
              <w:rPr>
                <w:rFonts w:eastAsia="Arial"/>
                <w:sz w:val="18"/>
                <w:lang w:val="id-ID"/>
              </w:rPr>
              <w:t>Sekitar 80–100 data pegawai dummy dan 5–8 relawan untuk UAT</w:t>
            </w:r>
          </w:p>
        </w:tc>
      </w:tr>
      <w:tr w:rsidR="00A87B6E" w:rsidRPr="0020753D" w14:paraId="6F0416A4"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4FB47621" w14:textId="77777777" w:rsidR="00A87B6E" w:rsidRPr="0020753D" w:rsidRDefault="00000000">
            <w:pPr>
              <w:spacing w:after="0" w:line="240" w:lineRule="auto"/>
              <w:jc w:val="left"/>
            </w:pPr>
            <w:r w:rsidRPr="0020753D">
              <w:rPr>
                <w:rFonts w:eastAsia="Arial"/>
                <w:sz w:val="18"/>
                <w:lang w:val="id-ID"/>
              </w:rPr>
              <w:t>Teknologi</w:t>
            </w:r>
          </w:p>
        </w:tc>
        <w:tc>
          <w:tcPr>
            <w:tcW w:w="4535" w:type="dxa"/>
            <w:tcBorders>
              <w:top w:val="single" w:sz="6" w:space="0" w:color="7F8C8D"/>
              <w:left w:val="single" w:sz="6" w:space="0" w:color="7F8C8D"/>
              <w:bottom w:val="single" w:sz="6" w:space="0" w:color="7F8C8D"/>
              <w:right w:val="single" w:sz="6" w:space="0" w:color="7F8C8D"/>
            </w:tcBorders>
          </w:tcPr>
          <w:p w14:paraId="5924ACC0" w14:textId="77777777" w:rsidR="00A87B6E" w:rsidRPr="0020753D" w:rsidRDefault="00000000">
            <w:pPr>
              <w:spacing w:after="0" w:line="240" w:lineRule="auto"/>
              <w:jc w:val="left"/>
            </w:pPr>
            <w:r w:rsidRPr="0020753D">
              <w:rPr>
                <w:rFonts w:eastAsia="Arial"/>
                <w:sz w:val="18"/>
                <w:lang w:val="id-ID"/>
              </w:rPr>
              <w:t>Laravel, Filament 3, Livewire/Blade, MariaDB/SQLite, Docker</w:t>
            </w:r>
          </w:p>
        </w:tc>
      </w:tr>
      <w:tr w:rsidR="00A87B6E" w:rsidRPr="0020753D" w14:paraId="2E98102B"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0AE58A11" w14:textId="77777777" w:rsidR="00A87B6E" w:rsidRPr="0020753D" w:rsidRDefault="00000000">
            <w:pPr>
              <w:spacing w:after="0" w:line="240" w:lineRule="auto"/>
              <w:jc w:val="left"/>
            </w:pPr>
            <w:r w:rsidRPr="0020753D">
              <w:rPr>
                <w:rFonts w:eastAsia="Arial"/>
                <w:sz w:val="18"/>
                <w:lang w:val="id-ID"/>
              </w:rPr>
              <w:t>Model penerapan</w:t>
            </w:r>
          </w:p>
        </w:tc>
        <w:tc>
          <w:tcPr>
            <w:tcW w:w="4535" w:type="dxa"/>
            <w:tcBorders>
              <w:top w:val="single" w:sz="6" w:space="0" w:color="7F8C8D"/>
              <w:left w:val="single" w:sz="6" w:space="0" w:color="7F8C8D"/>
              <w:bottom w:val="single" w:sz="6" w:space="0" w:color="7F8C8D"/>
              <w:right w:val="single" w:sz="6" w:space="0" w:color="7F8C8D"/>
            </w:tcBorders>
          </w:tcPr>
          <w:p w14:paraId="22EE64A7" w14:textId="77777777" w:rsidR="00A87B6E" w:rsidRPr="0020753D" w:rsidRDefault="00000000">
            <w:pPr>
              <w:spacing w:after="0" w:line="240" w:lineRule="auto"/>
              <w:jc w:val="left"/>
            </w:pPr>
            <w:r w:rsidRPr="0020753D">
              <w:rPr>
                <w:rFonts w:eastAsia="Arial"/>
                <w:sz w:val="18"/>
                <w:lang w:val="id-ID"/>
              </w:rPr>
              <w:t>Web responsif pada hosting kecil untuk keperluan demo, bukan layanan produksi</w:t>
            </w:r>
          </w:p>
        </w:tc>
      </w:tr>
      <w:tr w:rsidR="00A87B6E" w:rsidRPr="0020753D" w14:paraId="47BDDFCC"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1AB10FA0" w14:textId="77777777" w:rsidR="00A87B6E" w:rsidRPr="0020753D" w:rsidRDefault="00000000">
            <w:pPr>
              <w:spacing w:after="0" w:line="240" w:lineRule="auto"/>
              <w:jc w:val="left"/>
            </w:pPr>
            <w:r w:rsidRPr="0020753D">
              <w:rPr>
                <w:rFonts w:eastAsia="Arial"/>
                <w:sz w:val="18"/>
                <w:lang w:val="id-ID"/>
              </w:rPr>
              <w:t>Anggaran riil tugas</w:t>
            </w:r>
          </w:p>
        </w:tc>
        <w:tc>
          <w:tcPr>
            <w:tcW w:w="4535" w:type="dxa"/>
            <w:tcBorders>
              <w:top w:val="single" w:sz="6" w:space="0" w:color="7F8C8D"/>
              <w:left w:val="single" w:sz="6" w:space="0" w:color="7F8C8D"/>
              <w:bottom w:val="single" w:sz="6" w:space="0" w:color="7F8C8D"/>
              <w:right w:val="single" w:sz="6" w:space="0" w:color="7F8C8D"/>
            </w:tcBorders>
          </w:tcPr>
          <w:p w14:paraId="15B123FA" w14:textId="77777777" w:rsidR="00A87B6E" w:rsidRPr="0020753D" w:rsidRDefault="00000000">
            <w:pPr>
              <w:spacing w:after="0" w:line="240" w:lineRule="auto"/>
              <w:jc w:val="left"/>
            </w:pPr>
            <w:r>
              <w:t>Rp800.000, termasuk domain, hosting, pencetakan, dan cadangan</w:t>
            </w:r>
          </w:p>
        </w:tc>
      </w:tr>
    </w:tbl>
    <w:p w14:paraId="5A3F74DE" w14:textId="77777777" w:rsidR="00A87B6E" w:rsidRPr="0020753D" w:rsidRDefault="00A87B6E">
      <w:pPr>
        <w:spacing w:after="0"/>
      </w:pPr>
    </w:p>
    <w:p w14:paraId="4F7347BB" w14:textId="77777777" w:rsidR="00A87B6E" w:rsidRPr="0020753D" w:rsidRDefault="00000000">
      <w:pPr>
        <w:pStyle w:val="Heading1"/>
        <w:pBdr>
          <w:bottom w:val="single" w:sz="10" w:space="4" w:color="2F75B5"/>
        </w:pBdr>
        <w:rPr>
          <w:color w:val="auto"/>
        </w:rPr>
      </w:pPr>
      <w:bookmarkStart w:id="3" w:name="__RefHeading___Toc2460_978578383"/>
      <w:bookmarkEnd w:id="3"/>
      <w:r w:rsidRPr="0020753D">
        <w:rPr>
          <w:rFonts w:ascii="Arial" w:eastAsia="Arial" w:hAnsi="Arial"/>
          <w:color w:val="auto"/>
          <w:lang w:val="id-ID"/>
        </w:rPr>
        <w:lastRenderedPageBreak/>
        <w:t>BAB II BAGIAN A: INISIASI PROYEK DAN KASUS BISNIS</w:t>
      </w:r>
    </w:p>
    <w:p w14:paraId="1493BE08" w14:textId="77777777" w:rsidR="00A87B6E" w:rsidRPr="0020753D" w:rsidRDefault="00000000">
      <w:pPr>
        <w:pStyle w:val="Heading2"/>
        <w:rPr>
          <w:color w:val="auto"/>
        </w:rPr>
      </w:pPr>
      <w:bookmarkStart w:id="4" w:name="__RefHeading___Toc2462_978578383"/>
      <w:bookmarkEnd w:id="4"/>
      <w:r w:rsidRPr="0020753D">
        <w:rPr>
          <w:rFonts w:ascii="Arial" w:eastAsia="Arial" w:hAnsi="Arial"/>
          <w:color w:val="auto"/>
          <w:lang w:val="id-ID"/>
        </w:rPr>
        <w:t>A.1 Piagam Proyek</w:t>
      </w:r>
    </w:p>
    <w:p w14:paraId="02EDFE5E" w14:textId="77777777" w:rsidR="00A87B6E" w:rsidRPr="0020753D" w:rsidRDefault="00000000">
      <w:r>
        <w:t>Bagi saya, piagam proyek berfungsi sebagai pengingat batas kerja, bukan sekadar tabel pembuka. Dari dokumen ini terlihat siapa yang menyetujui tugas, apa yang harus selesai, berapa waktu dan biaya yang tersedia, serta keputusan apa saja yang menjadi tanggung jawab saya sebagai pelaksana.</w:t>
      </w:r>
    </w:p>
    <w:p w14:paraId="7F441E3B" w14:textId="77777777" w:rsidR="00A87B6E" w:rsidRPr="0020753D" w:rsidRDefault="00000000">
      <w:pPr>
        <w:keepNext/>
        <w:spacing w:before="120" w:after="60"/>
        <w:jc w:val="left"/>
      </w:pPr>
      <w:r w:rsidRPr="0020753D">
        <w:rPr>
          <w:rFonts w:eastAsia="Arial"/>
          <w:b/>
          <w:i/>
          <w:sz w:val="21"/>
          <w:lang w:val="id-ID"/>
        </w:rPr>
        <w:t>Tabel 2. Piagam Proyek SIMPEG</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662A19A2" w14:textId="77777777" w:rsidTr="0020753D">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7348C594" w14:textId="77777777" w:rsidR="00A87B6E" w:rsidRPr="0020753D" w:rsidRDefault="00000000">
            <w:pPr>
              <w:spacing w:after="0" w:line="240" w:lineRule="auto"/>
              <w:jc w:val="left"/>
            </w:pPr>
            <w:r w:rsidRPr="0020753D">
              <w:rPr>
                <w:rFonts w:eastAsia="Arial"/>
                <w:b/>
                <w:sz w:val="18"/>
                <w:lang w:val="id-ID"/>
              </w:rPr>
              <w:t>Unsur</w:t>
            </w:r>
          </w:p>
        </w:tc>
        <w:tc>
          <w:tcPr>
            <w:tcW w:w="4535" w:type="dxa"/>
            <w:tcBorders>
              <w:top w:val="single" w:sz="6" w:space="0" w:color="7F8C8D"/>
              <w:left w:val="single" w:sz="6" w:space="0" w:color="7F8C8D"/>
              <w:bottom w:val="single" w:sz="6" w:space="0" w:color="7F8C8D"/>
              <w:right w:val="single" w:sz="6" w:space="0" w:color="7F8C8D"/>
            </w:tcBorders>
            <w:vAlign w:val="center"/>
          </w:tcPr>
          <w:p w14:paraId="49D0B12E" w14:textId="77777777" w:rsidR="00A87B6E" w:rsidRPr="0020753D" w:rsidRDefault="00000000">
            <w:pPr>
              <w:spacing w:after="0" w:line="240" w:lineRule="auto"/>
              <w:jc w:val="left"/>
            </w:pPr>
            <w:r w:rsidRPr="0020753D">
              <w:rPr>
                <w:rFonts w:eastAsia="Arial"/>
                <w:b/>
                <w:sz w:val="18"/>
                <w:lang w:val="id-ID"/>
              </w:rPr>
              <w:t>Keterangan</w:t>
            </w:r>
          </w:p>
        </w:tc>
      </w:tr>
      <w:tr w:rsidR="00A87B6E" w:rsidRPr="0020753D" w14:paraId="3B47838D"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78265994" w14:textId="77777777" w:rsidR="00A87B6E" w:rsidRPr="0020753D" w:rsidRDefault="00000000">
            <w:pPr>
              <w:spacing w:after="0" w:line="240" w:lineRule="auto"/>
              <w:jc w:val="left"/>
            </w:pPr>
            <w:r w:rsidRPr="0020753D">
              <w:rPr>
                <w:rFonts w:eastAsia="Arial"/>
                <w:sz w:val="18"/>
                <w:lang w:val="id-ID"/>
              </w:rPr>
              <w:t>Nama proyek</w:t>
            </w:r>
          </w:p>
        </w:tc>
        <w:tc>
          <w:tcPr>
            <w:tcW w:w="4535" w:type="dxa"/>
            <w:tcBorders>
              <w:top w:val="single" w:sz="6" w:space="0" w:color="7F8C8D"/>
              <w:left w:val="single" w:sz="6" w:space="0" w:color="7F8C8D"/>
              <w:bottom w:val="single" w:sz="6" w:space="0" w:color="7F8C8D"/>
              <w:right w:val="single" w:sz="6" w:space="0" w:color="7F8C8D"/>
            </w:tcBorders>
          </w:tcPr>
          <w:p w14:paraId="72477B06" w14:textId="77777777" w:rsidR="00A87B6E" w:rsidRPr="0020753D" w:rsidRDefault="00000000">
            <w:pPr>
              <w:spacing w:after="0" w:line="240" w:lineRule="auto"/>
              <w:jc w:val="left"/>
            </w:pPr>
            <w:r w:rsidRPr="0020753D">
              <w:rPr>
                <w:rFonts w:eastAsia="Arial"/>
                <w:sz w:val="18"/>
                <w:lang w:val="id-ID"/>
              </w:rPr>
              <w:t>Pengembangan Purwarupa Sistem Informasi Kepegawaian</w:t>
            </w:r>
          </w:p>
        </w:tc>
      </w:tr>
      <w:tr w:rsidR="00A87B6E" w:rsidRPr="0020753D" w14:paraId="00619027"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418E8121" w14:textId="77777777" w:rsidR="00A87B6E" w:rsidRPr="0020753D" w:rsidRDefault="00000000">
            <w:pPr>
              <w:spacing w:after="0" w:line="240" w:lineRule="auto"/>
              <w:jc w:val="left"/>
            </w:pPr>
            <w:r w:rsidRPr="0020753D">
              <w:rPr>
                <w:rFonts w:eastAsia="Arial"/>
                <w:sz w:val="18"/>
                <w:lang w:val="id-ID"/>
              </w:rPr>
              <w:t>Lokasi studi kasus</w:t>
            </w:r>
          </w:p>
        </w:tc>
        <w:tc>
          <w:tcPr>
            <w:tcW w:w="4535" w:type="dxa"/>
            <w:tcBorders>
              <w:top w:val="single" w:sz="6" w:space="0" w:color="7F8C8D"/>
              <w:left w:val="single" w:sz="6" w:space="0" w:color="7F8C8D"/>
              <w:bottom w:val="single" w:sz="6" w:space="0" w:color="7F8C8D"/>
              <w:right w:val="single" w:sz="6" w:space="0" w:color="7F8C8D"/>
            </w:tcBorders>
          </w:tcPr>
          <w:p w14:paraId="12FC9EB7" w14:textId="77777777" w:rsidR="00A87B6E" w:rsidRPr="0020753D" w:rsidRDefault="00000000">
            <w:pPr>
              <w:spacing w:after="0" w:line="240" w:lineRule="auto"/>
              <w:jc w:val="left"/>
            </w:pPr>
            <w:r w:rsidRPr="0020753D">
              <w:rPr>
                <w:rFonts w:eastAsia="Arial"/>
                <w:sz w:val="18"/>
                <w:lang w:val="id-ID"/>
              </w:rPr>
              <w:t>Simulasi: Dinas Kependudukan dan Pencatatan Sipil Kota Bandung</w:t>
            </w:r>
          </w:p>
        </w:tc>
      </w:tr>
      <w:tr w:rsidR="00A87B6E" w:rsidRPr="0020753D" w14:paraId="2E35EB59"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39E3C817" w14:textId="77777777" w:rsidR="00A87B6E" w:rsidRPr="0020753D" w:rsidRDefault="00000000">
            <w:pPr>
              <w:spacing w:after="0" w:line="240" w:lineRule="auto"/>
              <w:jc w:val="left"/>
            </w:pPr>
            <w:r w:rsidRPr="0020753D">
              <w:rPr>
                <w:rFonts w:eastAsia="Arial"/>
                <w:sz w:val="18"/>
                <w:lang w:val="id-ID"/>
              </w:rPr>
              <w:t>Sponsor/pengesah</w:t>
            </w:r>
          </w:p>
        </w:tc>
        <w:tc>
          <w:tcPr>
            <w:tcW w:w="4535" w:type="dxa"/>
            <w:tcBorders>
              <w:top w:val="single" w:sz="6" w:space="0" w:color="7F8C8D"/>
              <w:left w:val="single" w:sz="6" w:space="0" w:color="7F8C8D"/>
              <w:bottom w:val="single" w:sz="6" w:space="0" w:color="7F8C8D"/>
              <w:right w:val="single" w:sz="6" w:space="0" w:color="7F8C8D"/>
            </w:tcBorders>
          </w:tcPr>
          <w:p w14:paraId="727FDC5E" w14:textId="77777777" w:rsidR="00A87B6E" w:rsidRPr="0020753D" w:rsidRDefault="00000000">
            <w:pPr>
              <w:spacing w:after="0" w:line="240" w:lineRule="auto"/>
              <w:jc w:val="left"/>
            </w:pPr>
            <w:r w:rsidRPr="0020753D">
              <w:rPr>
                <w:rFonts w:eastAsia="Arial"/>
                <w:sz w:val="18"/>
                <w:lang w:val="id-ID"/>
              </w:rPr>
              <w:t>Dosen Pengampu Mata Kuliah</w:t>
            </w:r>
          </w:p>
        </w:tc>
      </w:tr>
      <w:tr w:rsidR="00A87B6E" w:rsidRPr="0020753D" w14:paraId="22BB691C"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65929011" w14:textId="77777777" w:rsidR="00A87B6E" w:rsidRPr="0020753D" w:rsidRDefault="00000000">
            <w:pPr>
              <w:spacing w:after="0" w:line="240" w:lineRule="auto"/>
              <w:jc w:val="left"/>
            </w:pPr>
            <w:r w:rsidRPr="0020753D">
              <w:rPr>
                <w:rFonts w:eastAsia="Arial"/>
                <w:sz w:val="18"/>
                <w:lang w:val="id-ID"/>
              </w:rPr>
              <w:t>Manajer proyek</w:t>
            </w:r>
          </w:p>
        </w:tc>
        <w:tc>
          <w:tcPr>
            <w:tcW w:w="4535" w:type="dxa"/>
            <w:tcBorders>
              <w:top w:val="single" w:sz="6" w:space="0" w:color="7F8C8D"/>
              <w:left w:val="single" w:sz="6" w:space="0" w:color="7F8C8D"/>
              <w:bottom w:val="single" w:sz="6" w:space="0" w:color="7F8C8D"/>
              <w:right w:val="single" w:sz="6" w:space="0" w:color="7F8C8D"/>
            </w:tcBorders>
          </w:tcPr>
          <w:p w14:paraId="42ADDB1B" w14:textId="77777777" w:rsidR="00A87B6E" w:rsidRPr="0020753D" w:rsidRDefault="00000000">
            <w:pPr>
              <w:spacing w:after="0" w:line="240" w:lineRule="auto"/>
              <w:jc w:val="left"/>
            </w:pPr>
            <w:r w:rsidRPr="0020753D">
              <w:rPr>
                <w:rFonts w:eastAsia="Arial"/>
                <w:sz w:val="18"/>
                <w:lang w:val="id-ID"/>
              </w:rPr>
              <w:t>Muhamad Ilham Suparno</w:t>
            </w:r>
          </w:p>
        </w:tc>
      </w:tr>
      <w:tr w:rsidR="00A87B6E" w:rsidRPr="0020753D" w14:paraId="67E1F39D"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0ABC29E5" w14:textId="77777777" w:rsidR="00A87B6E" w:rsidRPr="0020753D" w:rsidRDefault="00000000">
            <w:pPr>
              <w:spacing w:after="0" w:line="240" w:lineRule="auto"/>
              <w:jc w:val="left"/>
            </w:pPr>
            <w:r w:rsidRPr="0020753D">
              <w:rPr>
                <w:rFonts w:eastAsia="Arial"/>
                <w:sz w:val="18"/>
                <w:lang w:val="id-ID"/>
              </w:rPr>
              <w:t>Tanggal otorisasi</w:t>
            </w:r>
          </w:p>
        </w:tc>
        <w:tc>
          <w:tcPr>
            <w:tcW w:w="4535" w:type="dxa"/>
            <w:tcBorders>
              <w:top w:val="single" w:sz="6" w:space="0" w:color="7F8C8D"/>
              <w:left w:val="single" w:sz="6" w:space="0" w:color="7F8C8D"/>
              <w:bottom w:val="single" w:sz="6" w:space="0" w:color="7F8C8D"/>
              <w:right w:val="single" w:sz="6" w:space="0" w:color="7F8C8D"/>
            </w:tcBorders>
          </w:tcPr>
          <w:p w14:paraId="6F9FFE0C" w14:textId="77777777" w:rsidR="00A87B6E" w:rsidRPr="0020753D" w:rsidRDefault="00000000">
            <w:pPr>
              <w:spacing w:after="0" w:line="240" w:lineRule="auto"/>
              <w:jc w:val="left"/>
            </w:pPr>
            <w:r w:rsidRPr="0020753D">
              <w:rPr>
                <w:rFonts w:eastAsia="Arial"/>
                <w:sz w:val="18"/>
                <w:lang w:val="id-ID"/>
              </w:rPr>
              <w:t>3 Agustus 2026</w:t>
            </w:r>
          </w:p>
        </w:tc>
      </w:tr>
      <w:tr w:rsidR="00A87B6E" w:rsidRPr="0020753D" w14:paraId="13378874"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624BC58B" w14:textId="77777777" w:rsidR="00A87B6E" w:rsidRPr="0020753D" w:rsidRDefault="00000000">
            <w:pPr>
              <w:spacing w:after="0" w:line="240" w:lineRule="auto"/>
              <w:jc w:val="left"/>
            </w:pPr>
            <w:r w:rsidRPr="0020753D">
              <w:rPr>
                <w:rFonts w:eastAsia="Arial"/>
                <w:sz w:val="18"/>
                <w:lang w:val="id-ID"/>
              </w:rPr>
              <w:t>Durasi</w:t>
            </w:r>
          </w:p>
        </w:tc>
        <w:tc>
          <w:tcPr>
            <w:tcW w:w="4535" w:type="dxa"/>
            <w:tcBorders>
              <w:top w:val="single" w:sz="6" w:space="0" w:color="7F8C8D"/>
              <w:left w:val="single" w:sz="6" w:space="0" w:color="7F8C8D"/>
              <w:bottom w:val="single" w:sz="6" w:space="0" w:color="7F8C8D"/>
              <w:right w:val="single" w:sz="6" w:space="0" w:color="7F8C8D"/>
            </w:tcBorders>
          </w:tcPr>
          <w:p w14:paraId="0FE65AD6" w14:textId="77777777" w:rsidR="00A87B6E" w:rsidRPr="0020753D" w:rsidRDefault="00000000">
            <w:pPr>
              <w:spacing w:after="0" w:line="240" w:lineRule="auto"/>
              <w:jc w:val="left"/>
            </w:pPr>
            <w:r w:rsidRPr="0020753D">
              <w:rPr>
                <w:rFonts w:eastAsia="Arial"/>
                <w:sz w:val="18"/>
                <w:lang w:val="id-ID"/>
              </w:rPr>
              <w:t>16 minggu</w:t>
            </w:r>
          </w:p>
        </w:tc>
      </w:tr>
      <w:tr w:rsidR="00A87B6E" w:rsidRPr="0020753D" w14:paraId="651E5E54"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547A9345" w14:textId="77777777" w:rsidR="00A87B6E" w:rsidRPr="0020753D" w:rsidRDefault="00000000">
            <w:pPr>
              <w:spacing w:after="0" w:line="240" w:lineRule="auto"/>
              <w:jc w:val="left"/>
            </w:pPr>
            <w:r w:rsidRPr="0020753D">
              <w:rPr>
                <w:rFonts w:eastAsia="Arial"/>
                <w:sz w:val="18"/>
                <w:lang w:val="id-ID"/>
              </w:rPr>
              <w:t>Anggaran resmi</w:t>
            </w:r>
          </w:p>
        </w:tc>
        <w:tc>
          <w:tcPr>
            <w:tcW w:w="4535" w:type="dxa"/>
            <w:tcBorders>
              <w:top w:val="single" w:sz="6" w:space="0" w:color="7F8C8D"/>
              <w:left w:val="single" w:sz="6" w:space="0" w:color="7F8C8D"/>
              <w:bottom w:val="single" w:sz="6" w:space="0" w:color="7F8C8D"/>
              <w:right w:val="single" w:sz="6" w:space="0" w:color="7F8C8D"/>
            </w:tcBorders>
          </w:tcPr>
          <w:p w14:paraId="7D70A2B1" w14:textId="77777777" w:rsidR="00A87B6E" w:rsidRPr="0020753D" w:rsidRDefault="00000000">
            <w:pPr>
              <w:spacing w:after="0" w:line="240" w:lineRule="auto"/>
              <w:jc w:val="left"/>
            </w:pPr>
            <w:r w:rsidRPr="0020753D">
              <w:rPr>
                <w:rFonts w:eastAsia="Arial"/>
                <w:sz w:val="18"/>
                <w:lang w:val="id-ID"/>
              </w:rPr>
              <w:t>Rp800.000</w:t>
            </w:r>
          </w:p>
        </w:tc>
      </w:tr>
      <w:tr w:rsidR="00A87B6E" w:rsidRPr="0020753D" w14:paraId="1E64A406"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5915AA6F" w14:textId="77777777" w:rsidR="00A87B6E" w:rsidRPr="0020753D" w:rsidRDefault="00000000">
            <w:pPr>
              <w:spacing w:after="0" w:line="240" w:lineRule="auto"/>
              <w:jc w:val="left"/>
            </w:pPr>
            <w:r w:rsidRPr="0020753D">
              <w:rPr>
                <w:rFonts w:eastAsia="Arial"/>
                <w:sz w:val="18"/>
                <w:lang w:val="id-ID"/>
              </w:rPr>
              <w:t>Tujuan</w:t>
            </w:r>
          </w:p>
        </w:tc>
        <w:tc>
          <w:tcPr>
            <w:tcW w:w="4535" w:type="dxa"/>
            <w:tcBorders>
              <w:top w:val="single" w:sz="6" w:space="0" w:color="7F8C8D"/>
              <w:left w:val="single" w:sz="6" w:space="0" w:color="7F8C8D"/>
              <w:bottom w:val="single" w:sz="6" w:space="0" w:color="7F8C8D"/>
              <w:right w:val="single" w:sz="6" w:space="0" w:color="7F8C8D"/>
            </w:tcBorders>
          </w:tcPr>
          <w:p w14:paraId="2F385013" w14:textId="77777777" w:rsidR="00A87B6E" w:rsidRPr="0020753D" w:rsidRDefault="00000000">
            <w:pPr>
              <w:spacing w:after="0" w:line="240" w:lineRule="auto"/>
              <w:jc w:val="left"/>
            </w:pPr>
            <w:r w:rsidRPr="0020753D">
              <w:rPr>
                <w:rFonts w:eastAsia="Arial"/>
                <w:sz w:val="18"/>
                <w:lang w:val="id-ID"/>
              </w:rPr>
              <w:t>Membuat bukti konsep bahwa data induk, presensi, dan cuti dapat dikelola melalui satu aplikasi dengan hak akses berbeda</w:t>
            </w:r>
          </w:p>
        </w:tc>
      </w:tr>
      <w:tr w:rsidR="00A87B6E" w:rsidRPr="0020753D" w14:paraId="48AB062D"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15F539B9" w14:textId="77777777" w:rsidR="00A87B6E" w:rsidRPr="0020753D" w:rsidRDefault="00000000">
            <w:pPr>
              <w:spacing w:after="0" w:line="240" w:lineRule="auto"/>
              <w:jc w:val="left"/>
            </w:pPr>
            <w:r w:rsidRPr="0020753D">
              <w:rPr>
                <w:rFonts w:eastAsia="Arial"/>
                <w:sz w:val="18"/>
                <w:lang w:val="id-ID"/>
              </w:rPr>
              <w:t>Ruang lingkup tingkat tinggi</w:t>
            </w:r>
          </w:p>
        </w:tc>
        <w:tc>
          <w:tcPr>
            <w:tcW w:w="4535" w:type="dxa"/>
            <w:tcBorders>
              <w:top w:val="single" w:sz="6" w:space="0" w:color="7F8C8D"/>
              <w:left w:val="single" w:sz="6" w:space="0" w:color="7F8C8D"/>
              <w:bottom w:val="single" w:sz="6" w:space="0" w:color="7F8C8D"/>
              <w:right w:val="single" w:sz="6" w:space="0" w:color="7F8C8D"/>
            </w:tcBorders>
          </w:tcPr>
          <w:p w14:paraId="7BB422E1" w14:textId="77777777" w:rsidR="00A87B6E" w:rsidRPr="0020753D" w:rsidRDefault="00000000">
            <w:pPr>
              <w:spacing w:after="0" w:line="240" w:lineRule="auto"/>
              <w:jc w:val="left"/>
            </w:pPr>
            <w:r w:rsidRPr="0020753D">
              <w:rPr>
                <w:rFonts w:eastAsia="Arial"/>
                <w:sz w:val="18"/>
                <w:lang w:val="id-ID"/>
              </w:rPr>
              <w:t>Lima modul: data induk, presensi, cuti/izin, RBAC, dan dasbor ringkas</w:t>
            </w:r>
          </w:p>
        </w:tc>
      </w:tr>
      <w:tr w:rsidR="00A87B6E" w:rsidRPr="0020753D" w14:paraId="53EB8141"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6418D0AD" w14:textId="77777777" w:rsidR="00A87B6E" w:rsidRPr="0020753D" w:rsidRDefault="00000000">
            <w:pPr>
              <w:spacing w:after="0" w:line="240" w:lineRule="auto"/>
              <w:jc w:val="left"/>
            </w:pPr>
            <w:r w:rsidRPr="0020753D">
              <w:rPr>
                <w:rFonts w:eastAsia="Arial"/>
                <w:sz w:val="18"/>
                <w:lang w:val="id-ID"/>
              </w:rPr>
              <w:t>Batasan utama</w:t>
            </w:r>
          </w:p>
        </w:tc>
        <w:tc>
          <w:tcPr>
            <w:tcW w:w="4535" w:type="dxa"/>
            <w:tcBorders>
              <w:top w:val="single" w:sz="6" w:space="0" w:color="7F8C8D"/>
              <w:left w:val="single" w:sz="6" w:space="0" w:color="7F8C8D"/>
              <w:bottom w:val="single" w:sz="6" w:space="0" w:color="7F8C8D"/>
              <w:right w:val="single" w:sz="6" w:space="0" w:color="7F8C8D"/>
            </w:tcBorders>
          </w:tcPr>
          <w:p w14:paraId="270A5F01" w14:textId="77777777" w:rsidR="00A87B6E" w:rsidRPr="0020753D" w:rsidRDefault="00000000">
            <w:pPr>
              <w:spacing w:after="0" w:line="240" w:lineRule="auto"/>
              <w:jc w:val="left"/>
            </w:pPr>
            <w:r w:rsidRPr="0020753D">
              <w:rPr>
                <w:rFonts w:eastAsia="Arial"/>
                <w:sz w:val="18"/>
                <w:lang w:val="id-ID"/>
              </w:rPr>
              <w:t>Tidak mencakup penggajian, pangkat/mutasi, koneksi mesin presensi, aplikasi mobile khusus, maupun data pegawai asli</w:t>
            </w:r>
          </w:p>
        </w:tc>
      </w:tr>
      <w:tr w:rsidR="00A87B6E" w:rsidRPr="0020753D" w14:paraId="36634658"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0CCA76EE" w14:textId="77777777" w:rsidR="00A87B6E" w:rsidRPr="0020753D" w:rsidRDefault="00000000">
            <w:pPr>
              <w:spacing w:after="0" w:line="240" w:lineRule="auto"/>
              <w:jc w:val="left"/>
            </w:pPr>
            <w:r w:rsidRPr="0020753D">
              <w:rPr>
                <w:rFonts w:eastAsia="Arial"/>
                <w:sz w:val="18"/>
                <w:lang w:val="id-ID"/>
              </w:rPr>
              <w:t>Kriteria keberhasilan</w:t>
            </w:r>
          </w:p>
        </w:tc>
        <w:tc>
          <w:tcPr>
            <w:tcW w:w="4535" w:type="dxa"/>
            <w:tcBorders>
              <w:top w:val="single" w:sz="6" w:space="0" w:color="7F8C8D"/>
              <w:left w:val="single" w:sz="6" w:space="0" w:color="7F8C8D"/>
              <w:bottom w:val="single" w:sz="6" w:space="0" w:color="7F8C8D"/>
              <w:right w:val="single" w:sz="6" w:space="0" w:color="7F8C8D"/>
            </w:tcBorders>
          </w:tcPr>
          <w:p w14:paraId="4E41338B" w14:textId="77777777" w:rsidR="00A87B6E" w:rsidRPr="0020753D" w:rsidRDefault="00000000">
            <w:pPr>
              <w:spacing w:after="0" w:line="240" w:lineRule="auto"/>
              <w:jc w:val="left"/>
            </w:pPr>
            <w:r w:rsidRPr="0020753D">
              <w:rPr>
                <w:rFonts w:eastAsia="Arial"/>
                <w:sz w:val="18"/>
                <w:lang w:val="id-ID"/>
              </w:rPr>
              <w:t>Lima modul dapat didemokan, UAT minimal lima orang tidak menemukan bug kritis, dan laporan selesai sebelum tenggat</w:t>
            </w:r>
          </w:p>
        </w:tc>
      </w:tr>
    </w:tbl>
    <w:p w14:paraId="198E788F" w14:textId="77777777" w:rsidR="00A87B6E" w:rsidRPr="0020753D" w:rsidRDefault="00A87B6E">
      <w:pPr>
        <w:spacing w:after="0"/>
      </w:pPr>
    </w:p>
    <w:p w14:paraId="09B3D095" w14:textId="77777777" w:rsidR="00A87B6E" w:rsidRPr="0020753D" w:rsidRDefault="00000000">
      <w:pPr>
        <w:pStyle w:val="Heading2"/>
        <w:rPr>
          <w:color w:val="auto"/>
        </w:rPr>
      </w:pPr>
      <w:bookmarkStart w:id="5" w:name="__RefHeading___Toc2464_978578383"/>
      <w:bookmarkEnd w:id="5"/>
      <w:r w:rsidRPr="0020753D">
        <w:rPr>
          <w:rFonts w:ascii="Arial" w:eastAsia="Arial" w:hAnsi="Arial"/>
          <w:color w:val="auto"/>
          <w:lang w:val="id-ID"/>
        </w:rPr>
        <w:t>A.2 Analisis Biaya dan Manfaat</w:t>
      </w:r>
    </w:p>
    <w:p w14:paraId="5255944F" w14:textId="77777777" w:rsidR="00A87B6E" w:rsidRPr="0020753D" w:rsidRDefault="00000000">
      <w:r>
        <w:t>Saya sempat mempertimbangkan perhitungan ROI, tetapi hasilnya akan terasa dipaksakan karena produk ini belum dipakai oleh instansi dan belum menghasilkan manfaat finansial yang dapat dibuktikan. Karena itu, analisis biaya diarahkan pada pengeluaran riil selama pengerjaan. Manfaat proyek dinilai dari keberhasilan purwarupa, kelengkapan dokumentasi, dan pemahaman proses pengembangan yang diperoleh dari tugas ini.</w:t>
      </w:r>
    </w:p>
    <w:p w14:paraId="38276CAC" w14:textId="77777777" w:rsidR="00A87B6E" w:rsidRPr="0020753D" w:rsidRDefault="00000000">
      <w:pPr>
        <w:keepNext/>
        <w:spacing w:before="120" w:after="60"/>
        <w:jc w:val="left"/>
      </w:pPr>
      <w:r w:rsidRPr="0020753D">
        <w:rPr>
          <w:rFonts w:eastAsia="Arial"/>
          <w:b/>
          <w:i/>
          <w:sz w:val="21"/>
          <w:lang w:val="id-ID"/>
        </w:rPr>
        <w:t>Tabel 3. Anggaran Riil Tugas Kuliah</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3024"/>
        <w:gridCol w:w="3024"/>
        <w:gridCol w:w="3024"/>
      </w:tblGrid>
      <w:tr w:rsidR="00A87B6E" w:rsidRPr="0020753D" w14:paraId="66B5A3B1" w14:textId="77777777" w:rsidTr="0020753D">
        <w:trPr>
          <w:tblHeader/>
          <w:jc w:val="center"/>
        </w:trPr>
        <w:tc>
          <w:tcPr>
            <w:tcW w:w="3024" w:type="dxa"/>
            <w:tcBorders>
              <w:top w:val="single" w:sz="6" w:space="0" w:color="7F8C8D"/>
              <w:left w:val="single" w:sz="6" w:space="0" w:color="7F8C8D"/>
              <w:bottom w:val="single" w:sz="6" w:space="0" w:color="7F8C8D"/>
              <w:right w:val="single" w:sz="6" w:space="0" w:color="7F8C8D"/>
            </w:tcBorders>
            <w:vAlign w:val="center"/>
          </w:tcPr>
          <w:p w14:paraId="5B80D162" w14:textId="77777777" w:rsidR="00A87B6E" w:rsidRPr="0020753D" w:rsidRDefault="00000000">
            <w:pPr>
              <w:spacing w:after="0" w:line="240" w:lineRule="auto"/>
              <w:jc w:val="left"/>
            </w:pPr>
            <w:r w:rsidRPr="0020753D">
              <w:rPr>
                <w:rFonts w:eastAsia="Arial"/>
                <w:b/>
                <w:sz w:val="18"/>
                <w:lang w:val="id-ID"/>
              </w:rPr>
              <w:t>Komponen</w:t>
            </w:r>
          </w:p>
        </w:tc>
        <w:tc>
          <w:tcPr>
            <w:tcW w:w="3024" w:type="dxa"/>
            <w:tcBorders>
              <w:top w:val="single" w:sz="6" w:space="0" w:color="7F8C8D"/>
              <w:left w:val="single" w:sz="6" w:space="0" w:color="7F8C8D"/>
              <w:bottom w:val="single" w:sz="6" w:space="0" w:color="7F8C8D"/>
              <w:right w:val="single" w:sz="6" w:space="0" w:color="7F8C8D"/>
            </w:tcBorders>
            <w:vAlign w:val="center"/>
          </w:tcPr>
          <w:p w14:paraId="77ED80B4" w14:textId="77777777" w:rsidR="00A87B6E" w:rsidRPr="0020753D" w:rsidRDefault="00000000">
            <w:pPr>
              <w:spacing w:after="0" w:line="240" w:lineRule="auto"/>
              <w:jc w:val="left"/>
            </w:pPr>
            <w:r w:rsidRPr="0020753D">
              <w:rPr>
                <w:rFonts w:eastAsia="Arial"/>
                <w:b/>
                <w:sz w:val="18"/>
                <w:lang w:val="id-ID"/>
              </w:rPr>
              <w:t>Nilai</w:t>
            </w:r>
          </w:p>
        </w:tc>
        <w:tc>
          <w:tcPr>
            <w:tcW w:w="3024" w:type="dxa"/>
            <w:tcBorders>
              <w:top w:val="single" w:sz="6" w:space="0" w:color="7F8C8D"/>
              <w:left w:val="single" w:sz="6" w:space="0" w:color="7F8C8D"/>
              <w:bottom w:val="single" w:sz="6" w:space="0" w:color="7F8C8D"/>
              <w:right w:val="single" w:sz="6" w:space="0" w:color="7F8C8D"/>
            </w:tcBorders>
            <w:vAlign w:val="center"/>
          </w:tcPr>
          <w:p w14:paraId="6D6F6D01" w14:textId="77777777" w:rsidR="00A87B6E" w:rsidRPr="0020753D" w:rsidRDefault="00000000">
            <w:pPr>
              <w:spacing w:after="0" w:line="240" w:lineRule="auto"/>
              <w:jc w:val="left"/>
            </w:pPr>
            <w:r w:rsidRPr="0020753D">
              <w:rPr>
                <w:rFonts w:eastAsia="Arial"/>
                <w:b/>
                <w:sz w:val="18"/>
                <w:lang w:val="id-ID"/>
              </w:rPr>
              <w:t>Keterangan</w:t>
            </w:r>
          </w:p>
        </w:tc>
      </w:tr>
      <w:tr w:rsidR="00A87B6E" w:rsidRPr="0020753D" w14:paraId="4EFC6603"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61559F88" w14:textId="77777777" w:rsidR="00A87B6E" w:rsidRPr="0020753D" w:rsidRDefault="00000000">
            <w:pPr>
              <w:spacing w:after="0" w:line="240" w:lineRule="auto"/>
              <w:jc w:val="left"/>
            </w:pPr>
            <w:r w:rsidRPr="0020753D">
              <w:rPr>
                <w:rFonts w:eastAsia="Arial"/>
                <w:sz w:val="18"/>
                <w:lang w:val="id-ID"/>
              </w:rPr>
              <w:t>Domain (.my.id, 1 tahun)</w:t>
            </w:r>
          </w:p>
        </w:tc>
        <w:tc>
          <w:tcPr>
            <w:tcW w:w="3024" w:type="dxa"/>
            <w:tcBorders>
              <w:top w:val="single" w:sz="6" w:space="0" w:color="7F8C8D"/>
              <w:left w:val="single" w:sz="6" w:space="0" w:color="7F8C8D"/>
              <w:bottom w:val="single" w:sz="6" w:space="0" w:color="7F8C8D"/>
              <w:right w:val="single" w:sz="6" w:space="0" w:color="7F8C8D"/>
            </w:tcBorders>
          </w:tcPr>
          <w:p w14:paraId="2CD60344" w14:textId="77777777" w:rsidR="00A87B6E" w:rsidRPr="0020753D" w:rsidRDefault="00000000">
            <w:pPr>
              <w:spacing w:after="0" w:line="240" w:lineRule="auto"/>
              <w:jc w:val="left"/>
            </w:pPr>
            <w:r w:rsidRPr="0020753D">
              <w:rPr>
                <w:rFonts w:eastAsia="Arial"/>
                <w:sz w:val="18"/>
                <w:lang w:val="id-ID"/>
              </w:rPr>
              <w:t>Rp150.000</w:t>
            </w:r>
          </w:p>
        </w:tc>
        <w:tc>
          <w:tcPr>
            <w:tcW w:w="3024" w:type="dxa"/>
            <w:tcBorders>
              <w:top w:val="single" w:sz="6" w:space="0" w:color="7F8C8D"/>
              <w:left w:val="single" w:sz="6" w:space="0" w:color="7F8C8D"/>
              <w:bottom w:val="single" w:sz="6" w:space="0" w:color="7F8C8D"/>
              <w:right w:val="single" w:sz="6" w:space="0" w:color="7F8C8D"/>
            </w:tcBorders>
          </w:tcPr>
          <w:p w14:paraId="29481FE5" w14:textId="77777777" w:rsidR="00A87B6E" w:rsidRPr="0020753D" w:rsidRDefault="00000000">
            <w:pPr>
              <w:spacing w:after="0" w:line="240" w:lineRule="auto"/>
              <w:jc w:val="left"/>
            </w:pPr>
            <w:r>
              <w:t>Dipakai sebagai alamat purwarupa ketika demo dan sidang</w:t>
            </w:r>
          </w:p>
        </w:tc>
      </w:tr>
      <w:tr w:rsidR="00A87B6E" w:rsidRPr="0020753D" w14:paraId="6C7556BF" w14:textId="77777777" w:rsidTr="0020753D">
        <w:trPr>
          <w:jc w:val="center"/>
        </w:trPr>
        <w:tc>
          <w:tcPr>
            <w:tcW w:w="3024" w:type="dxa"/>
            <w:tcBorders>
              <w:top w:val="single" w:sz="6" w:space="0" w:color="7F8C8D"/>
              <w:left w:val="single" w:sz="6" w:space="0" w:color="7F8C8D"/>
              <w:bottom w:val="single" w:sz="6" w:space="0" w:color="7F8C8D"/>
              <w:right w:val="single" w:sz="6" w:space="0" w:color="7F8C8D"/>
            </w:tcBorders>
          </w:tcPr>
          <w:p w14:paraId="43E2686B" w14:textId="77777777" w:rsidR="00A87B6E" w:rsidRPr="0020753D" w:rsidRDefault="00000000">
            <w:pPr>
              <w:spacing w:after="0" w:line="240" w:lineRule="auto"/>
              <w:jc w:val="left"/>
            </w:pPr>
            <w:r w:rsidRPr="0020753D">
              <w:rPr>
                <w:rFonts w:eastAsia="Arial"/>
                <w:sz w:val="18"/>
                <w:lang w:val="id-ID"/>
              </w:rPr>
              <w:t>Hosting/VPS kecil (3 bulan, Rp100.000/bulan)</w:t>
            </w:r>
          </w:p>
        </w:tc>
        <w:tc>
          <w:tcPr>
            <w:tcW w:w="3024" w:type="dxa"/>
            <w:tcBorders>
              <w:top w:val="single" w:sz="6" w:space="0" w:color="7F8C8D"/>
              <w:left w:val="single" w:sz="6" w:space="0" w:color="7F8C8D"/>
              <w:bottom w:val="single" w:sz="6" w:space="0" w:color="7F8C8D"/>
              <w:right w:val="single" w:sz="6" w:space="0" w:color="7F8C8D"/>
            </w:tcBorders>
          </w:tcPr>
          <w:p w14:paraId="5FCC96DA" w14:textId="77777777" w:rsidR="00A87B6E" w:rsidRPr="0020753D" w:rsidRDefault="00000000">
            <w:pPr>
              <w:spacing w:after="0" w:line="240" w:lineRule="auto"/>
              <w:jc w:val="left"/>
            </w:pPr>
            <w:r w:rsidRPr="0020753D">
              <w:rPr>
                <w:rFonts w:eastAsia="Arial"/>
                <w:sz w:val="18"/>
                <w:lang w:val="id-ID"/>
              </w:rPr>
              <w:t>Rp300.000</w:t>
            </w:r>
          </w:p>
        </w:tc>
        <w:tc>
          <w:tcPr>
            <w:tcW w:w="3024" w:type="dxa"/>
            <w:tcBorders>
              <w:top w:val="single" w:sz="6" w:space="0" w:color="7F8C8D"/>
              <w:left w:val="single" w:sz="6" w:space="0" w:color="7F8C8D"/>
              <w:bottom w:val="single" w:sz="6" w:space="0" w:color="7F8C8D"/>
              <w:right w:val="single" w:sz="6" w:space="0" w:color="7F8C8D"/>
            </w:tcBorders>
          </w:tcPr>
          <w:p w14:paraId="46C41C0F" w14:textId="77777777" w:rsidR="00A87B6E" w:rsidRPr="0020753D" w:rsidRDefault="00000000">
            <w:pPr>
              <w:spacing w:after="0" w:line="240" w:lineRule="auto"/>
              <w:jc w:val="left"/>
            </w:pPr>
            <w:r w:rsidRPr="0020753D">
              <w:rPr>
                <w:rFonts w:eastAsia="Arial"/>
                <w:sz w:val="18"/>
                <w:lang w:val="id-ID"/>
              </w:rPr>
              <w:t>Aktif selama masa staging dan demo; tidak ditujukan untuk operasi 24 jam</w:t>
            </w:r>
          </w:p>
        </w:tc>
      </w:tr>
      <w:tr w:rsidR="00A87B6E" w:rsidRPr="0020753D" w14:paraId="0FDFF4DA"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6C8DBB6B" w14:textId="77777777" w:rsidR="00A87B6E" w:rsidRPr="0020753D" w:rsidRDefault="00000000">
            <w:pPr>
              <w:spacing w:after="0" w:line="240" w:lineRule="auto"/>
              <w:jc w:val="left"/>
            </w:pPr>
            <w:r w:rsidRPr="0020753D">
              <w:rPr>
                <w:rFonts w:eastAsia="Arial"/>
                <w:sz w:val="18"/>
                <w:lang w:val="id-ID"/>
              </w:rPr>
              <w:lastRenderedPageBreak/>
              <w:t>Cetak, penjilidan, dan ATK laporan akhir</w:t>
            </w:r>
          </w:p>
        </w:tc>
        <w:tc>
          <w:tcPr>
            <w:tcW w:w="3024" w:type="dxa"/>
            <w:tcBorders>
              <w:top w:val="single" w:sz="6" w:space="0" w:color="7F8C8D"/>
              <w:left w:val="single" w:sz="6" w:space="0" w:color="7F8C8D"/>
              <w:bottom w:val="single" w:sz="6" w:space="0" w:color="7F8C8D"/>
              <w:right w:val="single" w:sz="6" w:space="0" w:color="7F8C8D"/>
            </w:tcBorders>
          </w:tcPr>
          <w:p w14:paraId="145BF694" w14:textId="77777777" w:rsidR="00A87B6E" w:rsidRPr="0020753D" w:rsidRDefault="00000000">
            <w:pPr>
              <w:spacing w:after="0" w:line="240" w:lineRule="auto"/>
              <w:jc w:val="left"/>
            </w:pPr>
            <w:r w:rsidRPr="0020753D">
              <w:rPr>
                <w:rFonts w:eastAsia="Arial"/>
                <w:sz w:val="18"/>
                <w:lang w:val="id-ID"/>
              </w:rPr>
              <w:t>Rp150.000</w:t>
            </w:r>
          </w:p>
        </w:tc>
        <w:tc>
          <w:tcPr>
            <w:tcW w:w="3024" w:type="dxa"/>
            <w:tcBorders>
              <w:top w:val="single" w:sz="6" w:space="0" w:color="7F8C8D"/>
              <w:left w:val="single" w:sz="6" w:space="0" w:color="7F8C8D"/>
              <w:bottom w:val="single" w:sz="6" w:space="0" w:color="7F8C8D"/>
              <w:right w:val="single" w:sz="6" w:space="0" w:color="7F8C8D"/>
            </w:tcBorders>
          </w:tcPr>
          <w:p w14:paraId="270F453D" w14:textId="77777777" w:rsidR="00A87B6E" w:rsidRPr="0020753D" w:rsidRDefault="00000000">
            <w:pPr>
              <w:spacing w:after="0" w:line="240" w:lineRule="auto"/>
              <w:jc w:val="left"/>
            </w:pPr>
            <w:r>
              <w:t>Untuk mencetak, menjilid, dan mengumpulkan laporan akhir</w:t>
            </w:r>
          </w:p>
        </w:tc>
      </w:tr>
      <w:tr w:rsidR="00A87B6E" w:rsidRPr="0020753D" w14:paraId="1303F1EC" w14:textId="77777777" w:rsidTr="0020753D">
        <w:trPr>
          <w:jc w:val="center"/>
        </w:trPr>
        <w:tc>
          <w:tcPr>
            <w:tcW w:w="3024" w:type="dxa"/>
            <w:tcBorders>
              <w:top w:val="single" w:sz="6" w:space="0" w:color="7F8C8D"/>
              <w:left w:val="single" w:sz="6" w:space="0" w:color="7F8C8D"/>
              <w:bottom w:val="single" w:sz="6" w:space="0" w:color="7F8C8D"/>
              <w:right w:val="single" w:sz="6" w:space="0" w:color="7F8C8D"/>
            </w:tcBorders>
          </w:tcPr>
          <w:p w14:paraId="1DC111CF" w14:textId="77777777" w:rsidR="00A87B6E" w:rsidRPr="0020753D" w:rsidRDefault="00000000">
            <w:pPr>
              <w:spacing w:after="0" w:line="240" w:lineRule="auto"/>
              <w:jc w:val="left"/>
            </w:pPr>
            <w:r w:rsidRPr="0020753D">
              <w:rPr>
                <w:rFonts w:eastAsia="Arial"/>
                <w:sz w:val="18"/>
                <w:lang w:val="id-ID"/>
              </w:rPr>
              <w:t>Cadangan kontingensi (± 25%)</w:t>
            </w:r>
          </w:p>
        </w:tc>
        <w:tc>
          <w:tcPr>
            <w:tcW w:w="3024" w:type="dxa"/>
            <w:tcBorders>
              <w:top w:val="single" w:sz="6" w:space="0" w:color="7F8C8D"/>
              <w:left w:val="single" w:sz="6" w:space="0" w:color="7F8C8D"/>
              <w:bottom w:val="single" w:sz="6" w:space="0" w:color="7F8C8D"/>
              <w:right w:val="single" w:sz="6" w:space="0" w:color="7F8C8D"/>
            </w:tcBorders>
          </w:tcPr>
          <w:p w14:paraId="12D4F809" w14:textId="77777777" w:rsidR="00A87B6E" w:rsidRPr="0020753D" w:rsidRDefault="00000000">
            <w:pPr>
              <w:spacing w:after="0" w:line="240" w:lineRule="auto"/>
              <w:jc w:val="left"/>
            </w:pPr>
            <w:r w:rsidRPr="0020753D">
              <w:rPr>
                <w:rFonts w:eastAsia="Arial"/>
                <w:sz w:val="18"/>
                <w:lang w:val="id-ID"/>
              </w:rPr>
              <w:t>Rp200.000</w:t>
            </w:r>
          </w:p>
        </w:tc>
        <w:tc>
          <w:tcPr>
            <w:tcW w:w="3024" w:type="dxa"/>
            <w:tcBorders>
              <w:top w:val="single" w:sz="6" w:space="0" w:color="7F8C8D"/>
              <w:left w:val="single" w:sz="6" w:space="0" w:color="7F8C8D"/>
              <w:bottom w:val="single" w:sz="6" w:space="0" w:color="7F8C8D"/>
              <w:right w:val="single" w:sz="6" w:space="0" w:color="7F8C8D"/>
            </w:tcBorders>
          </w:tcPr>
          <w:p w14:paraId="0F3C2FD7" w14:textId="77777777" w:rsidR="00A87B6E" w:rsidRPr="0020753D" w:rsidRDefault="00000000">
            <w:pPr>
              <w:spacing w:after="0" w:line="240" w:lineRule="auto"/>
              <w:jc w:val="left"/>
            </w:pPr>
            <w:r>
              <w:t>Disimpan apabila hosting perlu diperpanjang atau ada kebutuhan mendadak</w:t>
            </w:r>
          </w:p>
        </w:tc>
      </w:tr>
      <w:tr w:rsidR="00A87B6E" w:rsidRPr="0020753D" w14:paraId="76F6EBFB"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1964A1A9" w14:textId="77777777" w:rsidR="00A87B6E" w:rsidRPr="0020753D" w:rsidRDefault="00000000">
            <w:pPr>
              <w:spacing w:after="0" w:line="240" w:lineRule="auto"/>
              <w:jc w:val="left"/>
            </w:pPr>
            <w:r w:rsidRPr="0020753D">
              <w:rPr>
                <w:rFonts w:eastAsia="Arial"/>
                <w:sz w:val="18"/>
                <w:lang w:val="id-ID"/>
              </w:rPr>
              <w:t>Total anggaran resmi</w:t>
            </w:r>
          </w:p>
        </w:tc>
        <w:tc>
          <w:tcPr>
            <w:tcW w:w="3024" w:type="dxa"/>
            <w:tcBorders>
              <w:top w:val="single" w:sz="6" w:space="0" w:color="7F8C8D"/>
              <w:left w:val="single" w:sz="6" w:space="0" w:color="7F8C8D"/>
              <w:bottom w:val="single" w:sz="6" w:space="0" w:color="7F8C8D"/>
              <w:right w:val="single" w:sz="6" w:space="0" w:color="7F8C8D"/>
            </w:tcBorders>
          </w:tcPr>
          <w:p w14:paraId="449A8957" w14:textId="77777777" w:rsidR="00A87B6E" w:rsidRPr="0020753D" w:rsidRDefault="00000000">
            <w:pPr>
              <w:spacing w:after="0" w:line="240" w:lineRule="auto"/>
              <w:jc w:val="left"/>
            </w:pPr>
            <w:r w:rsidRPr="0020753D">
              <w:rPr>
                <w:rFonts w:eastAsia="Arial"/>
                <w:sz w:val="18"/>
                <w:lang w:val="id-ID"/>
              </w:rPr>
              <w:t>Rp800.000</w:t>
            </w:r>
          </w:p>
        </w:tc>
        <w:tc>
          <w:tcPr>
            <w:tcW w:w="3024" w:type="dxa"/>
            <w:tcBorders>
              <w:top w:val="single" w:sz="6" w:space="0" w:color="7F8C8D"/>
              <w:left w:val="single" w:sz="6" w:space="0" w:color="7F8C8D"/>
              <w:bottom w:val="single" w:sz="6" w:space="0" w:color="7F8C8D"/>
              <w:right w:val="single" w:sz="6" w:space="0" w:color="7F8C8D"/>
            </w:tcBorders>
          </w:tcPr>
          <w:p w14:paraId="7793AA3D" w14:textId="77777777" w:rsidR="00A87B6E" w:rsidRPr="0020753D" w:rsidRDefault="00A87B6E">
            <w:pPr>
              <w:spacing w:after="0" w:line="240" w:lineRule="auto"/>
              <w:jc w:val="left"/>
            </w:pPr>
          </w:p>
        </w:tc>
      </w:tr>
    </w:tbl>
    <w:p w14:paraId="79C7E5E7" w14:textId="77777777" w:rsidR="00A87B6E" w:rsidRPr="0020753D" w:rsidRDefault="00A87B6E">
      <w:pPr>
        <w:spacing w:after="0"/>
      </w:pPr>
    </w:p>
    <w:p w14:paraId="04CBDA83" w14:textId="77777777" w:rsidR="00A87B6E" w:rsidRPr="0020753D" w:rsidRDefault="00000000">
      <w:pPr>
        <w:pStyle w:val="Heading2"/>
        <w:rPr>
          <w:color w:val="auto"/>
        </w:rPr>
      </w:pPr>
      <w:bookmarkStart w:id="6" w:name="__RefHeading___Toc2466_978578383"/>
      <w:bookmarkEnd w:id="6"/>
      <w:r w:rsidRPr="0020753D">
        <w:rPr>
          <w:rFonts w:ascii="Arial" w:eastAsia="Arial" w:hAnsi="Arial"/>
          <w:color w:val="auto"/>
          <w:lang w:val="id-ID"/>
        </w:rPr>
        <w:t>A.3 Identifikasi Pemangku Kepentingan</w:t>
      </w:r>
    </w:p>
    <w:p w14:paraId="1B8A965A" w14:textId="77777777" w:rsidR="00A87B6E" w:rsidRPr="0020753D" w:rsidRDefault="00000000">
      <w:pPr>
        <w:keepNext/>
        <w:spacing w:before="120" w:after="60"/>
        <w:jc w:val="left"/>
      </w:pPr>
      <w:r w:rsidRPr="0020753D">
        <w:rPr>
          <w:rFonts w:eastAsia="Arial"/>
          <w:b/>
          <w:i/>
          <w:sz w:val="21"/>
          <w:lang w:val="id-ID"/>
        </w:rPr>
        <w:t>Tabel 4. Pemetaan Daya dan Kepentingan Pemangku Kepentingan</w:t>
      </w:r>
    </w:p>
    <w:tbl>
      <w:tblPr>
        <w:tblW w:w="9070" w:type="dxa"/>
        <w:jc w:val="center"/>
        <w:tblLayout w:type="fixed"/>
        <w:tblCellMar>
          <w:top w:w="70" w:type="dxa"/>
          <w:left w:w="70" w:type="dxa"/>
          <w:bottom w:w="70" w:type="dxa"/>
          <w:right w:w="70" w:type="dxa"/>
        </w:tblCellMar>
        <w:tblLook w:val="04A0" w:firstRow="1" w:lastRow="0" w:firstColumn="1" w:lastColumn="0" w:noHBand="0" w:noVBand="1"/>
      </w:tblPr>
      <w:tblGrid>
        <w:gridCol w:w="1814"/>
        <w:gridCol w:w="1814"/>
        <w:gridCol w:w="1814"/>
        <w:gridCol w:w="1814"/>
        <w:gridCol w:w="1814"/>
      </w:tblGrid>
      <w:tr w:rsidR="00A87B6E" w:rsidRPr="0020753D" w14:paraId="3676286A" w14:textId="77777777" w:rsidTr="0020753D">
        <w:trPr>
          <w:tblHeader/>
          <w:jc w:val="center"/>
        </w:trPr>
        <w:tc>
          <w:tcPr>
            <w:tcW w:w="1814" w:type="dxa"/>
            <w:tcBorders>
              <w:top w:val="single" w:sz="6" w:space="0" w:color="7F8C8D"/>
              <w:left w:val="single" w:sz="6" w:space="0" w:color="7F8C8D"/>
              <w:bottom w:val="single" w:sz="6" w:space="0" w:color="7F8C8D"/>
              <w:right w:val="single" w:sz="6" w:space="0" w:color="7F8C8D"/>
            </w:tcBorders>
            <w:vAlign w:val="center"/>
          </w:tcPr>
          <w:p w14:paraId="2EB6CE77" w14:textId="77777777" w:rsidR="00A87B6E" w:rsidRPr="0020753D" w:rsidRDefault="00000000">
            <w:pPr>
              <w:spacing w:after="0" w:line="240" w:lineRule="auto"/>
              <w:jc w:val="left"/>
            </w:pPr>
            <w:r w:rsidRPr="0020753D">
              <w:rPr>
                <w:rFonts w:eastAsia="Arial"/>
                <w:b/>
                <w:sz w:val="16"/>
                <w:lang w:val="id-ID"/>
              </w:rPr>
              <w:t>Pemangku kepentingan</w:t>
            </w:r>
          </w:p>
        </w:tc>
        <w:tc>
          <w:tcPr>
            <w:tcW w:w="1814" w:type="dxa"/>
            <w:tcBorders>
              <w:top w:val="single" w:sz="6" w:space="0" w:color="7F8C8D"/>
              <w:left w:val="single" w:sz="6" w:space="0" w:color="7F8C8D"/>
              <w:bottom w:val="single" w:sz="6" w:space="0" w:color="7F8C8D"/>
              <w:right w:val="single" w:sz="6" w:space="0" w:color="7F8C8D"/>
            </w:tcBorders>
            <w:vAlign w:val="center"/>
          </w:tcPr>
          <w:p w14:paraId="361B87EB" w14:textId="77777777" w:rsidR="00A87B6E" w:rsidRPr="0020753D" w:rsidRDefault="00000000">
            <w:pPr>
              <w:spacing w:after="0" w:line="240" w:lineRule="auto"/>
              <w:jc w:val="left"/>
            </w:pPr>
            <w:r w:rsidRPr="0020753D">
              <w:rPr>
                <w:rFonts w:eastAsia="Arial"/>
                <w:b/>
                <w:sz w:val="16"/>
                <w:lang w:val="id-ID"/>
              </w:rPr>
              <w:t>Daya</w:t>
            </w:r>
          </w:p>
        </w:tc>
        <w:tc>
          <w:tcPr>
            <w:tcW w:w="1814" w:type="dxa"/>
            <w:tcBorders>
              <w:top w:val="single" w:sz="6" w:space="0" w:color="7F8C8D"/>
              <w:left w:val="single" w:sz="6" w:space="0" w:color="7F8C8D"/>
              <w:bottom w:val="single" w:sz="6" w:space="0" w:color="7F8C8D"/>
              <w:right w:val="single" w:sz="6" w:space="0" w:color="7F8C8D"/>
            </w:tcBorders>
            <w:vAlign w:val="center"/>
          </w:tcPr>
          <w:p w14:paraId="593A104C" w14:textId="77777777" w:rsidR="00A87B6E" w:rsidRPr="0020753D" w:rsidRDefault="00000000">
            <w:pPr>
              <w:spacing w:after="0" w:line="240" w:lineRule="auto"/>
              <w:jc w:val="left"/>
            </w:pPr>
            <w:r w:rsidRPr="0020753D">
              <w:rPr>
                <w:rFonts w:eastAsia="Arial"/>
                <w:b/>
                <w:sz w:val="16"/>
                <w:lang w:val="id-ID"/>
              </w:rPr>
              <w:t>Kepentingan</w:t>
            </w:r>
          </w:p>
        </w:tc>
        <w:tc>
          <w:tcPr>
            <w:tcW w:w="1814" w:type="dxa"/>
            <w:tcBorders>
              <w:top w:val="single" w:sz="6" w:space="0" w:color="7F8C8D"/>
              <w:left w:val="single" w:sz="6" w:space="0" w:color="7F8C8D"/>
              <w:bottom w:val="single" w:sz="6" w:space="0" w:color="7F8C8D"/>
              <w:right w:val="single" w:sz="6" w:space="0" w:color="7F8C8D"/>
            </w:tcBorders>
            <w:vAlign w:val="center"/>
          </w:tcPr>
          <w:p w14:paraId="239009DB" w14:textId="77777777" w:rsidR="00A87B6E" w:rsidRPr="0020753D" w:rsidRDefault="00000000">
            <w:pPr>
              <w:spacing w:after="0" w:line="240" w:lineRule="auto"/>
              <w:jc w:val="left"/>
            </w:pPr>
            <w:r w:rsidRPr="0020753D">
              <w:rPr>
                <w:rFonts w:eastAsia="Arial"/>
                <w:b/>
                <w:sz w:val="16"/>
                <w:lang w:val="id-ID"/>
              </w:rPr>
              <w:t>Strategi</w:t>
            </w:r>
          </w:p>
        </w:tc>
        <w:tc>
          <w:tcPr>
            <w:tcW w:w="1814" w:type="dxa"/>
            <w:tcBorders>
              <w:top w:val="single" w:sz="6" w:space="0" w:color="7F8C8D"/>
              <w:left w:val="single" w:sz="6" w:space="0" w:color="7F8C8D"/>
              <w:bottom w:val="single" w:sz="6" w:space="0" w:color="7F8C8D"/>
              <w:right w:val="single" w:sz="6" w:space="0" w:color="7F8C8D"/>
            </w:tcBorders>
            <w:vAlign w:val="center"/>
          </w:tcPr>
          <w:p w14:paraId="67D6CCA8" w14:textId="77777777" w:rsidR="00A87B6E" w:rsidRPr="0020753D" w:rsidRDefault="00000000">
            <w:pPr>
              <w:spacing w:after="0" w:line="240" w:lineRule="auto"/>
              <w:jc w:val="left"/>
            </w:pPr>
            <w:r w:rsidRPr="0020753D">
              <w:rPr>
                <w:rFonts w:eastAsia="Arial"/>
                <w:b/>
                <w:sz w:val="16"/>
                <w:lang w:val="id-ID"/>
              </w:rPr>
              <w:t>Fokus keterlibatan</w:t>
            </w:r>
          </w:p>
        </w:tc>
      </w:tr>
      <w:tr w:rsidR="00A87B6E" w:rsidRPr="0020753D" w14:paraId="62D87BA7"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6DF94D1C" w14:textId="77777777" w:rsidR="00A87B6E" w:rsidRPr="0020753D" w:rsidRDefault="00000000">
            <w:pPr>
              <w:spacing w:after="0" w:line="240" w:lineRule="auto"/>
              <w:jc w:val="left"/>
            </w:pPr>
            <w:r w:rsidRPr="0020753D">
              <w:rPr>
                <w:rFonts w:eastAsia="Arial"/>
                <w:sz w:val="16"/>
                <w:lang w:val="id-ID"/>
              </w:rPr>
              <w:t>Dosen pengampu (sponsor/penilai)</w:t>
            </w:r>
          </w:p>
        </w:tc>
        <w:tc>
          <w:tcPr>
            <w:tcW w:w="1814" w:type="dxa"/>
            <w:tcBorders>
              <w:top w:val="single" w:sz="6" w:space="0" w:color="7F8C8D"/>
              <w:left w:val="single" w:sz="6" w:space="0" w:color="7F8C8D"/>
              <w:bottom w:val="single" w:sz="6" w:space="0" w:color="7F8C8D"/>
              <w:right w:val="single" w:sz="6" w:space="0" w:color="7F8C8D"/>
            </w:tcBorders>
          </w:tcPr>
          <w:p w14:paraId="10102CE0" w14:textId="77777777" w:rsidR="00A87B6E" w:rsidRPr="0020753D" w:rsidRDefault="00000000">
            <w:pPr>
              <w:spacing w:after="0" w:line="240" w:lineRule="auto"/>
              <w:jc w:val="left"/>
            </w:pPr>
            <w:r w:rsidRPr="0020753D">
              <w:rPr>
                <w:rFonts w:eastAsia="Arial"/>
                <w:sz w:val="16"/>
                <w:lang w:val="id-ID"/>
              </w:rPr>
              <w:t>Tinggi</w:t>
            </w:r>
          </w:p>
        </w:tc>
        <w:tc>
          <w:tcPr>
            <w:tcW w:w="1814" w:type="dxa"/>
            <w:tcBorders>
              <w:top w:val="single" w:sz="6" w:space="0" w:color="7F8C8D"/>
              <w:left w:val="single" w:sz="6" w:space="0" w:color="7F8C8D"/>
              <w:bottom w:val="single" w:sz="6" w:space="0" w:color="7F8C8D"/>
              <w:right w:val="single" w:sz="6" w:space="0" w:color="7F8C8D"/>
            </w:tcBorders>
          </w:tcPr>
          <w:p w14:paraId="57965109" w14:textId="77777777" w:rsidR="00A87B6E" w:rsidRPr="0020753D" w:rsidRDefault="00000000">
            <w:pPr>
              <w:spacing w:after="0" w:line="240" w:lineRule="auto"/>
              <w:jc w:val="left"/>
            </w:pPr>
            <w:r w:rsidRPr="0020753D">
              <w:rPr>
                <w:rFonts w:eastAsia="Arial"/>
                <w:sz w:val="16"/>
                <w:lang w:val="id-ID"/>
              </w:rPr>
              <w:t>Tinggi</w:t>
            </w:r>
          </w:p>
        </w:tc>
        <w:tc>
          <w:tcPr>
            <w:tcW w:w="1814" w:type="dxa"/>
            <w:tcBorders>
              <w:top w:val="single" w:sz="6" w:space="0" w:color="7F8C8D"/>
              <w:left w:val="single" w:sz="6" w:space="0" w:color="7F8C8D"/>
              <w:bottom w:val="single" w:sz="6" w:space="0" w:color="7F8C8D"/>
              <w:right w:val="single" w:sz="6" w:space="0" w:color="7F8C8D"/>
            </w:tcBorders>
          </w:tcPr>
          <w:p w14:paraId="3CAFA0EF" w14:textId="77777777" w:rsidR="00A87B6E" w:rsidRPr="0020753D" w:rsidRDefault="00000000">
            <w:pPr>
              <w:spacing w:after="0" w:line="240" w:lineRule="auto"/>
              <w:jc w:val="left"/>
            </w:pPr>
            <w:r w:rsidRPr="0020753D">
              <w:rPr>
                <w:rFonts w:eastAsia="Arial"/>
                <w:sz w:val="16"/>
                <w:lang w:val="id-ID"/>
              </w:rPr>
              <w:t>Kelola secara dekat</w:t>
            </w:r>
          </w:p>
        </w:tc>
        <w:tc>
          <w:tcPr>
            <w:tcW w:w="1814" w:type="dxa"/>
            <w:tcBorders>
              <w:top w:val="single" w:sz="6" w:space="0" w:color="7F8C8D"/>
              <w:left w:val="single" w:sz="6" w:space="0" w:color="7F8C8D"/>
              <w:bottom w:val="single" w:sz="6" w:space="0" w:color="7F8C8D"/>
              <w:right w:val="single" w:sz="6" w:space="0" w:color="7F8C8D"/>
            </w:tcBorders>
          </w:tcPr>
          <w:p w14:paraId="38BDC26C" w14:textId="77777777" w:rsidR="00A87B6E" w:rsidRPr="0020753D" w:rsidRDefault="00000000">
            <w:pPr>
              <w:spacing w:after="0" w:line="240" w:lineRule="auto"/>
              <w:jc w:val="left"/>
            </w:pPr>
            <w:r>
              <w:t>Memberi arahan saat lingkup perlu dikoreksi dan menilai hasil akhir</w:t>
            </w:r>
          </w:p>
        </w:tc>
      </w:tr>
      <w:tr w:rsidR="00A87B6E" w:rsidRPr="0020753D" w14:paraId="614FF5CF"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260CAE61" w14:textId="77777777" w:rsidR="00A87B6E" w:rsidRPr="0020753D" w:rsidRDefault="00000000">
            <w:pPr>
              <w:spacing w:after="0" w:line="240" w:lineRule="auto"/>
              <w:jc w:val="left"/>
            </w:pPr>
            <w:r w:rsidRPr="0020753D">
              <w:rPr>
                <w:rFonts w:eastAsia="Arial"/>
                <w:sz w:val="16"/>
                <w:lang w:val="id-ID"/>
              </w:rPr>
              <w:t>Mahasiswa (manajer proyek merangkap pelaksana)</w:t>
            </w:r>
          </w:p>
        </w:tc>
        <w:tc>
          <w:tcPr>
            <w:tcW w:w="1814" w:type="dxa"/>
            <w:tcBorders>
              <w:top w:val="single" w:sz="6" w:space="0" w:color="7F8C8D"/>
              <w:left w:val="single" w:sz="6" w:space="0" w:color="7F8C8D"/>
              <w:bottom w:val="single" w:sz="6" w:space="0" w:color="7F8C8D"/>
              <w:right w:val="single" w:sz="6" w:space="0" w:color="7F8C8D"/>
            </w:tcBorders>
          </w:tcPr>
          <w:p w14:paraId="4F8A8A9E" w14:textId="77777777" w:rsidR="00A87B6E" w:rsidRPr="0020753D" w:rsidRDefault="00000000">
            <w:pPr>
              <w:spacing w:after="0" w:line="240" w:lineRule="auto"/>
              <w:jc w:val="left"/>
            </w:pPr>
            <w:r w:rsidRPr="0020753D">
              <w:rPr>
                <w:rFonts w:eastAsia="Arial"/>
                <w:sz w:val="16"/>
                <w:lang w:val="id-ID"/>
              </w:rPr>
              <w:t>Tinggi</w:t>
            </w:r>
          </w:p>
        </w:tc>
        <w:tc>
          <w:tcPr>
            <w:tcW w:w="1814" w:type="dxa"/>
            <w:tcBorders>
              <w:top w:val="single" w:sz="6" w:space="0" w:color="7F8C8D"/>
              <w:left w:val="single" w:sz="6" w:space="0" w:color="7F8C8D"/>
              <w:bottom w:val="single" w:sz="6" w:space="0" w:color="7F8C8D"/>
              <w:right w:val="single" w:sz="6" w:space="0" w:color="7F8C8D"/>
            </w:tcBorders>
          </w:tcPr>
          <w:p w14:paraId="10F49EE7" w14:textId="77777777" w:rsidR="00A87B6E" w:rsidRPr="0020753D" w:rsidRDefault="00000000">
            <w:pPr>
              <w:spacing w:after="0" w:line="240" w:lineRule="auto"/>
              <w:jc w:val="left"/>
            </w:pPr>
            <w:r w:rsidRPr="0020753D">
              <w:rPr>
                <w:rFonts w:eastAsia="Arial"/>
                <w:sz w:val="16"/>
                <w:lang w:val="id-ID"/>
              </w:rPr>
              <w:t>Tinggi</w:t>
            </w:r>
          </w:p>
        </w:tc>
        <w:tc>
          <w:tcPr>
            <w:tcW w:w="1814" w:type="dxa"/>
            <w:tcBorders>
              <w:top w:val="single" w:sz="6" w:space="0" w:color="7F8C8D"/>
              <w:left w:val="single" w:sz="6" w:space="0" w:color="7F8C8D"/>
              <w:bottom w:val="single" w:sz="6" w:space="0" w:color="7F8C8D"/>
              <w:right w:val="single" w:sz="6" w:space="0" w:color="7F8C8D"/>
            </w:tcBorders>
          </w:tcPr>
          <w:p w14:paraId="1380ACAF" w14:textId="77777777" w:rsidR="00A87B6E" w:rsidRPr="0020753D" w:rsidRDefault="00000000">
            <w:pPr>
              <w:spacing w:after="0" w:line="240" w:lineRule="auto"/>
              <w:jc w:val="left"/>
            </w:pPr>
            <w:r w:rsidRPr="0020753D">
              <w:rPr>
                <w:rFonts w:eastAsia="Arial"/>
                <w:sz w:val="16"/>
                <w:lang w:val="id-ID"/>
              </w:rPr>
              <w:t>Pelaksana utama</w:t>
            </w:r>
          </w:p>
        </w:tc>
        <w:tc>
          <w:tcPr>
            <w:tcW w:w="1814" w:type="dxa"/>
            <w:tcBorders>
              <w:top w:val="single" w:sz="6" w:space="0" w:color="7F8C8D"/>
              <w:left w:val="single" w:sz="6" w:space="0" w:color="7F8C8D"/>
              <w:bottom w:val="single" w:sz="6" w:space="0" w:color="7F8C8D"/>
              <w:right w:val="single" w:sz="6" w:space="0" w:color="7F8C8D"/>
            </w:tcBorders>
          </w:tcPr>
          <w:p w14:paraId="4A6D61DB" w14:textId="77777777" w:rsidR="00A87B6E" w:rsidRPr="0020753D" w:rsidRDefault="00000000">
            <w:pPr>
              <w:spacing w:after="0" w:line="240" w:lineRule="auto"/>
              <w:jc w:val="left"/>
            </w:pPr>
            <w:r>
              <w:t>Mengerjakan rencana, aplikasi, pengujian, sampai laporan</w:t>
            </w:r>
          </w:p>
        </w:tc>
      </w:tr>
      <w:tr w:rsidR="00A87B6E" w:rsidRPr="0020753D" w14:paraId="2DF3F5DB"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5395EB94" w14:textId="77777777" w:rsidR="00A87B6E" w:rsidRPr="0020753D" w:rsidRDefault="00000000">
            <w:pPr>
              <w:spacing w:after="0" w:line="240" w:lineRule="auto"/>
              <w:jc w:val="left"/>
            </w:pPr>
            <w:r w:rsidRPr="0020753D">
              <w:rPr>
                <w:rFonts w:eastAsia="Arial"/>
                <w:sz w:val="16"/>
                <w:lang w:val="id-ID"/>
              </w:rPr>
              <w:t>Narasumber SME kepegawaian (kenalan yang bekerja di bagian kepegawaian)</w:t>
            </w:r>
          </w:p>
        </w:tc>
        <w:tc>
          <w:tcPr>
            <w:tcW w:w="1814" w:type="dxa"/>
            <w:tcBorders>
              <w:top w:val="single" w:sz="6" w:space="0" w:color="7F8C8D"/>
              <w:left w:val="single" w:sz="6" w:space="0" w:color="7F8C8D"/>
              <w:bottom w:val="single" w:sz="6" w:space="0" w:color="7F8C8D"/>
              <w:right w:val="single" w:sz="6" w:space="0" w:color="7F8C8D"/>
            </w:tcBorders>
          </w:tcPr>
          <w:p w14:paraId="397B5D64" w14:textId="77777777" w:rsidR="00A87B6E" w:rsidRPr="0020753D" w:rsidRDefault="00000000">
            <w:pPr>
              <w:spacing w:after="0" w:line="240" w:lineRule="auto"/>
              <w:jc w:val="left"/>
            </w:pPr>
            <w:r w:rsidRPr="0020753D">
              <w:rPr>
                <w:rFonts w:eastAsia="Arial"/>
                <w:sz w:val="16"/>
                <w:lang w:val="id-ID"/>
              </w:rPr>
              <w:t>Sedang</w:t>
            </w:r>
          </w:p>
        </w:tc>
        <w:tc>
          <w:tcPr>
            <w:tcW w:w="1814" w:type="dxa"/>
            <w:tcBorders>
              <w:top w:val="single" w:sz="6" w:space="0" w:color="7F8C8D"/>
              <w:left w:val="single" w:sz="6" w:space="0" w:color="7F8C8D"/>
              <w:bottom w:val="single" w:sz="6" w:space="0" w:color="7F8C8D"/>
              <w:right w:val="single" w:sz="6" w:space="0" w:color="7F8C8D"/>
            </w:tcBorders>
          </w:tcPr>
          <w:p w14:paraId="4CBA89E3" w14:textId="77777777" w:rsidR="00A87B6E" w:rsidRPr="0020753D" w:rsidRDefault="00000000">
            <w:pPr>
              <w:spacing w:after="0" w:line="240" w:lineRule="auto"/>
              <w:jc w:val="left"/>
            </w:pPr>
            <w:r w:rsidRPr="0020753D">
              <w:rPr>
                <w:rFonts w:eastAsia="Arial"/>
                <w:sz w:val="16"/>
                <w:lang w:val="id-ID"/>
              </w:rPr>
              <w:t>Tinggi</w:t>
            </w:r>
          </w:p>
        </w:tc>
        <w:tc>
          <w:tcPr>
            <w:tcW w:w="1814" w:type="dxa"/>
            <w:tcBorders>
              <w:top w:val="single" w:sz="6" w:space="0" w:color="7F8C8D"/>
              <w:left w:val="single" w:sz="6" w:space="0" w:color="7F8C8D"/>
              <w:bottom w:val="single" w:sz="6" w:space="0" w:color="7F8C8D"/>
              <w:right w:val="single" w:sz="6" w:space="0" w:color="7F8C8D"/>
            </w:tcBorders>
          </w:tcPr>
          <w:p w14:paraId="2B48AB06" w14:textId="77777777" w:rsidR="00A87B6E" w:rsidRPr="0020753D" w:rsidRDefault="00000000">
            <w:pPr>
              <w:spacing w:after="0" w:line="240" w:lineRule="auto"/>
              <w:jc w:val="left"/>
            </w:pPr>
            <w:r w:rsidRPr="0020753D">
              <w:rPr>
                <w:rFonts w:eastAsia="Arial"/>
                <w:sz w:val="16"/>
                <w:lang w:val="id-ID"/>
              </w:rPr>
              <w:t>Jaga informasi</w:t>
            </w:r>
          </w:p>
        </w:tc>
        <w:tc>
          <w:tcPr>
            <w:tcW w:w="1814" w:type="dxa"/>
            <w:tcBorders>
              <w:top w:val="single" w:sz="6" w:space="0" w:color="7F8C8D"/>
              <w:left w:val="single" w:sz="6" w:space="0" w:color="7F8C8D"/>
              <w:bottom w:val="single" w:sz="6" w:space="0" w:color="7F8C8D"/>
              <w:right w:val="single" w:sz="6" w:space="0" w:color="7F8C8D"/>
            </w:tcBorders>
          </w:tcPr>
          <w:p w14:paraId="1DD5CBB1" w14:textId="77777777" w:rsidR="00A87B6E" w:rsidRPr="0020753D" w:rsidRDefault="00000000">
            <w:pPr>
              <w:spacing w:after="0" w:line="240" w:lineRule="auto"/>
              <w:jc w:val="left"/>
            </w:pPr>
            <w:r>
              <w:t>Membantu memeriksa apakah alur kepegawaian dasar sudah masuk akal</w:t>
            </w:r>
          </w:p>
        </w:tc>
      </w:tr>
      <w:tr w:rsidR="00A87B6E" w:rsidRPr="0020753D" w14:paraId="3472BA3D"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032BA103" w14:textId="77777777" w:rsidR="00A87B6E" w:rsidRPr="0020753D" w:rsidRDefault="00000000">
            <w:pPr>
              <w:spacing w:after="0" w:line="240" w:lineRule="auto"/>
              <w:jc w:val="left"/>
            </w:pPr>
            <w:r w:rsidRPr="0020753D">
              <w:rPr>
                <w:rFonts w:eastAsia="Arial"/>
                <w:sz w:val="16"/>
                <w:lang w:val="id-ID"/>
              </w:rPr>
              <w:t>Pengguna uji (teman kuliah/relawan)</w:t>
            </w:r>
          </w:p>
        </w:tc>
        <w:tc>
          <w:tcPr>
            <w:tcW w:w="1814" w:type="dxa"/>
            <w:tcBorders>
              <w:top w:val="single" w:sz="6" w:space="0" w:color="7F8C8D"/>
              <w:left w:val="single" w:sz="6" w:space="0" w:color="7F8C8D"/>
              <w:bottom w:val="single" w:sz="6" w:space="0" w:color="7F8C8D"/>
              <w:right w:val="single" w:sz="6" w:space="0" w:color="7F8C8D"/>
            </w:tcBorders>
          </w:tcPr>
          <w:p w14:paraId="3BCCAA62" w14:textId="77777777" w:rsidR="00A87B6E" w:rsidRPr="0020753D" w:rsidRDefault="00000000">
            <w:pPr>
              <w:spacing w:after="0" w:line="240" w:lineRule="auto"/>
              <w:jc w:val="left"/>
            </w:pPr>
            <w:r w:rsidRPr="0020753D">
              <w:rPr>
                <w:rFonts w:eastAsia="Arial"/>
                <w:sz w:val="16"/>
                <w:lang w:val="id-ID"/>
              </w:rPr>
              <w:t>Sedang</w:t>
            </w:r>
          </w:p>
        </w:tc>
        <w:tc>
          <w:tcPr>
            <w:tcW w:w="1814" w:type="dxa"/>
            <w:tcBorders>
              <w:top w:val="single" w:sz="6" w:space="0" w:color="7F8C8D"/>
              <w:left w:val="single" w:sz="6" w:space="0" w:color="7F8C8D"/>
              <w:bottom w:val="single" w:sz="6" w:space="0" w:color="7F8C8D"/>
              <w:right w:val="single" w:sz="6" w:space="0" w:color="7F8C8D"/>
            </w:tcBorders>
          </w:tcPr>
          <w:p w14:paraId="35B15795" w14:textId="77777777" w:rsidR="00A87B6E" w:rsidRPr="0020753D" w:rsidRDefault="00000000">
            <w:pPr>
              <w:spacing w:after="0" w:line="240" w:lineRule="auto"/>
              <w:jc w:val="left"/>
            </w:pPr>
            <w:r w:rsidRPr="0020753D">
              <w:rPr>
                <w:rFonts w:eastAsia="Arial"/>
                <w:sz w:val="16"/>
                <w:lang w:val="id-ID"/>
              </w:rPr>
              <w:t>Sedang</w:t>
            </w:r>
          </w:p>
        </w:tc>
        <w:tc>
          <w:tcPr>
            <w:tcW w:w="1814" w:type="dxa"/>
            <w:tcBorders>
              <w:top w:val="single" w:sz="6" w:space="0" w:color="7F8C8D"/>
              <w:left w:val="single" w:sz="6" w:space="0" w:color="7F8C8D"/>
              <w:bottom w:val="single" w:sz="6" w:space="0" w:color="7F8C8D"/>
              <w:right w:val="single" w:sz="6" w:space="0" w:color="7F8C8D"/>
            </w:tcBorders>
          </w:tcPr>
          <w:p w14:paraId="6F79C1C6" w14:textId="77777777" w:rsidR="00A87B6E" w:rsidRPr="0020753D" w:rsidRDefault="00000000">
            <w:pPr>
              <w:spacing w:after="0" w:line="240" w:lineRule="auto"/>
              <w:jc w:val="left"/>
            </w:pPr>
            <w:r w:rsidRPr="0020753D">
              <w:rPr>
                <w:rFonts w:eastAsia="Arial"/>
                <w:sz w:val="16"/>
                <w:lang w:val="id-ID"/>
              </w:rPr>
              <w:t>Jaga informasi</w:t>
            </w:r>
          </w:p>
        </w:tc>
        <w:tc>
          <w:tcPr>
            <w:tcW w:w="1814" w:type="dxa"/>
            <w:tcBorders>
              <w:top w:val="single" w:sz="6" w:space="0" w:color="7F8C8D"/>
              <w:left w:val="single" w:sz="6" w:space="0" w:color="7F8C8D"/>
              <w:bottom w:val="single" w:sz="6" w:space="0" w:color="7F8C8D"/>
              <w:right w:val="single" w:sz="6" w:space="0" w:color="7F8C8D"/>
            </w:tcBorders>
          </w:tcPr>
          <w:p w14:paraId="2D0BB02F" w14:textId="77777777" w:rsidR="00A87B6E" w:rsidRPr="0020753D" w:rsidRDefault="00000000">
            <w:pPr>
              <w:spacing w:after="0" w:line="240" w:lineRule="auto"/>
              <w:jc w:val="left"/>
            </w:pPr>
            <w:r>
              <w:t>Mencoba aplikasi tanpa terlibat dalam pengembangan dan mencatat bagian yang membingungkan</w:t>
            </w:r>
          </w:p>
        </w:tc>
      </w:tr>
      <w:tr w:rsidR="00A87B6E" w:rsidRPr="0020753D" w14:paraId="04C19C0F"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305F94B9" w14:textId="77777777" w:rsidR="00A87B6E" w:rsidRPr="0020753D" w:rsidRDefault="00000000">
            <w:pPr>
              <w:spacing w:after="0" w:line="240" w:lineRule="auto"/>
              <w:jc w:val="left"/>
            </w:pPr>
            <w:r w:rsidRPr="0020753D">
              <w:rPr>
                <w:rFonts w:eastAsia="Arial"/>
                <w:sz w:val="16"/>
                <w:lang w:val="id-ID"/>
              </w:rPr>
              <w:t>Penyedia domain dan hosting</w:t>
            </w:r>
          </w:p>
        </w:tc>
        <w:tc>
          <w:tcPr>
            <w:tcW w:w="1814" w:type="dxa"/>
            <w:tcBorders>
              <w:top w:val="single" w:sz="6" w:space="0" w:color="7F8C8D"/>
              <w:left w:val="single" w:sz="6" w:space="0" w:color="7F8C8D"/>
              <w:bottom w:val="single" w:sz="6" w:space="0" w:color="7F8C8D"/>
              <w:right w:val="single" w:sz="6" w:space="0" w:color="7F8C8D"/>
            </w:tcBorders>
          </w:tcPr>
          <w:p w14:paraId="5DD93986" w14:textId="77777777" w:rsidR="00A87B6E" w:rsidRPr="0020753D" w:rsidRDefault="00000000">
            <w:pPr>
              <w:spacing w:after="0" w:line="240" w:lineRule="auto"/>
              <w:jc w:val="left"/>
            </w:pPr>
            <w:r w:rsidRPr="0020753D">
              <w:rPr>
                <w:rFonts w:eastAsia="Arial"/>
                <w:sz w:val="16"/>
                <w:lang w:val="id-ID"/>
              </w:rPr>
              <w:t>Rendah</w:t>
            </w:r>
          </w:p>
        </w:tc>
        <w:tc>
          <w:tcPr>
            <w:tcW w:w="1814" w:type="dxa"/>
            <w:tcBorders>
              <w:top w:val="single" w:sz="6" w:space="0" w:color="7F8C8D"/>
              <w:left w:val="single" w:sz="6" w:space="0" w:color="7F8C8D"/>
              <w:bottom w:val="single" w:sz="6" w:space="0" w:color="7F8C8D"/>
              <w:right w:val="single" w:sz="6" w:space="0" w:color="7F8C8D"/>
            </w:tcBorders>
          </w:tcPr>
          <w:p w14:paraId="7180ABFC" w14:textId="77777777" w:rsidR="00A87B6E" w:rsidRPr="0020753D" w:rsidRDefault="00000000">
            <w:pPr>
              <w:spacing w:after="0" w:line="240" w:lineRule="auto"/>
              <w:jc w:val="left"/>
            </w:pPr>
            <w:r w:rsidRPr="0020753D">
              <w:rPr>
                <w:rFonts w:eastAsia="Arial"/>
                <w:sz w:val="16"/>
                <w:lang w:val="id-ID"/>
              </w:rPr>
              <w:t>Rendah</w:t>
            </w:r>
          </w:p>
        </w:tc>
        <w:tc>
          <w:tcPr>
            <w:tcW w:w="1814" w:type="dxa"/>
            <w:tcBorders>
              <w:top w:val="single" w:sz="6" w:space="0" w:color="7F8C8D"/>
              <w:left w:val="single" w:sz="6" w:space="0" w:color="7F8C8D"/>
              <w:bottom w:val="single" w:sz="6" w:space="0" w:color="7F8C8D"/>
              <w:right w:val="single" w:sz="6" w:space="0" w:color="7F8C8D"/>
            </w:tcBorders>
          </w:tcPr>
          <w:p w14:paraId="7052C85F" w14:textId="77777777" w:rsidR="00A87B6E" w:rsidRPr="0020753D" w:rsidRDefault="00000000">
            <w:pPr>
              <w:spacing w:after="0" w:line="240" w:lineRule="auto"/>
              <w:jc w:val="left"/>
            </w:pPr>
            <w:r w:rsidRPr="0020753D">
              <w:rPr>
                <w:rFonts w:eastAsia="Arial"/>
                <w:sz w:val="16"/>
                <w:lang w:val="id-ID"/>
              </w:rPr>
              <w:t>Pantau</w:t>
            </w:r>
          </w:p>
        </w:tc>
        <w:tc>
          <w:tcPr>
            <w:tcW w:w="1814" w:type="dxa"/>
            <w:tcBorders>
              <w:top w:val="single" w:sz="6" w:space="0" w:color="7F8C8D"/>
              <w:left w:val="single" w:sz="6" w:space="0" w:color="7F8C8D"/>
              <w:bottom w:val="single" w:sz="6" w:space="0" w:color="7F8C8D"/>
              <w:right w:val="single" w:sz="6" w:space="0" w:color="7F8C8D"/>
            </w:tcBorders>
          </w:tcPr>
          <w:p w14:paraId="32DDDF05" w14:textId="77777777" w:rsidR="00A87B6E" w:rsidRPr="0020753D" w:rsidRDefault="00000000">
            <w:pPr>
              <w:spacing w:after="0" w:line="240" w:lineRule="auto"/>
              <w:jc w:val="left"/>
            </w:pPr>
            <w:r w:rsidRPr="0020753D">
              <w:rPr>
                <w:rFonts w:eastAsia="Arial"/>
                <w:sz w:val="16"/>
                <w:lang w:val="id-ID"/>
              </w:rPr>
              <w:t>Menjaga layanan tetap dapat diakses pada waktu demo</w:t>
            </w:r>
          </w:p>
        </w:tc>
      </w:tr>
    </w:tbl>
    <w:p w14:paraId="128CABBE" w14:textId="77777777" w:rsidR="00A87B6E" w:rsidRPr="0020753D" w:rsidRDefault="00A87B6E">
      <w:pPr>
        <w:spacing w:after="0"/>
      </w:pPr>
    </w:p>
    <w:p w14:paraId="39A545A8" w14:textId="77777777" w:rsidR="00A87B6E" w:rsidRPr="0020753D" w:rsidRDefault="00000000">
      <w:pPr>
        <w:pStyle w:val="Heading1"/>
        <w:pBdr>
          <w:bottom w:val="single" w:sz="10" w:space="4" w:color="2F75B5"/>
        </w:pBdr>
        <w:rPr>
          <w:color w:val="auto"/>
        </w:rPr>
      </w:pPr>
      <w:bookmarkStart w:id="7" w:name="__RefHeading___Toc2468_978578383"/>
      <w:bookmarkEnd w:id="7"/>
      <w:r w:rsidRPr="0020753D">
        <w:rPr>
          <w:rFonts w:ascii="Arial" w:eastAsia="Arial" w:hAnsi="Arial"/>
          <w:color w:val="auto"/>
          <w:lang w:val="id-ID"/>
        </w:rPr>
        <w:lastRenderedPageBreak/>
        <w:t>BAB III BAGIAN B: PERENCANAAN LINGKUP DAN STRUKTUR RINCIAN KERJA</w:t>
      </w:r>
    </w:p>
    <w:p w14:paraId="146E0943" w14:textId="77777777" w:rsidR="00A87B6E" w:rsidRPr="0020753D" w:rsidRDefault="00000000">
      <w:pPr>
        <w:pStyle w:val="Heading2"/>
        <w:rPr>
          <w:color w:val="auto"/>
        </w:rPr>
      </w:pPr>
      <w:bookmarkStart w:id="8" w:name="__RefHeading___Toc2470_978578383"/>
      <w:bookmarkEnd w:id="8"/>
      <w:r w:rsidRPr="0020753D">
        <w:rPr>
          <w:rFonts w:ascii="Arial" w:eastAsia="Arial" w:hAnsi="Arial"/>
          <w:color w:val="auto"/>
          <w:lang w:val="id-ID"/>
        </w:rPr>
        <w:t>B.1 Struktur Rincian Kerja</w:t>
      </w:r>
    </w:p>
    <w:p w14:paraId="5C6610E7" w14:textId="77777777" w:rsidR="00A87B6E" w:rsidRPr="0020753D" w:rsidRDefault="00000000">
      <w:r>
        <w:t>WBS saya susun dengan cara menarik mundur dari hasil akhir yang harus dikumpulkan. Setiap keluaran kemudian dipecah menjadi pekerjaan yang lebih kecil sampai saya dapat memperkirakan jam kerja dan menaruhnya pada sprint tertentu. Saya berhenti di tingkat keempat karena rincian pada tingkat tersebut sudah cukup untuk dipantau. Bila dipecah lagi, daftar pekerjaannya justru menjadi panjang tanpa banyak membantu pelaksanaan.</w:t>
      </w:r>
    </w:p>
    <w:p w14:paraId="52A34549" w14:textId="77777777" w:rsidR="00A87B6E" w:rsidRPr="0020753D" w:rsidRDefault="00000000">
      <w:pPr>
        <w:keepNext/>
        <w:spacing w:before="120" w:after="60"/>
        <w:jc w:val="left"/>
      </w:pPr>
      <w:r w:rsidRPr="0020753D">
        <w:rPr>
          <w:rFonts w:eastAsia="Arial"/>
          <w:b/>
          <w:i/>
          <w:sz w:val="21"/>
          <w:lang w:val="id-ID"/>
        </w:rPr>
        <w:t>Tabel 6. WBS sampai Paket Kerja Tingkat Keempat</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2269"/>
        <w:gridCol w:w="2268"/>
        <w:gridCol w:w="2268"/>
        <w:gridCol w:w="2267"/>
      </w:tblGrid>
      <w:tr w:rsidR="00A87B6E" w:rsidRPr="0020753D" w14:paraId="79E53BB1" w14:textId="77777777" w:rsidTr="0020753D">
        <w:trPr>
          <w:tblHeader/>
          <w:jc w:val="center"/>
        </w:trPr>
        <w:tc>
          <w:tcPr>
            <w:tcW w:w="2268" w:type="dxa"/>
            <w:tcBorders>
              <w:top w:val="single" w:sz="6" w:space="0" w:color="7F8C8D"/>
              <w:left w:val="single" w:sz="6" w:space="0" w:color="7F8C8D"/>
              <w:bottom w:val="single" w:sz="6" w:space="0" w:color="7F8C8D"/>
              <w:right w:val="single" w:sz="6" w:space="0" w:color="7F8C8D"/>
            </w:tcBorders>
            <w:vAlign w:val="center"/>
          </w:tcPr>
          <w:p w14:paraId="5CA5D36A" w14:textId="77777777" w:rsidR="00A87B6E" w:rsidRPr="0020753D" w:rsidRDefault="00000000">
            <w:pPr>
              <w:spacing w:after="0" w:line="240" w:lineRule="auto"/>
              <w:jc w:val="left"/>
            </w:pPr>
            <w:r w:rsidRPr="0020753D">
              <w:rPr>
                <w:rFonts w:eastAsia="Arial"/>
                <w:b/>
                <w:sz w:val="17"/>
                <w:lang w:val="id-ID"/>
              </w:rPr>
              <w:t>Kode WBS</w:t>
            </w:r>
          </w:p>
        </w:tc>
        <w:tc>
          <w:tcPr>
            <w:tcW w:w="2268" w:type="dxa"/>
            <w:tcBorders>
              <w:top w:val="single" w:sz="6" w:space="0" w:color="7F8C8D"/>
              <w:left w:val="single" w:sz="6" w:space="0" w:color="7F8C8D"/>
              <w:bottom w:val="single" w:sz="6" w:space="0" w:color="7F8C8D"/>
              <w:right w:val="single" w:sz="6" w:space="0" w:color="7F8C8D"/>
            </w:tcBorders>
            <w:vAlign w:val="center"/>
          </w:tcPr>
          <w:p w14:paraId="60AC77CD" w14:textId="77777777" w:rsidR="00A87B6E" w:rsidRPr="0020753D" w:rsidRDefault="00000000">
            <w:pPr>
              <w:spacing w:after="0" w:line="240" w:lineRule="auto"/>
              <w:jc w:val="left"/>
            </w:pPr>
            <w:r w:rsidRPr="0020753D">
              <w:rPr>
                <w:rFonts w:eastAsia="Arial"/>
                <w:b/>
                <w:sz w:val="17"/>
                <w:lang w:val="id-ID"/>
              </w:rPr>
              <w:t>Paket kerja</w:t>
            </w:r>
          </w:p>
        </w:tc>
        <w:tc>
          <w:tcPr>
            <w:tcW w:w="2268" w:type="dxa"/>
            <w:tcBorders>
              <w:top w:val="single" w:sz="6" w:space="0" w:color="7F8C8D"/>
              <w:left w:val="single" w:sz="6" w:space="0" w:color="7F8C8D"/>
              <w:bottom w:val="single" w:sz="6" w:space="0" w:color="7F8C8D"/>
              <w:right w:val="single" w:sz="6" w:space="0" w:color="7F8C8D"/>
            </w:tcBorders>
            <w:vAlign w:val="center"/>
          </w:tcPr>
          <w:p w14:paraId="537CDBB2" w14:textId="77777777" w:rsidR="00A87B6E" w:rsidRPr="0020753D" w:rsidRDefault="00000000">
            <w:pPr>
              <w:spacing w:after="0" w:line="240" w:lineRule="auto"/>
              <w:jc w:val="left"/>
            </w:pPr>
            <w:r w:rsidRPr="0020753D">
              <w:rPr>
                <w:rFonts w:eastAsia="Arial"/>
                <w:b/>
                <w:sz w:val="17"/>
                <w:lang w:val="id-ID"/>
              </w:rPr>
              <w:t>Keluaran</w:t>
            </w:r>
          </w:p>
        </w:tc>
        <w:tc>
          <w:tcPr>
            <w:tcW w:w="2267" w:type="dxa"/>
            <w:tcBorders>
              <w:top w:val="single" w:sz="6" w:space="0" w:color="7F8C8D"/>
              <w:left w:val="single" w:sz="6" w:space="0" w:color="7F8C8D"/>
              <w:bottom w:val="single" w:sz="6" w:space="0" w:color="7F8C8D"/>
              <w:right w:val="single" w:sz="6" w:space="0" w:color="7F8C8D"/>
            </w:tcBorders>
            <w:vAlign w:val="center"/>
          </w:tcPr>
          <w:p w14:paraId="78052EE7" w14:textId="77777777" w:rsidR="00A87B6E" w:rsidRPr="0020753D" w:rsidRDefault="00000000">
            <w:pPr>
              <w:spacing w:after="0" w:line="240" w:lineRule="auto"/>
              <w:jc w:val="left"/>
            </w:pPr>
            <w:r w:rsidRPr="0020753D">
              <w:rPr>
                <w:rFonts w:eastAsia="Arial"/>
                <w:b/>
                <w:sz w:val="17"/>
                <w:lang w:val="id-ID"/>
              </w:rPr>
              <w:t>Sprint</w:t>
            </w:r>
          </w:p>
        </w:tc>
      </w:tr>
      <w:tr w:rsidR="00A87B6E" w:rsidRPr="0020753D" w14:paraId="04378DC8"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6A2FE52B" w14:textId="77777777" w:rsidR="00A87B6E" w:rsidRPr="0020753D" w:rsidRDefault="00000000">
            <w:pPr>
              <w:spacing w:after="0" w:line="240" w:lineRule="auto"/>
              <w:jc w:val="left"/>
            </w:pPr>
            <w:r w:rsidRPr="0020753D">
              <w:rPr>
                <w:rFonts w:eastAsia="Arial"/>
                <w:sz w:val="17"/>
                <w:lang w:val="id-ID"/>
              </w:rPr>
              <w:t>1.1.1.1</w:t>
            </w:r>
          </w:p>
        </w:tc>
        <w:tc>
          <w:tcPr>
            <w:tcW w:w="2268" w:type="dxa"/>
            <w:tcBorders>
              <w:top w:val="single" w:sz="6" w:space="0" w:color="7F8C8D"/>
              <w:left w:val="single" w:sz="6" w:space="0" w:color="7F8C8D"/>
              <w:bottom w:val="single" w:sz="6" w:space="0" w:color="7F8C8D"/>
              <w:right w:val="single" w:sz="6" w:space="0" w:color="7F8C8D"/>
            </w:tcBorders>
          </w:tcPr>
          <w:p w14:paraId="4A7783CE" w14:textId="77777777" w:rsidR="00A87B6E" w:rsidRPr="0020753D" w:rsidRDefault="00000000">
            <w:pPr>
              <w:spacing w:after="0" w:line="240" w:lineRule="auto"/>
              <w:jc w:val="left"/>
            </w:pPr>
            <w:r w:rsidRPr="0020753D">
              <w:rPr>
                <w:rFonts w:eastAsia="Arial"/>
                <w:sz w:val="17"/>
                <w:lang w:val="id-ID"/>
              </w:rPr>
              <w:t>Piagam dan rencana awal</w:t>
            </w:r>
          </w:p>
        </w:tc>
        <w:tc>
          <w:tcPr>
            <w:tcW w:w="2268" w:type="dxa"/>
            <w:tcBorders>
              <w:top w:val="single" w:sz="6" w:space="0" w:color="7F8C8D"/>
              <w:left w:val="single" w:sz="6" w:space="0" w:color="7F8C8D"/>
              <w:bottom w:val="single" w:sz="6" w:space="0" w:color="7F8C8D"/>
              <w:right w:val="single" w:sz="6" w:space="0" w:color="7F8C8D"/>
            </w:tcBorders>
          </w:tcPr>
          <w:p w14:paraId="66083FDD" w14:textId="77777777" w:rsidR="00A87B6E" w:rsidRPr="0020753D" w:rsidRDefault="00000000">
            <w:pPr>
              <w:spacing w:after="0" w:line="240" w:lineRule="auto"/>
              <w:jc w:val="left"/>
            </w:pPr>
            <w:r w:rsidRPr="0020753D">
              <w:rPr>
                <w:rFonts w:eastAsia="Arial"/>
                <w:sz w:val="17"/>
                <w:lang w:val="id-ID"/>
              </w:rPr>
              <w:t>Piagam dan rencana awal telah diperiksa dosen</w:t>
            </w:r>
          </w:p>
        </w:tc>
        <w:tc>
          <w:tcPr>
            <w:tcW w:w="2267" w:type="dxa"/>
            <w:tcBorders>
              <w:top w:val="single" w:sz="6" w:space="0" w:color="7F8C8D"/>
              <w:left w:val="single" w:sz="6" w:space="0" w:color="7F8C8D"/>
              <w:bottom w:val="single" w:sz="6" w:space="0" w:color="7F8C8D"/>
              <w:right w:val="single" w:sz="6" w:space="0" w:color="7F8C8D"/>
            </w:tcBorders>
          </w:tcPr>
          <w:p w14:paraId="6586ECCE" w14:textId="77777777" w:rsidR="00A87B6E" w:rsidRPr="0020753D" w:rsidRDefault="00000000">
            <w:pPr>
              <w:spacing w:after="0" w:line="240" w:lineRule="auto"/>
              <w:jc w:val="left"/>
            </w:pPr>
            <w:r w:rsidRPr="0020753D">
              <w:rPr>
                <w:rFonts w:eastAsia="Arial"/>
                <w:sz w:val="17"/>
                <w:lang w:val="id-ID"/>
              </w:rPr>
              <w:t>Sprint 0</w:t>
            </w:r>
          </w:p>
        </w:tc>
      </w:tr>
      <w:tr w:rsidR="00A87B6E" w:rsidRPr="0020753D" w14:paraId="76C992D2"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6246D732" w14:textId="77777777" w:rsidR="00A87B6E" w:rsidRPr="0020753D" w:rsidRDefault="00000000">
            <w:pPr>
              <w:spacing w:after="0" w:line="240" w:lineRule="auto"/>
              <w:jc w:val="left"/>
            </w:pPr>
            <w:r w:rsidRPr="0020753D">
              <w:rPr>
                <w:rFonts w:eastAsia="Arial"/>
                <w:sz w:val="17"/>
                <w:lang w:val="id-ID"/>
              </w:rPr>
              <w:t>1.1.2.1</w:t>
            </w:r>
          </w:p>
        </w:tc>
        <w:tc>
          <w:tcPr>
            <w:tcW w:w="2268" w:type="dxa"/>
            <w:tcBorders>
              <w:top w:val="single" w:sz="6" w:space="0" w:color="7F8C8D"/>
              <w:left w:val="single" w:sz="6" w:space="0" w:color="7F8C8D"/>
              <w:bottom w:val="single" w:sz="6" w:space="0" w:color="7F8C8D"/>
              <w:right w:val="single" w:sz="6" w:space="0" w:color="7F8C8D"/>
            </w:tcBorders>
          </w:tcPr>
          <w:p w14:paraId="52BA7314" w14:textId="77777777" w:rsidR="00A87B6E" w:rsidRPr="0020753D" w:rsidRDefault="00000000">
            <w:pPr>
              <w:spacing w:after="0" w:line="240" w:lineRule="auto"/>
              <w:jc w:val="left"/>
            </w:pPr>
            <w:r w:rsidRPr="0020753D">
              <w:rPr>
                <w:rFonts w:eastAsia="Arial"/>
                <w:sz w:val="17"/>
                <w:lang w:val="id-ID"/>
              </w:rPr>
              <w:t>Analisis kebutuhan</w:t>
            </w:r>
          </w:p>
        </w:tc>
        <w:tc>
          <w:tcPr>
            <w:tcW w:w="2268" w:type="dxa"/>
            <w:tcBorders>
              <w:top w:val="single" w:sz="6" w:space="0" w:color="7F8C8D"/>
              <w:left w:val="single" w:sz="6" w:space="0" w:color="7F8C8D"/>
              <w:bottom w:val="single" w:sz="6" w:space="0" w:color="7F8C8D"/>
              <w:right w:val="single" w:sz="6" w:space="0" w:color="7F8C8D"/>
            </w:tcBorders>
          </w:tcPr>
          <w:p w14:paraId="55DD9EE8" w14:textId="77777777" w:rsidR="00A87B6E" w:rsidRPr="0020753D" w:rsidRDefault="00000000">
            <w:pPr>
              <w:spacing w:after="0" w:line="240" w:lineRule="auto"/>
              <w:jc w:val="left"/>
            </w:pPr>
            <w:r w:rsidRPr="0020753D">
              <w:rPr>
                <w:rFonts w:eastAsia="Arial"/>
                <w:sz w:val="17"/>
                <w:lang w:val="id-ID"/>
              </w:rPr>
              <w:t>Catatan kebutuhan dari wawancara singkat</w:t>
            </w:r>
          </w:p>
        </w:tc>
        <w:tc>
          <w:tcPr>
            <w:tcW w:w="2267" w:type="dxa"/>
            <w:tcBorders>
              <w:top w:val="single" w:sz="6" w:space="0" w:color="7F8C8D"/>
              <w:left w:val="single" w:sz="6" w:space="0" w:color="7F8C8D"/>
              <w:bottom w:val="single" w:sz="6" w:space="0" w:color="7F8C8D"/>
              <w:right w:val="single" w:sz="6" w:space="0" w:color="7F8C8D"/>
            </w:tcBorders>
          </w:tcPr>
          <w:p w14:paraId="3225FF8D" w14:textId="77777777" w:rsidR="00A87B6E" w:rsidRPr="0020753D" w:rsidRDefault="00000000">
            <w:pPr>
              <w:spacing w:after="0" w:line="240" w:lineRule="auto"/>
              <w:jc w:val="left"/>
            </w:pPr>
            <w:r w:rsidRPr="0020753D">
              <w:rPr>
                <w:rFonts w:eastAsia="Arial"/>
                <w:sz w:val="17"/>
                <w:lang w:val="id-ID"/>
              </w:rPr>
              <w:t>Sprint 0</w:t>
            </w:r>
          </w:p>
        </w:tc>
      </w:tr>
      <w:tr w:rsidR="00A87B6E" w:rsidRPr="0020753D" w14:paraId="790BD5D9"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2E1270E2" w14:textId="77777777" w:rsidR="00A87B6E" w:rsidRPr="0020753D" w:rsidRDefault="00000000">
            <w:pPr>
              <w:spacing w:after="0" w:line="240" w:lineRule="auto"/>
              <w:jc w:val="left"/>
            </w:pPr>
            <w:r w:rsidRPr="0020753D">
              <w:rPr>
                <w:rFonts w:eastAsia="Arial"/>
                <w:sz w:val="17"/>
                <w:lang w:val="id-ID"/>
              </w:rPr>
              <w:t>1.1.3.1</w:t>
            </w:r>
          </w:p>
        </w:tc>
        <w:tc>
          <w:tcPr>
            <w:tcW w:w="2268" w:type="dxa"/>
            <w:tcBorders>
              <w:top w:val="single" w:sz="6" w:space="0" w:color="7F8C8D"/>
              <w:left w:val="single" w:sz="6" w:space="0" w:color="7F8C8D"/>
              <w:bottom w:val="single" w:sz="6" w:space="0" w:color="7F8C8D"/>
              <w:right w:val="single" w:sz="6" w:space="0" w:color="7F8C8D"/>
            </w:tcBorders>
          </w:tcPr>
          <w:p w14:paraId="14816BD7" w14:textId="77777777" w:rsidR="00A87B6E" w:rsidRPr="0020753D" w:rsidRDefault="00000000">
            <w:pPr>
              <w:spacing w:after="0" w:line="240" w:lineRule="auto"/>
              <w:jc w:val="left"/>
            </w:pPr>
            <w:r w:rsidRPr="0020753D">
              <w:rPr>
                <w:rFonts w:eastAsia="Arial"/>
                <w:sz w:val="17"/>
                <w:lang w:val="id-ID"/>
              </w:rPr>
              <w:t>Pemantauan dan pelaporan</w:t>
            </w:r>
          </w:p>
        </w:tc>
        <w:tc>
          <w:tcPr>
            <w:tcW w:w="2268" w:type="dxa"/>
            <w:tcBorders>
              <w:top w:val="single" w:sz="6" w:space="0" w:color="7F8C8D"/>
              <w:left w:val="single" w:sz="6" w:space="0" w:color="7F8C8D"/>
              <w:bottom w:val="single" w:sz="6" w:space="0" w:color="7F8C8D"/>
              <w:right w:val="single" w:sz="6" w:space="0" w:color="7F8C8D"/>
            </w:tcBorders>
          </w:tcPr>
          <w:p w14:paraId="4412D37F" w14:textId="77777777" w:rsidR="00A87B6E" w:rsidRPr="0020753D" w:rsidRDefault="00000000">
            <w:pPr>
              <w:spacing w:after="0" w:line="240" w:lineRule="auto"/>
              <w:jc w:val="left"/>
            </w:pPr>
            <w:r w:rsidRPr="0020753D">
              <w:rPr>
                <w:rFonts w:eastAsia="Arial"/>
                <w:sz w:val="17"/>
                <w:lang w:val="id-ID"/>
              </w:rPr>
              <w:t>Catatan status yang diperbarui setiap minggu</w:t>
            </w:r>
          </w:p>
        </w:tc>
        <w:tc>
          <w:tcPr>
            <w:tcW w:w="2267" w:type="dxa"/>
            <w:tcBorders>
              <w:top w:val="single" w:sz="6" w:space="0" w:color="7F8C8D"/>
              <w:left w:val="single" w:sz="6" w:space="0" w:color="7F8C8D"/>
              <w:bottom w:val="single" w:sz="6" w:space="0" w:color="7F8C8D"/>
              <w:right w:val="single" w:sz="6" w:space="0" w:color="7F8C8D"/>
            </w:tcBorders>
          </w:tcPr>
          <w:p w14:paraId="2148986A" w14:textId="77777777" w:rsidR="00A87B6E" w:rsidRPr="0020753D" w:rsidRDefault="00000000">
            <w:pPr>
              <w:spacing w:after="0" w:line="240" w:lineRule="auto"/>
              <w:jc w:val="left"/>
            </w:pPr>
            <w:r w:rsidRPr="0020753D">
              <w:rPr>
                <w:rFonts w:eastAsia="Arial"/>
                <w:sz w:val="17"/>
                <w:lang w:val="id-ID"/>
              </w:rPr>
              <w:t>Berkelanjutan</w:t>
            </w:r>
          </w:p>
        </w:tc>
      </w:tr>
      <w:tr w:rsidR="00A87B6E" w:rsidRPr="0020753D" w14:paraId="4B1A386C"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5617E0A3" w14:textId="77777777" w:rsidR="00A87B6E" w:rsidRPr="0020753D" w:rsidRDefault="00000000">
            <w:pPr>
              <w:spacing w:after="0" w:line="240" w:lineRule="auto"/>
              <w:jc w:val="left"/>
            </w:pPr>
            <w:r w:rsidRPr="0020753D">
              <w:rPr>
                <w:rFonts w:eastAsia="Arial"/>
                <w:sz w:val="17"/>
                <w:lang w:val="id-ID"/>
              </w:rPr>
              <w:t>1.2.1.1</w:t>
            </w:r>
          </w:p>
        </w:tc>
        <w:tc>
          <w:tcPr>
            <w:tcW w:w="2268" w:type="dxa"/>
            <w:tcBorders>
              <w:top w:val="single" w:sz="6" w:space="0" w:color="7F8C8D"/>
              <w:left w:val="single" w:sz="6" w:space="0" w:color="7F8C8D"/>
              <w:bottom w:val="single" w:sz="6" w:space="0" w:color="7F8C8D"/>
              <w:right w:val="single" w:sz="6" w:space="0" w:color="7F8C8D"/>
            </w:tcBorders>
          </w:tcPr>
          <w:p w14:paraId="6D11C253" w14:textId="77777777" w:rsidR="00A87B6E" w:rsidRPr="0020753D" w:rsidRDefault="00000000">
            <w:pPr>
              <w:spacing w:after="0" w:line="240" w:lineRule="auto"/>
              <w:jc w:val="left"/>
            </w:pPr>
            <w:r w:rsidRPr="0020753D">
              <w:rPr>
                <w:rFonts w:eastAsia="Arial"/>
                <w:sz w:val="17"/>
                <w:lang w:val="id-ID"/>
              </w:rPr>
              <w:t>Desain arsitektur dan basis data</w:t>
            </w:r>
          </w:p>
        </w:tc>
        <w:tc>
          <w:tcPr>
            <w:tcW w:w="2268" w:type="dxa"/>
            <w:tcBorders>
              <w:top w:val="single" w:sz="6" w:space="0" w:color="7F8C8D"/>
              <w:left w:val="single" w:sz="6" w:space="0" w:color="7F8C8D"/>
              <w:bottom w:val="single" w:sz="6" w:space="0" w:color="7F8C8D"/>
              <w:right w:val="single" w:sz="6" w:space="0" w:color="7F8C8D"/>
            </w:tcBorders>
          </w:tcPr>
          <w:p w14:paraId="5D58E6AF" w14:textId="77777777" w:rsidR="00A87B6E" w:rsidRPr="0020753D" w:rsidRDefault="00000000">
            <w:pPr>
              <w:spacing w:after="0" w:line="240" w:lineRule="auto"/>
              <w:jc w:val="left"/>
            </w:pPr>
            <w:r w:rsidRPr="0020753D">
              <w:rPr>
                <w:rFonts w:eastAsia="Arial"/>
                <w:sz w:val="17"/>
                <w:lang w:val="id-ID"/>
              </w:rPr>
              <w:t>Skema basis data dan gambaran arsitektur</w:t>
            </w:r>
          </w:p>
        </w:tc>
        <w:tc>
          <w:tcPr>
            <w:tcW w:w="2267" w:type="dxa"/>
            <w:tcBorders>
              <w:top w:val="single" w:sz="6" w:space="0" w:color="7F8C8D"/>
              <w:left w:val="single" w:sz="6" w:space="0" w:color="7F8C8D"/>
              <w:bottom w:val="single" w:sz="6" w:space="0" w:color="7F8C8D"/>
              <w:right w:val="single" w:sz="6" w:space="0" w:color="7F8C8D"/>
            </w:tcBorders>
          </w:tcPr>
          <w:p w14:paraId="36969D38" w14:textId="77777777" w:rsidR="00A87B6E" w:rsidRPr="0020753D" w:rsidRDefault="00000000">
            <w:pPr>
              <w:spacing w:after="0" w:line="240" w:lineRule="auto"/>
              <w:jc w:val="left"/>
            </w:pPr>
            <w:r w:rsidRPr="0020753D">
              <w:rPr>
                <w:rFonts w:eastAsia="Arial"/>
                <w:sz w:val="17"/>
                <w:lang w:val="id-ID"/>
              </w:rPr>
              <w:t>Sprint 1</w:t>
            </w:r>
          </w:p>
        </w:tc>
      </w:tr>
      <w:tr w:rsidR="00A87B6E" w:rsidRPr="0020753D" w14:paraId="4B36E2F2"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47F36139" w14:textId="77777777" w:rsidR="00A87B6E" w:rsidRPr="0020753D" w:rsidRDefault="00000000">
            <w:pPr>
              <w:spacing w:after="0" w:line="240" w:lineRule="auto"/>
              <w:jc w:val="left"/>
            </w:pPr>
            <w:r w:rsidRPr="0020753D">
              <w:rPr>
                <w:rFonts w:eastAsia="Arial"/>
                <w:sz w:val="17"/>
                <w:lang w:val="id-ID"/>
              </w:rPr>
              <w:t>1.2.1.2</w:t>
            </w:r>
          </w:p>
        </w:tc>
        <w:tc>
          <w:tcPr>
            <w:tcW w:w="2268" w:type="dxa"/>
            <w:tcBorders>
              <w:top w:val="single" w:sz="6" w:space="0" w:color="7F8C8D"/>
              <w:left w:val="single" w:sz="6" w:space="0" w:color="7F8C8D"/>
              <w:bottom w:val="single" w:sz="6" w:space="0" w:color="7F8C8D"/>
              <w:right w:val="single" w:sz="6" w:space="0" w:color="7F8C8D"/>
            </w:tcBorders>
          </w:tcPr>
          <w:p w14:paraId="5EE5A750" w14:textId="77777777" w:rsidR="00A87B6E" w:rsidRPr="0020753D" w:rsidRDefault="00000000">
            <w:pPr>
              <w:spacing w:after="0" w:line="240" w:lineRule="auto"/>
              <w:jc w:val="left"/>
            </w:pPr>
            <w:r w:rsidRPr="0020753D">
              <w:rPr>
                <w:rFonts w:eastAsia="Arial"/>
                <w:sz w:val="17"/>
                <w:lang w:val="id-ID"/>
              </w:rPr>
              <w:t>Prototipe antarmuka</w:t>
            </w:r>
          </w:p>
        </w:tc>
        <w:tc>
          <w:tcPr>
            <w:tcW w:w="2268" w:type="dxa"/>
            <w:tcBorders>
              <w:top w:val="single" w:sz="6" w:space="0" w:color="7F8C8D"/>
              <w:left w:val="single" w:sz="6" w:space="0" w:color="7F8C8D"/>
              <w:bottom w:val="single" w:sz="6" w:space="0" w:color="7F8C8D"/>
              <w:right w:val="single" w:sz="6" w:space="0" w:color="7F8C8D"/>
            </w:tcBorders>
          </w:tcPr>
          <w:p w14:paraId="2B509F93" w14:textId="77777777" w:rsidR="00A87B6E" w:rsidRPr="0020753D" w:rsidRDefault="00000000">
            <w:pPr>
              <w:spacing w:after="0" w:line="240" w:lineRule="auto"/>
              <w:jc w:val="left"/>
            </w:pPr>
            <w:r w:rsidRPr="0020753D">
              <w:rPr>
                <w:rFonts w:eastAsia="Arial"/>
                <w:sz w:val="17"/>
                <w:lang w:val="id-ID"/>
              </w:rPr>
              <w:t>Wireframe yang sudah mendapat koreksi</w:t>
            </w:r>
          </w:p>
        </w:tc>
        <w:tc>
          <w:tcPr>
            <w:tcW w:w="2267" w:type="dxa"/>
            <w:tcBorders>
              <w:top w:val="single" w:sz="6" w:space="0" w:color="7F8C8D"/>
              <w:left w:val="single" w:sz="6" w:space="0" w:color="7F8C8D"/>
              <w:bottom w:val="single" w:sz="6" w:space="0" w:color="7F8C8D"/>
              <w:right w:val="single" w:sz="6" w:space="0" w:color="7F8C8D"/>
            </w:tcBorders>
          </w:tcPr>
          <w:p w14:paraId="4F069960" w14:textId="77777777" w:rsidR="00A87B6E" w:rsidRPr="0020753D" w:rsidRDefault="00000000">
            <w:pPr>
              <w:spacing w:after="0" w:line="240" w:lineRule="auto"/>
              <w:jc w:val="left"/>
            </w:pPr>
            <w:r w:rsidRPr="0020753D">
              <w:rPr>
                <w:rFonts w:eastAsia="Arial"/>
                <w:sz w:val="17"/>
                <w:lang w:val="id-ID"/>
              </w:rPr>
              <w:t>Sprint 1</w:t>
            </w:r>
          </w:p>
        </w:tc>
      </w:tr>
      <w:tr w:rsidR="00A87B6E" w:rsidRPr="0020753D" w14:paraId="4E665BA5"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13AD4D69" w14:textId="77777777" w:rsidR="00A87B6E" w:rsidRPr="0020753D" w:rsidRDefault="00000000">
            <w:pPr>
              <w:spacing w:after="0" w:line="240" w:lineRule="auto"/>
              <w:jc w:val="left"/>
            </w:pPr>
            <w:r w:rsidRPr="0020753D">
              <w:rPr>
                <w:rFonts w:eastAsia="Arial"/>
                <w:sz w:val="17"/>
                <w:lang w:val="id-ID"/>
              </w:rPr>
              <w:t>1.3.1.1</w:t>
            </w:r>
          </w:p>
        </w:tc>
        <w:tc>
          <w:tcPr>
            <w:tcW w:w="2268" w:type="dxa"/>
            <w:tcBorders>
              <w:top w:val="single" w:sz="6" w:space="0" w:color="7F8C8D"/>
              <w:left w:val="single" w:sz="6" w:space="0" w:color="7F8C8D"/>
              <w:bottom w:val="single" w:sz="6" w:space="0" w:color="7F8C8D"/>
              <w:right w:val="single" w:sz="6" w:space="0" w:color="7F8C8D"/>
            </w:tcBorders>
          </w:tcPr>
          <w:p w14:paraId="7A7F7368" w14:textId="77777777" w:rsidR="00A87B6E" w:rsidRPr="0020753D" w:rsidRDefault="00000000">
            <w:pPr>
              <w:spacing w:after="0" w:line="240" w:lineRule="auto"/>
              <w:jc w:val="left"/>
            </w:pPr>
            <w:r w:rsidRPr="0020753D">
              <w:rPr>
                <w:rFonts w:eastAsia="Arial"/>
                <w:sz w:val="17"/>
                <w:lang w:val="id-ID"/>
              </w:rPr>
              <w:t>Modul data induk</w:t>
            </w:r>
          </w:p>
        </w:tc>
        <w:tc>
          <w:tcPr>
            <w:tcW w:w="2268" w:type="dxa"/>
            <w:tcBorders>
              <w:top w:val="single" w:sz="6" w:space="0" w:color="7F8C8D"/>
              <w:left w:val="single" w:sz="6" w:space="0" w:color="7F8C8D"/>
              <w:bottom w:val="single" w:sz="6" w:space="0" w:color="7F8C8D"/>
              <w:right w:val="single" w:sz="6" w:space="0" w:color="7F8C8D"/>
            </w:tcBorders>
          </w:tcPr>
          <w:p w14:paraId="067B5AD1" w14:textId="77777777" w:rsidR="00A87B6E" w:rsidRPr="0020753D" w:rsidRDefault="00000000">
            <w:pPr>
              <w:spacing w:after="0" w:line="240" w:lineRule="auto"/>
              <w:jc w:val="left"/>
            </w:pPr>
            <w:r w:rsidRPr="0020753D">
              <w:rPr>
                <w:rFonts w:eastAsia="Arial"/>
                <w:sz w:val="17"/>
                <w:lang w:val="id-ID"/>
              </w:rPr>
              <w:t>CRUD profil, status, dan riwayat pegawai</w:t>
            </w:r>
          </w:p>
        </w:tc>
        <w:tc>
          <w:tcPr>
            <w:tcW w:w="2267" w:type="dxa"/>
            <w:tcBorders>
              <w:top w:val="single" w:sz="6" w:space="0" w:color="7F8C8D"/>
              <w:left w:val="single" w:sz="6" w:space="0" w:color="7F8C8D"/>
              <w:bottom w:val="single" w:sz="6" w:space="0" w:color="7F8C8D"/>
              <w:right w:val="single" w:sz="6" w:space="0" w:color="7F8C8D"/>
            </w:tcBorders>
          </w:tcPr>
          <w:p w14:paraId="4557A51E" w14:textId="77777777" w:rsidR="00A87B6E" w:rsidRPr="0020753D" w:rsidRDefault="00000000">
            <w:pPr>
              <w:spacing w:after="0" w:line="240" w:lineRule="auto"/>
              <w:jc w:val="left"/>
            </w:pPr>
            <w:r w:rsidRPr="0020753D">
              <w:rPr>
                <w:rFonts w:eastAsia="Arial"/>
                <w:sz w:val="17"/>
                <w:lang w:val="id-ID"/>
              </w:rPr>
              <w:t>Sprint 2</w:t>
            </w:r>
          </w:p>
        </w:tc>
      </w:tr>
      <w:tr w:rsidR="00A87B6E" w:rsidRPr="0020753D" w14:paraId="43237BC4"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47D6AA6C" w14:textId="77777777" w:rsidR="00A87B6E" w:rsidRPr="0020753D" w:rsidRDefault="00000000">
            <w:pPr>
              <w:spacing w:after="0" w:line="240" w:lineRule="auto"/>
              <w:jc w:val="left"/>
            </w:pPr>
            <w:r w:rsidRPr="0020753D">
              <w:rPr>
                <w:rFonts w:eastAsia="Arial"/>
                <w:sz w:val="17"/>
                <w:lang w:val="id-ID"/>
              </w:rPr>
              <w:t>1.3.2.1</w:t>
            </w:r>
          </w:p>
        </w:tc>
        <w:tc>
          <w:tcPr>
            <w:tcW w:w="2268" w:type="dxa"/>
            <w:tcBorders>
              <w:top w:val="single" w:sz="6" w:space="0" w:color="7F8C8D"/>
              <w:left w:val="single" w:sz="6" w:space="0" w:color="7F8C8D"/>
              <w:bottom w:val="single" w:sz="6" w:space="0" w:color="7F8C8D"/>
              <w:right w:val="single" w:sz="6" w:space="0" w:color="7F8C8D"/>
            </w:tcBorders>
          </w:tcPr>
          <w:p w14:paraId="1154D724" w14:textId="77777777" w:rsidR="00A87B6E" w:rsidRPr="0020753D" w:rsidRDefault="00000000">
            <w:pPr>
              <w:spacing w:after="0" w:line="240" w:lineRule="auto"/>
              <w:jc w:val="left"/>
            </w:pPr>
            <w:r w:rsidRPr="0020753D">
              <w:rPr>
                <w:rFonts w:eastAsia="Arial"/>
                <w:sz w:val="17"/>
                <w:lang w:val="id-ID"/>
              </w:rPr>
              <w:t>Modul presensi</w:t>
            </w:r>
          </w:p>
        </w:tc>
        <w:tc>
          <w:tcPr>
            <w:tcW w:w="2268" w:type="dxa"/>
            <w:tcBorders>
              <w:top w:val="single" w:sz="6" w:space="0" w:color="7F8C8D"/>
              <w:left w:val="single" w:sz="6" w:space="0" w:color="7F8C8D"/>
              <w:bottom w:val="single" w:sz="6" w:space="0" w:color="7F8C8D"/>
              <w:right w:val="single" w:sz="6" w:space="0" w:color="7F8C8D"/>
            </w:tcBorders>
          </w:tcPr>
          <w:p w14:paraId="7ECE34C0" w14:textId="77777777" w:rsidR="00A87B6E" w:rsidRPr="0020753D" w:rsidRDefault="00000000">
            <w:pPr>
              <w:spacing w:after="0" w:line="240" w:lineRule="auto"/>
              <w:jc w:val="left"/>
            </w:pPr>
            <w:r w:rsidRPr="0020753D">
              <w:rPr>
                <w:rFonts w:eastAsia="Arial"/>
                <w:sz w:val="17"/>
                <w:lang w:val="id-ID"/>
              </w:rPr>
              <w:t>Impor CSV serta rekap kehadiran</w:t>
            </w:r>
          </w:p>
        </w:tc>
        <w:tc>
          <w:tcPr>
            <w:tcW w:w="2267" w:type="dxa"/>
            <w:tcBorders>
              <w:top w:val="single" w:sz="6" w:space="0" w:color="7F8C8D"/>
              <w:left w:val="single" w:sz="6" w:space="0" w:color="7F8C8D"/>
              <w:bottom w:val="single" w:sz="6" w:space="0" w:color="7F8C8D"/>
              <w:right w:val="single" w:sz="6" w:space="0" w:color="7F8C8D"/>
            </w:tcBorders>
          </w:tcPr>
          <w:p w14:paraId="47CA9E30" w14:textId="77777777" w:rsidR="00A87B6E" w:rsidRPr="0020753D" w:rsidRDefault="00000000">
            <w:pPr>
              <w:spacing w:after="0" w:line="240" w:lineRule="auto"/>
              <w:jc w:val="left"/>
            </w:pPr>
            <w:r w:rsidRPr="0020753D">
              <w:rPr>
                <w:rFonts w:eastAsia="Arial"/>
                <w:sz w:val="17"/>
                <w:lang w:val="id-ID"/>
              </w:rPr>
              <w:t>Sprint 3</w:t>
            </w:r>
          </w:p>
        </w:tc>
      </w:tr>
      <w:tr w:rsidR="00A87B6E" w:rsidRPr="0020753D" w14:paraId="298A8EA3"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434FF05C" w14:textId="77777777" w:rsidR="00A87B6E" w:rsidRPr="0020753D" w:rsidRDefault="00000000">
            <w:pPr>
              <w:spacing w:after="0" w:line="240" w:lineRule="auto"/>
              <w:jc w:val="left"/>
            </w:pPr>
            <w:r w:rsidRPr="0020753D">
              <w:rPr>
                <w:rFonts w:eastAsia="Arial"/>
                <w:sz w:val="17"/>
                <w:lang w:val="id-ID"/>
              </w:rPr>
              <w:t>1.3.3.1</w:t>
            </w:r>
          </w:p>
        </w:tc>
        <w:tc>
          <w:tcPr>
            <w:tcW w:w="2268" w:type="dxa"/>
            <w:tcBorders>
              <w:top w:val="single" w:sz="6" w:space="0" w:color="7F8C8D"/>
              <w:left w:val="single" w:sz="6" w:space="0" w:color="7F8C8D"/>
              <w:bottom w:val="single" w:sz="6" w:space="0" w:color="7F8C8D"/>
              <w:right w:val="single" w:sz="6" w:space="0" w:color="7F8C8D"/>
            </w:tcBorders>
          </w:tcPr>
          <w:p w14:paraId="6CC4D14F" w14:textId="77777777" w:rsidR="00A87B6E" w:rsidRPr="0020753D" w:rsidRDefault="00000000">
            <w:pPr>
              <w:spacing w:after="0" w:line="240" w:lineRule="auto"/>
              <w:jc w:val="left"/>
            </w:pPr>
            <w:r w:rsidRPr="0020753D">
              <w:rPr>
                <w:rFonts w:eastAsia="Arial"/>
                <w:sz w:val="17"/>
                <w:lang w:val="id-ID"/>
              </w:rPr>
              <w:t>Modul cuti/izin</w:t>
            </w:r>
          </w:p>
        </w:tc>
        <w:tc>
          <w:tcPr>
            <w:tcW w:w="2268" w:type="dxa"/>
            <w:tcBorders>
              <w:top w:val="single" w:sz="6" w:space="0" w:color="7F8C8D"/>
              <w:left w:val="single" w:sz="6" w:space="0" w:color="7F8C8D"/>
              <w:bottom w:val="single" w:sz="6" w:space="0" w:color="7F8C8D"/>
              <w:right w:val="single" w:sz="6" w:space="0" w:color="7F8C8D"/>
            </w:tcBorders>
          </w:tcPr>
          <w:p w14:paraId="559EC660" w14:textId="77777777" w:rsidR="00A87B6E" w:rsidRPr="0020753D" w:rsidRDefault="00000000">
            <w:pPr>
              <w:spacing w:after="0" w:line="240" w:lineRule="auto"/>
              <w:jc w:val="left"/>
            </w:pPr>
            <w:r w:rsidRPr="0020753D">
              <w:rPr>
                <w:rFonts w:eastAsia="Arial"/>
                <w:sz w:val="17"/>
                <w:lang w:val="id-ID"/>
              </w:rPr>
              <w:t>Pengajuan, persetujuan, dan saldo cuti</w:t>
            </w:r>
          </w:p>
        </w:tc>
        <w:tc>
          <w:tcPr>
            <w:tcW w:w="2267" w:type="dxa"/>
            <w:tcBorders>
              <w:top w:val="single" w:sz="6" w:space="0" w:color="7F8C8D"/>
              <w:left w:val="single" w:sz="6" w:space="0" w:color="7F8C8D"/>
              <w:bottom w:val="single" w:sz="6" w:space="0" w:color="7F8C8D"/>
              <w:right w:val="single" w:sz="6" w:space="0" w:color="7F8C8D"/>
            </w:tcBorders>
          </w:tcPr>
          <w:p w14:paraId="472D2252" w14:textId="77777777" w:rsidR="00A87B6E" w:rsidRPr="0020753D" w:rsidRDefault="00000000">
            <w:pPr>
              <w:spacing w:after="0" w:line="240" w:lineRule="auto"/>
              <w:jc w:val="left"/>
            </w:pPr>
            <w:r w:rsidRPr="0020753D">
              <w:rPr>
                <w:rFonts w:eastAsia="Arial"/>
                <w:sz w:val="17"/>
                <w:lang w:val="id-ID"/>
              </w:rPr>
              <w:t>Sprint 4</w:t>
            </w:r>
          </w:p>
        </w:tc>
      </w:tr>
      <w:tr w:rsidR="00A87B6E" w:rsidRPr="0020753D" w14:paraId="7DEFD2D0"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438EDDCE" w14:textId="77777777" w:rsidR="00A87B6E" w:rsidRPr="0020753D" w:rsidRDefault="00000000">
            <w:pPr>
              <w:spacing w:after="0" w:line="240" w:lineRule="auto"/>
              <w:jc w:val="left"/>
            </w:pPr>
            <w:r w:rsidRPr="0020753D">
              <w:rPr>
                <w:rFonts w:eastAsia="Arial"/>
                <w:sz w:val="17"/>
                <w:lang w:val="id-ID"/>
              </w:rPr>
              <w:t>1.3.4.1</w:t>
            </w:r>
          </w:p>
        </w:tc>
        <w:tc>
          <w:tcPr>
            <w:tcW w:w="2268" w:type="dxa"/>
            <w:tcBorders>
              <w:top w:val="single" w:sz="6" w:space="0" w:color="7F8C8D"/>
              <w:left w:val="single" w:sz="6" w:space="0" w:color="7F8C8D"/>
              <w:bottom w:val="single" w:sz="6" w:space="0" w:color="7F8C8D"/>
              <w:right w:val="single" w:sz="6" w:space="0" w:color="7F8C8D"/>
            </w:tcBorders>
          </w:tcPr>
          <w:p w14:paraId="5ADFF277" w14:textId="77777777" w:rsidR="00A87B6E" w:rsidRPr="0020753D" w:rsidRDefault="00000000">
            <w:pPr>
              <w:spacing w:after="0" w:line="240" w:lineRule="auto"/>
              <w:jc w:val="left"/>
            </w:pPr>
            <w:r w:rsidRPr="0020753D">
              <w:rPr>
                <w:rFonts w:eastAsia="Arial"/>
                <w:sz w:val="17"/>
                <w:lang w:val="id-ID"/>
              </w:rPr>
              <w:t>Hak akses dan dasbor</w:t>
            </w:r>
          </w:p>
        </w:tc>
        <w:tc>
          <w:tcPr>
            <w:tcW w:w="2268" w:type="dxa"/>
            <w:tcBorders>
              <w:top w:val="single" w:sz="6" w:space="0" w:color="7F8C8D"/>
              <w:left w:val="single" w:sz="6" w:space="0" w:color="7F8C8D"/>
              <w:bottom w:val="single" w:sz="6" w:space="0" w:color="7F8C8D"/>
              <w:right w:val="single" w:sz="6" w:space="0" w:color="7F8C8D"/>
            </w:tcBorders>
          </w:tcPr>
          <w:p w14:paraId="5C6595C5" w14:textId="77777777" w:rsidR="00A87B6E" w:rsidRPr="0020753D" w:rsidRDefault="00000000">
            <w:pPr>
              <w:spacing w:after="0" w:line="240" w:lineRule="auto"/>
              <w:jc w:val="left"/>
            </w:pPr>
            <w:r w:rsidRPr="0020753D">
              <w:rPr>
                <w:rFonts w:eastAsia="Arial"/>
                <w:sz w:val="17"/>
                <w:lang w:val="id-ID"/>
              </w:rPr>
              <w:t>Pembatasan akses dan ringkasan untuk pimpinan</w:t>
            </w:r>
          </w:p>
        </w:tc>
        <w:tc>
          <w:tcPr>
            <w:tcW w:w="2267" w:type="dxa"/>
            <w:tcBorders>
              <w:top w:val="single" w:sz="6" w:space="0" w:color="7F8C8D"/>
              <w:left w:val="single" w:sz="6" w:space="0" w:color="7F8C8D"/>
              <w:bottom w:val="single" w:sz="6" w:space="0" w:color="7F8C8D"/>
              <w:right w:val="single" w:sz="6" w:space="0" w:color="7F8C8D"/>
            </w:tcBorders>
          </w:tcPr>
          <w:p w14:paraId="402F9EE7" w14:textId="77777777" w:rsidR="00A87B6E" w:rsidRPr="0020753D" w:rsidRDefault="00000000">
            <w:pPr>
              <w:spacing w:after="0" w:line="240" w:lineRule="auto"/>
              <w:jc w:val="left"/>
            </w:pPr>
            <w:r w:rsidRPr="0020753D">
              <w:rPr>
                <w:rFonts w:eastAsia="Arial"/>
                <w:sz w:val="17"/>
                <w:lang w:val="id-ID"/>
              </w:rPr>
              <w:t>Sprint 5</w:t>
            </w:r>
          </w:p>
        </w:tc>
      </w:tr>
      <w:tr w:rsidR="00A87B6E" w:rsidRPr="0020753D" w14:paraId="3B16FB28"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74778007" w14:textId="77777777" w:rsidR="00A87B6E" w:rsidRPr="0020753D" w:rsidRDefault="00000000">
            <w:pPr>
              <w:spacing w:after="0" w:line="240" w:lineRule="auto"/>
              <w:jc w:val="left"/>
            </w:pPr>
            <w:r w:rsidRPr="0020753D">
              <w:rPr>
                <w:rFonts w:eastAsia="Arial"/>
                <w:sz w:val="17"/>
                <w:lang w:val="id-ID"/>
              </w:rPr>
              <w:t>1.4.1.1</w:t>
            </w:r>
          </w:p>
        </w:tc>
        <w:tc>
          <w:tcPr>
            <w:tcW w:w="2268" w:type="dxa"/>
            <w:tcBorders>
              <w:top w:val="single" w:sz="6" w:space="0" w:color="7F8C8D"/>
              <w:left w:val="single" w:sz="6" w:space="0" w:color="7F8C8D"/>
              <w:bottom w:val="single" w:sz="6" w:space="0" w:color="7F8C8D"/>
              <w:right w:val="single" w:sz="6" w:space="0" w:color="7F8C8D"/>
            </w:tcBorders>
          </w:tcPr>
          <w:p w14:paraId="27778029" w14:textId="77777777" w:rsidR="00A87B6E" w:rsidRPr="0020753D" w:rsidRDefault="00000000">
            <w:pPr>
              <w:spacing w:after="0" w:line="240" w:lineRule="auto"/>
              <w:jc w:val="left"/>
            </w:pPr>
            <w:r w:rsidRPr="0020753D">
              <w:rPr>
                <w:rFonts w:eastAsia="Arial"/>
                <w:sz w:val="17"/>
                <w:lang w:val="id-ID"/>
              </w:rPr>
              <w:t>Pengujian menyeluruh</w:t>
            </w:r>
          </w:p>
        </w:tc>
        <w:tc>
          <w:tcPr>
            <w:tcW w:w="2268" w:type="dxa"/>
            <w:tcBorders>
              <w:top w:val="single" w:sz="6" w:space="0" w:color="7F8C8D"/>
              <w:left w:val="single" w:sz="6" w:space="0" w:color="7F8C8D"/>
              <w:bottom w:val="single" w:sz="6" w:space="0" w:color="7F8C8D"/>
              <w:right w:val="single" w:sz="6" w:space="0" w:color="7F8C8D"/>
            </w:tcBorders>
          </w:tcPr>
          <w:p w14:paraId="2E7C62DD" w14:textId="77777777" w:rsidR="00A87B6E" w:rsidRPr="0020753D" w:rsidRDefault="00000000">
            <w:pPr>
              <w:spacing w:after="0" w:line="240" w:lineRule="auto"/>
              <w:jc w:val="left"/>
            </w:pPr>
            <w:r w:rsidRPr="0020753D">
              <w:rPr>
                <w:rFonts w:eastAsia="Arial"/>
                <w:sz w:val="17"/>
                <w:lang w:val="id-ID"/>
              </w:rPr>
              <w:t>Catatan hasil uji dan daftar bug</w:t>
            </w:r>
          </w:p>
        </w:tc>
        <w:tc>
          <w:tcPr>
            <w:tcW w:w="2267" w:type="dxa"/>
            <w:tcBorders>
              <w:top w:val="single" w:sz="6" w:space="0" w:color="7F8C8D"/>
              <w:left w:val="single" w:sz="6" w:space="0" w:color="7F8C8D"/>
              <w:bottom w:val="single" w:sz="6" w:space="0" w:color="7F8C8D"/>
              <w:right w:val="single" w:sz="6" w:space="0" w:color="7F8C8D"/>
            </w:tcBorders>
          </w:tcPr>
          <w:p w14:paraId="74E97413" w14:textId="77777777" w:rsidR="00A87B6E" w:rsidRPr="0020753D" w:rsidRDefault="00000000">
            <w:pPr>
              <w:spacing w:after="0" w:line="240" w:lineRule="auto"/>
              <w:jc w:val="left"/>
            </w:pPr>
            <w:r w:rsidRPr="0020753D">
              <w:rPr>
                <w:rFonts w:eastAsia="Arial"/>
                <w:sz w:val="17"/>
                <w:lang w:val="id-ID"/>
              </w:rPr>
              <w:t>Sprint 6</w:t>
            </w:r>
          </w:p>
        </w:tc>
      </w:tr>
      <w:tr w:rsidR="00A87B6E" w:rsidRPr="0020753D" w14:paraId="031C26F5"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7BAE09EA" w14:textId="77777777" w:rsidR="00A87B6E" w:rsidRPr="0020753D" w:rsidRDefault="00000000">
            <w:pPr>
              <w:spacing w:after="0" w:line="240" w:lineRule="auto"/>
              <w:jc w:val="left"/>
            </w:pPr>
            <w:r w:rsidRPr="0020753D">
              <w:rPr>
                <w:rFonts w:eastAsia="Arial"/>
                <w:sz w:val="17"/>
                <w:lang w:val="id-ID"/>
              </w:rPr>
              <w:t>1.4.2.1</w:t>
            </w:r>
          </w:p>
        </w:tc>
        <w:tc>
          <w:tcPr>
            <w:tcW w:w="2268" w:type="dxa"/>
            <w:tcBorders>
              <w:top w:val="single" w:sz="6" w:space="0" w:color="7F8C8D"/>
              <w:left w:val="single" w:sz="6" w:space="0" w:color="7F8C8D"/>
              <w:bottom w:val="single" w:sz="6" w:space="0" w:color="7F8C8D"/>
              <w:right w:val="single" w:sz="6" w:space="0" w:color="7F8C8D"/>
            </w:tcBorders>
          </w:tcPr>
          <w:p w14:paraId="5EBF54C9" w14:textId="77777777" w:rsidR="00A87B6E" w:rsidRPr="0020753D" w:rsidRDefault="00000000">
            <w:pPr>
              <w:spacing w:after="0" w:line="240" w:lineRule="auto"/>
              <w:jc w:val="left"/>
            </w:pPr>
            <w:r w:rsidRPr="0020753D">
              <w:rPr>
                <w:rFonts w:eastAsia="Arial"/>
                <w:sz w:val="17"/>
                <w:lang w:val="id-ID"/>
              </w:rPr>
              <w:t>Uji penerimaan pengguna</w:t>
            </w:r>
          </w:p>
        </w:tc>
        <w:tc>
          <w:tcPr>
            <w:tcW w:w="2268" w:type="dxa"/>
            <w:tcBorders>
              <w:top w:val="single" w:sz="6" w:space="0" w:color="7F8C8D"/>
              <w:left w:val="single" w:sz="6" w:space="0" w:color="7F8C8D"/>
              <w:bottom w:val="single" w:sz="6" w:space="0" w:color="7F8C8D"/>
              <w:right w:val="single" w:sz="6" w:space="0" w:color="7F8C8D"/>
            </w:tcBorders>
          </w:tcPr>
          <w:p w14:paraId="6D2489BE" w14:textId="77777777" w:rsidR="00A87B6E" w:rsidRPr="0020753D" w:rsidRDefault="00000000">
            <w:pPr>
              <w:spacing w:after="0" w:line="240" w:lineRule="auto"/>
              <w:jc w:val="left"/>
            </w:pPr>
            <w:r w:rsidRPr="0020753D">
              <w:rPr>
                <w:rFonts w:eastAsia="Arial"/>
                <w:sz w:val="17"/>
                <w:lang w:val="id-ID"/>
              </w:rPr>
              <w:t>Masukan pengguna selama UAT</w:t>
            </w:r>
          </w:p>
        </w:tc>
        <w:tc>
          <w:tcPr>
            <w:tcW w:w="2267" w:type="dxa"/>
            <w:tcBorders>
              <w:top w:val="single" w:sz="6" w:space="0" w:color="7F8C8D"/>
              <w:left w:val="single" w:sz="6" w:space="0" w:color="7F8C8D"/>
              <w:bottom w:val="single" w:sz="6" w:space="0" w:color="7F8C8D"/>
              <w:right w:val="single" w:sz="6" w:space="0" w:color="7F8C8D"/>
            </w:tcBorders>
          </w:tcPr>
          <w:p w14:paraId="2DC53F5A" w14:textId="77777777" w:rsidR="00A87B6E" w:rsidRPr="0020753D" w:rsidRDefault="00000000">
            <w:pPr>
              <w:spacing w:after="0" w:line="240" w:lineRule="auto"/>
              <w:jc w:val="left"/>
            </w:pPr>
            <w:r w:rsidRPr="0020753D">
              <w:rPr>
                <w:rFonts w:eastAsia="Arial"/>
                <w:sz w:val="17"/>
                <w:lang w:val="id-ID"/>
              </w:rPr>
              <w:t>Sprint 6</w:t>
            </w:r>
          </w:p>
        </w:tc>
      </w:tr>
      <w:tr w:rsidR="00A87B6E" w:rsidRPr="0020753D" w14:paraId="783C0078"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6A0F2E83" w14:textId="77777777" w:rsidR="00A87B6E" w:rsidRPr="0020753D" w:rsidRDefault="00000000">
            <w:pPr>
              <w:spacing w:after="0" w:line="240" w:lineRule="auto"/>
              <w:jc w:val="left"/>
            </w:pPr>
            <w:r w:rsidRPr="0020753D">
              <w:rPr>
                <w:rFonts w:eastAsia="Arial"/>
                <w:sz w:val="17"/>
                <w:lang w:val="id-ID"/>
              </w:rPr>
              <w:t>1.5.1.1</w:t>
            </w:r>
          </w:p>
        </w:tc>
        <w:tc>
          <w:tcPr>
            <w:tcW w:w="2268" w:type="dxa"/>
            <w:tcBorders>
              <w:top w:val="single" w:sz="6" w:space="0" w:color="7F8C8D"/>
              <w:left w:val="single" w:sz="6" w:space="0" w:color="7F8C8D"/>
              <w:bottom w:val="single" w:sz="6" w:space="0" w:color="7F8C8D"/>
              <w:right w:val="single" w:sz="6" w:space="0" w:color="7F8C8D"/>
            </w:tcBorders>
          </w:tcPr>
          <w:p w14:paraId="6378498E" w14:textId="77777777" w:rsidR="00A87B6E" w:rsidRPr="0020753D" w:rsidRDefault="00000000">
            <w:pPr>
              <w:spacing w:after="0" w:line="240" w:lineRule="auto"/>
              <w:jc w:val="left"/>
            </w:pPr>
            <w:r w:rsidRPr="0020753D">
              <w:rPr>
                <w:rFonts w:eastAsia="Arial"/>
                <w:sz w:val="17"/>
                <w:lang w:val="id-ID"/>
              </w:rPr>
              <w:t>Migrasi data dummy dan deployment</w:t>
            </w:r>
          </w:p>
        </w:tc>
        <w:tc>
          <w:tcPr>
            <w:tcW w:w="2268" w:type="dxa"/>
            <w:tcBorders>
              <w:top w:val="single" w:sz="6" w:space="0" w:color="7F8C8D"/>
              <w:left w:val="single" w:sz="6" w:space="0" w:color="7F8C8D"/>
              <w:bottom w:val="single" w:sz="6" w:space="0" w:color="7F8C8D"/>
              <w:right w:val="single" w:sz="6" w:space="0" w:color="7F8C8D"/>
            </w:tcBorders>
          </w:tcPr>
          <w:p w14:paraId="18AAC7FF" w14:textId="77777777" w:rsidR="00A87B6E" w:rsidRPr="0020753D" w:rsidRDefault="00000000">
            <w:pPr>
              <w:spacing w:after="0" w:line="240" w:lineRule="auto"/>
              <w:jc w:val="left"/>
            </w:pPr>
            <w:r w:rsidRPr="0020753D">
              <w:rPr>
                <w:rFonts w:eastAsia="Arial"/>
                <w:sz w:val="17"/>
                <w:lang w:val="id-ID"/>
              </w:rPr>
              <w:t>Data dummy tervalidasi di hosting demo</w:t>
            </w:r>
          </w:p>
        </w:tc>
        <w:tc>
          <w:tcPr>
            <w:tcW w:w="2267" w:type="dxa"/>
            <w:tcBorders>
              <w:top w:val="single" w:sz="6" w:space="0" w:color="7F8C8D"/>
              <w:left w:val="single" w:sz="6" w:space="0" w:color="7F8C8D"/>
              <w:bottom w:val="single" w:sz="6" w:space="0" w:color="7F8C8D"/>
              <w:right w:val="single" w:sz="6" w:space="0" w:color="7F8C8D"/>
            </w:tcBorders>
          </w:tcPr>
          <w:p w14:paraId="6AC73B54" w14:textId="77777777" w:rsidR="00A87B6E" w:rsidRPr="0020753D" w:rsidRDefault="00000000">
            <w:pPr>
              <w:spacing w:after="0" w:line="240" w:lineRule="auto"/>
              <w:jc w:val="left"/>
            </w:pPr>
            <w:r w:rsidRPr="0020753D">
              <w:rPr>
                <w:rFonts w:eastAsia="Arial"/>
                <w:sz w:val="17"/>
                <w:lang w:val="id-ID"/>
              </w:rPr>
              <w:t>Sprint 7</w:t>
            </w:r>
          </w:p>
        </w:tc>
      </w:tr>
      <w:tr w:rsidR="00A87B6E" w:rsidRPr="0020753D" w14:paraId="1A273C8C"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30EAFEA5" w14:textId="77777777" w:rsidR="00A87B6E" w:rsidRPr="0020753D" w:rsidRDefault="00000000">
            <w:pPr>
              <w:spacing w:after="0" w:line="240" w:lineRule="auto"/>
              <w:jc w:val="left"/>
            </w:pPr>
            <w:r w:rsidRPr="0020753D">
              <w:rPr>
                <w:rFonts w:eastAsia="Arial"/>
                <w:sz w:val="17"/>
                <w:lang w:val="id-ID"/>
              </w:rPr>
              <w:t>1.6.1.1</w:t>
            </w:r>
          </w:p>
        </w:tc>
        <w:tc>
          <w:tcPr>
            <w:tcW w:w="2268" w:type="dxa"/>
            <w:tcBorders>
              <w:top w:val="single" w:sz="6" w:space="0" w:color="7F8C8D"/>
              <w:left w:val="single" w:sz="6" w:space="0" w:color="7F8C8D"/>
              <w:bottom w:val="single" w:sz="6" w:space="0" w:color="7F8C8D"/>
              <w:right w:val="single" w:sz="6" w:space="0" w:color="7F8C8D"/>
            </w:tcBorders>
          </w:tcPr>
          <w:p w14:paraId="4237CDF1" w14:textId="77777777" w:rsidR="00A87B6E" w:rsidRPr="0020753D" w:rsidRDefault="00000000">
            <w:pPr>
              <w:spacing w:after="0" w:line="240" w:lineRule="auto"/>
              <w:jc w:val="left"/>
            </w:pPr>
            <w:r w:rsidRPr="0020753D">
              <w:rPr>
                <w:rFonts w:eastAsia="Arial"/>
                <w:sz w:val="17"/>
                <w:lang w:val="id-ID"/>
              </w:rPr>
              <w:t>Dokumentasi dan pelatihan pengguna uji</w:t>
            </w:r>
          </w:p>
        </w:tc>
        <w:tc>
          <w:tcPr>
            <w:tcW w:w="2268" w:type="dxa"/>
            <w:tcBorders>
              <w:top w:val="single" w:sz="6" w:space="0" w:color="7F8C8D"/>
              <w:left w:val="single" w:sz="6" w:space="0" w:color="7F8C8D"/>
              <w:bottom w:val="single" w:sz="6" w:space="0" w:color="7F8C8D"/>
              <w:right w:val="single" w:sz="6" w:space="0" w:color="7F8C8D"/>
            </w:tcBorders>
          </w:tcPr>
          <w:p w14:paraId="71E473C2" w14:textId="77777777" w:rsidR="00A87B6E" w:rsidRPr="0020753D" w:rsidRDefault="00000000">
            <w:pPr>
              <w:spacing w:after="0" w:line="240" w:lineRule="auto"/>
              <w:jc w:val="left"/>
            </w:pPr>
            <w:r w:rsidRPr="0020753D">
              <w:rPr>
                <w:rFonts w:eastAsia="Arial"/>
                <w:sz w:val="17"/>
                <w:lang w:val="id-ID"/>
              </w:rPr>
              <w:t>Panduan singkat dan bahan demonstrasi</w:t>
            </w:r>
          </w:p>
        </w:tc>
        <w:tc>
          <w:tcPr>
            <w:tcW w:w="2267" w:type="dxa"/>
            <w:tcBorders>
              <w:top w:val="single" w:sz="6" w:space="0" w:color="7F8C8D"/>
              <w:left w:val="single" w:sz="6" w:space="0" w:color="7F8C8D"/>
              <w:bottom w:val="single" w:sz="6" w:space="0" w:color="7F8C8D"/>
              <w:right w:val="single" w:sz="6" w:space="0" w:color="7F8C8D"/>
            </w:tcBorders>
          </w:tcPr>
          <w:p w14:paraId="6439D82E" w14:textId="77777777" w:rsidR="00A87B6E" w:rsidRPr="0020753D" w:rsidRDefault="00000000">
            <w:pPr>
              <w:spacing w:after="0" w:line="240" w:lineRule="auto"/>
              <w:jc w:val="left"/>
            </w:pPr>
            <w:r w:rsidRPr="0020753D">
              <w:rPr>
                <w:rFonts w:eastAsia="Arial"/>
                <w:sz w:val="17"/>
                <w:lang w:val="id-ID"/>
              </w:rPr>
              <w:t>Sprint 7</w:t>
            </w:r>
          </w:p>
        </w:tc>
      </w:tr>
      <w:tr w:rsidR="00A87B6E" w:rsidRPr="0020753D" w14:paraId="4ECA53F2"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6E4A868C" w14:textId="77777777" w:rsidR="00A87B6E" w:rsidRPr="0020753D" w:rsidRDefault="00000000">
            <w:pPr>
              <w:spacing w:after="0" w:line="240" w:lineRule="auto"/>
              <w:jc w:val="left"/>
            </w:pPr>
            <w:r w:rsidRPr="0020753D">
              <w:rPr>
                <w:rFonts w:eastAsia="Arial"/>
                <w:sz w:val="17"/>
                <w:lang w:val="id-ID"/>
              </w:rPr>
              <w:t>1.6.2.1</w:t>
            </w:r>
          </w:p>
        </w:tc>
        <w:tc>
          <w:tcPr>
            <w:tcW w:w="2268" w:type="dxa"/>
            <w:tcBorders>
              <w:top w:val="single" w:sz="6" w:space="0" w:color="7F8C8D"/>
              <w:left w:val="single" w:sz="6" w:space="0" w:color="7F8C8D"/>
              <w:bottom w:val="single" w:sz="6" w:space="0" w:color="7F8C8D"/>
              <w:right w:val="single" w:sz="6" w:space="0" w:color="7F8C8D"/>
            </w:tcBorders>
          </w:tcPr>
          <w:p w14:paraId="3C1891D6" w14:textId="77777777" w:rsidR="00A87B6E" w:rsidRPr="0020753D" w:rsidRDefault="00000000">
            <w:pPr>
              <w:spacing w:after="0" w:line="240" w:lineRule="auto"/>
              <w:jc w:val="left"/>
            </w:pPr>
            <w:r w:rsidRPr="0020753D">
              <w:rPr>
                <w:rFonts w:eastAsia="Arial"/>
                <w:sz w:val="17"/>
                <w:lang w:val="id-ID"/>
              </w:rPr>
              <w:t>Presentasi akhir dan penutupan</w:t>
            </w:r>
          </w:p>
        </w:tc>
        <w:tc>
          <w:tcPr>
            <w:tcW w:w="2268" w:type="dxa"/>
            <w:tcBorders>
              <w:top w:val="single" w:sz="6" w:space="0" w:color="7F8C8D"/>
              <w:left w:val="single" w:sz="6" w:space="0" w:color="7F8C8D"/>
              <w:bottom w:val="single" w:sz="6" w:space="0" w:color="7F8C8D"/>
              <w:right w:val="single" w:sz="6" w:space="0" w:color="7F8C8D"/>
            </w:tcBorders>
          </w:tcPr>
          <w:p w14:paraId="159F84A7" w14:textId="77777777" w:rsidR="00A87B6E" w:rsidRPr="0020753D" w:rsidRDefault="00000000">
            <w:pPr>
              <w:spacing w:after="0" w:line="240" w:lineRule="auto"/>
              <w:jc w:val="left"/>
            </w:pPr>
            <w:r w:rsidRPr="0020753D">
              <w:rPr>
                <w:rFonts w:eastAsia="Arial"/>
                <w:sz w:val="17"/>
                <w:lang w:val="id-ID"/>
              </w:rPr>
              <w:t>Presentasi, laporan akhir, dan catatan pelajaran proyek</w:t>
            </w:r>
          </w:p>
        </w:tc>
        <w:tc>
          <w:tcPr>
            <w:tcW w:w="2267" w:type="dxa"/>
            <w:tcBorders>
              <w:top w:val="single" w:sz="6" w:space="0" w:color="7F8C8D"/>
              <w:left w:val="single" w:sz="6" w:space="0" w:color="7F8C8D"/>
              <w:bottom w:val="single" w:sz="6" w:space="0" w:color="7F8C8D"/>
              <w:right w:val="single" w:sz="6" w:space="0" w:color="7F8C8D"/>
            </w:tcBorders>
          </w:tcPr>
          <w:p w14:paraId="23B0C034" w14:textId="77777777" w:rsidR="00A87B6E" w:rsidRPr="0020753D" w:rsidRDefault="00000000">
            <w:pPr>
              <w:spacing w:after="0" w:line="240" w:lineRule="auto"/>
              <w:jc w:val="left"/>
            </w:pPr>
            <w:r w:rsidRPr="0020753D">
              <w:rPr>
                <w:rFonts w:eastAsia="Arial"/>
                <w:sz w:val="17"/>
                <w:lang w:val="id-ID"/>
              </w:rPr>
              <w:t>Sprint 7</w:t>
            </w:r>
          </w:p>
        </w:tc>
      </w:tr>
    </w:tbl>
    <w:p w14:paraId="43034893" w14:textId="77777777" w:rsidR="00A87B6E" w:rsidRPr="0020753D" w:rsidRDefault="00A87B6E">
      <w:pPr>
        <w:spacing w:after="0"/>
      </w:pPr>
    </w:p>
    <w:p w14:paraId="70040B30" w14:textId="77777777" w:rsidR="00A87B6E" w:rsidRPr="0020753D" w:rsidRDefault="00000000">
      <w:pPr>
        <w:pStyle w:val="Heading2"/>
        <w:rPr>
          <w:color w:val="auto"/>
        </w:rPr>
      </w:pPr>
      <w:bookmarkStart w:id="9" w:name="__RefHeading___Toc2472_978578383"/>
      <w:bookmarkEnd w:id="9"/>
      <w:r w:rsidRPr="0020753D">
        <w:rPr>
          <w:rFonts w:ascii="Arial" w:eastAsia="Arial" w:hAnsi="Arial"/>
          <w:color w:val="auto"/>
          <w:lang w:val="id-ID"/>
        </w:rPr>
        <w:t>B.2 Pernyataan Lingkup dan Garis Dasar Lingkup</w:t>
      </w:r>
    </w:p>
    <w:p w14:paraId="662E1DD5" w14:textId="77777777" w:rsidR="00A87B6E" w:rsidRPr="0020753D" w:rsidRDefault="00000000">
      <w:pPr>
        <w:pStyle w:val="Heading3"/>
        <w:rPr>
          <w:color w:val="auto"/>
        </w:rPr>
      </w:pPr>
      <w:bookmarkStart w:id="10" w:name="__RefHeading___Toc2474_978578383"/>
      <w:bookmarkEnd w:id="10"/>
      <w:r w:rsidRPr="0020753D">
        <w:rPr>
          <w:rFonts w:ascii="Arial" w:eastAsia="Arial" w:hAnsi="Arial"/>
          <w:color w:val="auto"/>
          <w:lang w:val="id-ID"/>
        </w:rPr>
        <w:t>Ruang Lingkup yang Dikerjakan</w:t>
      </w:r>
    </w:p>
    <w:p w14:paraId="123B55B7" w14:textId="77777777" w:rsidR="00A87B6E" w:rsidRPr="0020753D" w:rsidRDefault="00000000">
      <w:pPr>
        <w:pStyle w:val="ListBullet"/>
        <w:ind w:left="425" w:hanging="198"/>
      </w:pPr>
      <w:r>
        <w:t>Pada modul data induk, satu pegawai memiliki profil, status, dan riwayat jabatan yang tersimpan dalam satu rangkaian data. Rekaman yang digunakan seluruhnya berupa data dummy.</w:t>
      </w:r>
    </w:p>
    <w:p w14:paraId="0953FF16" w14:textId="77777777" w:rsidR="00A87B6E" w:rsidRPr="0020753D" w:rsidRDefault="00000000">
      <w:pPr>
        <w:pStyle w:val="ListBullet"/>
        <w:ind w:left="425" w:hanging="198"/>
      </w:pPr>
      <w:r>
        <w:t>Untuk presensi, saya memilih impor CSV. Berkas tersebut dibaca sistem, diperiksa formatnya, lalu dihitung memakai aturan jam kerja sederhana agar menghasilkan rekap kehadiran.</w:t>
      </w:r>
    </w:p>
    <w:p w14:paraId="766DABE8" w14:textId="77777777" w:rsidR="00A87B6E" w:rsidRPr="0020753D" w:rsidRDefault="00000000">
      <w:pPr>
        <w:pStyle w:val="ListBullet"/>
        <w:ind w:left="425" w:hanging="198"/>
      </w:pPr>
      <w:r>
        <w:t>Alur cuti dan izin dibuat dua sisi. Pengguna mengirim pengajuan dari akunnya, kemudian akun atasan membuka pengajuan tersebut untuk menerima atau menolaknya.</w:t>
      </w:r>
    </w:p>
    <w:p w14:paraId="6868D6F8" w14:textId="77777777" w:rsidR="00A87B6E" w:rsidRPr="0020753D" w:rsidRDefault="00000000">
      <w:pPr>
        <w:pStyle w:val="ListBullet"/>
        <w:ind w:left="425" w:hanging="198"/>
      </w:pPr>
      <w:r>
        <w:t>Pembatasan menu memakai RBAC. Jadi, pengguna hanya melihat fungsi yang sesuai dengan perannya. Aktivitas penting, seperti perubahan data dan persetujuan, juga dicatat secara dasar.</w:t>
      </w:r>
    </w:p>
    <w:p w14:paraId="190BD352" w14:textId="77777777" w:rsidR="00A87B6E" w:rsidRPr="0020753D" w:rsidRDefault="00000000">
      <w:pPr>
        <w:pStyle w:val="ListBullet"/>
        <w:ind w:left="425" w:hanging="198"/>
      </w:pPr>
      <w:r>
        <w:t>Dasbor tidak dibuat terlalu ramai. Saya hanya menampilkan angka yang benar-benar berguna untuk demo, misalnya jumlah pegawai, ringkasan kehadiran, dan pengajuan cuti.</w:t>
      </w:r>
    </w:p>
    <w:p w14:paraId="75B6A17D" w14:textId="77777777" w:rsidR="00A87B6E" w:rsidRPr="0020753D" w:rsidRDefault="00000000">
      <w:pPr>
        <w:pStyle w:val="Heading3"/>
        <w:rPr>
          <w:color w:val="auto"/>
        </w:rPr>
      </w:pPr>
      <w:bookmarkStart w:id="11" w:name="__RefHeading___Toc2476_978578383"/>
      <w:bookmarkEnd w:id="11"/>
      <w:r w:rsidRPr="0020753D">
        <w:rPr>
          <w:rFonts w:ascii="Arial" w:eastAsia="Arial" w:hAnsi="Arial"/>
          <w:color w:val="auto"/>
          <w:lang w:val="id-ID"/>
        </w:rPr>
        <w:t>Ruang Lingkup yang Tidak Dikerjakan</w:t>
      </w:r>
    </w:p>
    <w:p w14:paraId="7A5E3B28" w14:textId="77777777" w:rsidR="00A87B6E" w:rsidRPr="0020753D" w:rsidRDefault="00000000">
      <w:pPr>
        <w:pStyle w:val="ListBullet"/>
        <w:ind w:left="425" w:hanging="198"/>
      </w:pPr>
      <w:r>
        <w:t>Penggajian tidak saya masukkan. Satu kesalahan kecil pada aturan hitung dapat menghasilkan nilai yang keliru, sedangkan waktu yang tersedia tidak cukup untuk memvalidasi seluruh komponennya.</w:t>
      </w:r>
    </w:p>
    <w:p w14:paraId="0C106C63" w14:textId="77777777" w:rsidR="00A87B6E" w:rsidRPr="0020753D" w:rsidRDefault="00000000">
      <w:pPr>
        <w:pStyle w:val="ListBullet"/>
        <w:ind w:left="425" w:hanging="198"/>
      </w:pPr>
      <w:r>
        <w:t>Pangkat dan mutasi juga ditunda. Alurnya melibatkan beberapa tahap persetujuan dan sebaiknya dibahas bersama orang yang memahami proses kepegawaian secara langsung.</w:t>
      </w:r>
    </w:p>
    <w:p w14:paraId="6D1AD95E" w14:textId="77777777" w:rsidR="00A87B6E" w:rsidRPr="0020753D" w:rsidRDefault="00000000">
      <w:pPr>
        <w:pStyle w:val="ListBullet"/>
        <w:ind w:left="425" w:hanging="198"/>
      </w:pPr>
      <w:r>
        <w:t>Purwarupa belum terhubung ke mesin presensi. Untuk kebutuhan demo, berkas CSV sudah cukup mewakili proses masuknya data kehadiran.</w:t>
      </w:r>
    </w:p>
    <w:p w14:paraId="3A11EF53" w14:textId="77777777" w:rsidR="00A87B6E" w:rsidRPr="0020753D" w:rsidRDefault="00000000">
      <w:pPr>
        <w:pStyle w:val="ListBullet"/>
        <w:ind w:left="425" w:hanging="198"/>
      </w:pPr>
      <w:r>
        <w:t>Saya tidak membuat aplikasi Android atau iOS. Pengguna ponsel tetap dapat membuka sistem melalui halaman web yang responsif.</w:t>
      </w:r>
    </w:p>
    <w:p w14:paraId="5D170683" w14:textId="77777777" w:rsidR="00A87B6E" w:rsidRPr="0020753D" w:rsidRDefault="00000000">
      <w:pPr>
        <w:pStyle w:val="ListBullet"/>
        <w:ind w:left="425" w:hanging="198"/>
      </w:pPr>
      <w:r>
        <w:t>Data pegawai asli tidak dipindahkan ke sistem. Seluruh percobaan migrasi memakai data dummy yang saya buat sendiri.</w:t>
      </w:r>
    </w:p>
    <w:p w14:paraId="5761B4BE" w14:textId="77777777" w:rsidR="00A87B6E" w:rsidRPr="0020753D" w:rsidRDefault="00000000">
      <w:pPr>
        <w:pStyle w:val="Heading3"/>
        <w:rPr>
          <w:color w:val="auto"/>
        </w:rPr>
      </w:pPr>
      <w:bookmarkStart w:id="12" w:name="__RefHeading___Toc2478_978578383"/>
      <w:bookmarkEnd w:id="12"/>
      <w:r w:rsidRPr="0020753D">
        <w:rPr>
          <w:rFonts w:ascii="Arial" w:eastAsia="Arial" w:hAnsi="Arial"/>
          <w:color w:val="auto"/>
          <w:lang w:val="id-ID"/>
        </w:rPr>
        <w:t>Kriteria Penerimaan</w:t>
      </w:r>
    </w:p>
    <w:p w14:paraId="5A5FBF1A" w14:textId="77777777" w:rsidR="00A87B6E" w:rsidRPr="0020753D" w:rsidRDefault="00000000">
      <w:pPr>
        <w:keepNext/>
        <w:spacing w:before="120" w:after="60"/>
        <w:jc w:val="left"/>
      </w:pPr>
      <w:r w:rsidRPr="0020753D">
        <w:rPr>
          <w:rFonts w:eastAsia="Arial"/>
          <w:b/>
          <w:i/>
          <w:sz w:val="21"/>
          <w:lang w:val="id-ID"/>
        </w:rPr>
        <w:t>Tabel 7. Kriteria Penerimaan</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5FD9EC38" w14:textId="77777777" w:rsidTr="0020753D">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26333FBC" w14:textId="77777777" w:rsidR="00A87B6E" w:rsidRPr="0020753D" w:rsidRDefault="00000000">
            <w:pPr>
              <w:spacing w:after="0" w:line="240" w:lineRule="auto"/>
              <w:jc w:val="left"/>
            </w:pPr>
            <w:r w:rsidRPr="0020753D">
              <w:rPr>
                <w:rFonts w:eastAsia="Arial"/>
                <w:b/>
                <w:sz w:val="18"/>
                <w:lang w:val="id-ID"/>
              </w:rPr>
              <w:t>Aspek</w:t>
            </w:r>
          </w:p>
        </w:tc>
        <w:tc>
          <w:tcPr>
            <w:tcW w:w="4535" w:type="dxa"/>
            <w:tcBorders>
              <w:top w:val="single" w:sz="6" w:space="0" w:color="7F8C8D"/>
              <w:left w:val="single" w:sz="6" w:space="0" w:color="7F8C8D"/>
              <w:bottom w:val="single" w:sz="6" w:space="0" w:color="7F8C8D"/>
              <w:right w:val="single" w:sz="6" w:space="0" w:color="7F8C8D"/>
            </w:tcBorders>
            <w:vAlign w:val="center"/>
          </w:tcPr>
          <w:p w14:paraId="1720C95E" w14:textId="77777777" w:rsidR="00A87B6E" w:rsidRPr="0020753D" w:rsidRDefault="00000000">
            <w:pPr>
              <w:spacing w:after="0" w:line="240" w:lineRule="auto"/>
              <w:jc w:val="left"/>
            </w:pPr>
            <w:r w:rsidRPr="0020753D">
              <w:rPr>
                <w:rFonts w:eastAsia="Arial"/>
                <w:b/>
                <w:sz w:val="18"/>
                <w:lang w:val="id-ID"/>
              </w:rPr>
              <w:t>Kriteria</w:t>
            </w:r>
          </w:p>
        </w:tc>
      </w:tr>
      <w:tr w:rsidR="00A87B6E" w:rsidRPr="0020753D" w14:paraId="437B04D1"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46480EB7" w14:textId="77777777" w:rsidR="00A87B6E" w:rsidRPr="0020753D" w:rsidRDefault="00000000">
            <w:pPr>
              <w:spacing w:after="0" w:line="240" w:lineRule="auto"/>
              <w:jc w:val="left"/>
            </w:pPr>
            <w:r w:rsidRPr="0020753D">
              <w:rPr>
                <w:rFonts w:eastAsia="Arial"/>
                <w:sz w:val="18"/>
                <w:lang w:val="id-ID"/>
              </w:rPr>
              <w:t>Fungsi</w:t>
            </w:r>
          </w:p>
        </w:tc>
        <w:tc>
          <w:tcPr>
            <w:tcW w:w="4535" w:type="dxa"/>
            <w:tcBorders>
              <w:top w:val="single" w:sz="6" w:space="0" w:color="7F8C8D"/>
              <w:left w:val="single" w:sz="6" w:space="0" w:color="7F8C8D"/>
              <w:bottom w:val="single" w:sz="6" w:space="0" w:color="7F8C8D"/>
              <w:right w:val="single" w:sz="6" w:space="0" w:color="7F8C8D"/>
            </w:tcBorders>
          </w:tcPr>
          <w:p w14:paraId="55694B4F" w14:textId="77777777" w:rsidR="00A87B6E" w:rsidRPr="0020753D" w:rsidRDefault="00000000">
            <w:pPr>
              <w:spacing w:after="0" w:line="240" w:lineRule="auto"/>
              <w:jc w:val="left"/>
            </w:pPr>
            <w:r w:rsidRPr="0020753D">
              <w:rPr>
                <w:rFonts w:eastAsia="Arial"/>
                <w:sz w:val="18"/>
                <w:lang w:val="id-ID"/>
              </w:rPr>
              <w:t>Alur utama pada lima modul dapat dijalankan sesuai kasus uji yang sudah disiapkan</w:t>
            </w:r>
          </w:p>
        </w:tc>
      </w:tr>
      <w:tr w:rsidR="00A87B6E" w:rsidRPr="0020753D" w14:paraId="421EB2E2"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6174AE13" w14:textId="77777777" w:rsidR="00A87B6E" w:rsidRPr="0020753D" w:rsidRDefault="00000000">
            <w:pPr>
              <w:spacing w:after="0" w:line="240" w:lineRule="auto"/>
              <w:jc w:val="left"/>
            </w:pPr>
            <w:r w:rsidRPr="0020753D">
              <w:rPr>
                <w:rFonts w:eastAsia="Arial"/>
                <w:sz w:val="18"/>
                <w:lang w:val="id-ID"/>
              </w:rPr>
              <w:t>Cacat</w:t>
            </w:r>
          </w:p>
        </w:tc>
        <w:tc>
          <w:tcPr>
            <w:tcW w:w="4535" w:type="dxa"/>
            <w:tcBorders>
              <w:top w:val="single" w:sz="6" w:space="0" w:color="7F8C8D"/>
              <w:left w:val="single" w:sz="6" w:space="0" w:color="7F8C8D"/>
              <w:bottom w:val="single" w:sz="6" w:space="0" w:color="7F8C8D"/>
              <w:right w:val="single" w:sz="6" w:space="0" w:color="7F8C8D"/>
            </w:tcBorders>
          </w:tcPr>
          <w:p w14:paraId="5446FB2C" w14:textId="77777777" w:rsidR="00A87B6E" w:rsidRPr="0020753D" w:rsidRDefault="00000000">
            <w:pPr>
              <w:spacing w:after="0" w:line="240" w:lineRule="auto"/>
              <w:jc w:val="left"/>
            </w:pPr>
            <w:r>
              <w:t>Tidak ada bug kritis saat sidang; bug kecil boleh tersisa bila sudah dicatat dan tidak memutus alur utama</w:t>
            </w:r>
          </w:p>
        </w:tc>
      </w:tr>
      <w:tr w:rsidR="00A87B6E" w:rsidRPr="0020753D" w14:paraId="1B2BB897"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2EC15128" w14:textId="77777777" w:rsidR="00A87B6E" w:rsidRPr="0020753D" w:rsidRDefault="00000000">
            <w:pPr>
              <w:spacing w:after="0" w:line="240" w:lineRule="auto"/>
              <w:jc w:val="left"/>
            </w:pPr>
            <w:r w:rsidRPr="0020753D">
              <w:rPr>
                <w:rFonts w:eastAsia="Arial"/>
                <w:sz w:val="18"/>
                <w:lang w:val="id-ID"/>
              </w:rPr>
              <w:t>Kinerja</w:t>
            </w:r>
          </w:p>
        </w:tc>
        <w:tc>
          <w:tcPr>
            <w:tcW w:w="4535" w:type="dxa"/>
            <w:tcBorders>
              <w:top w:val="single" w:sz="6" w:space="0" w:color="7F8C8D"/>
              <w:left w:val="single" w:sz="6" w:space="0" w:color="7F8C8D"/>
              <w:bottom w:val="single" w:sz="6" w:space="0" w:color="7F8C8D"/>
              <w:right w:val="single" w:sz="6" w:space="0" w:color="7F8C8D"/>
            </w:tcBorders>
          </w:tcPr>
          <w:p w14:paraId="49534931" w14:textId="77777777" w:rsidR="00A87B6E" w:rsidRPr="0020753D" w:rsidRDefault="00000000">
            <w:pPr>
              <w:spacing w:after="0" w:line="240" w:lineRule="auto"/>
              <w:jc w:val="left"/>
            </w:pPr>
            <w:r w:rsidRPr="0020753D">
              <w:rPr>
                <w:rFonts w:eastAsia="Arial"/>
                <w:sz w:val="18"/>
                <w:lang w:val="id-ID"/>
              </w:rPr>
              <w:t>Halaman utama merespons kurang dari dua detik pada uji ringan dengan beberapa pengguna</w:t>
            </w:r>
          </w:p>
        </w:tc>
      </w:tr>
      <w:tr w:rsidR="00A87B6E" w:rsidRPr="0020753D" w14:paraId="13A41227"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77553FE2" w14:textId="77777777" w:rsidR="00A87B6E" w:rsidRPr="0020753D" w:rsidRDefault="00000000">
            <w:pPr>
              <w:spacing w:after="0" w:line="240" w:lineRule="auto"/>
              <w:jc w:val="left"/>
            </w:pPr>
            <w:r w:rsidRPr="0020753D">
              <w:rPr>
                <w:rFonts w:eastAsia="Arial"/>
                <w:sz w:val="18"/>
                <w:lang w:val="id-ID"/>
              </w:rPr>
              <w:t>Migrasi</w:t>
            </w:r>
          </w:p>
        </w:tc>
        <w:tc>
          <w:tcPr>
            <w:tcW w:w="4535" w:type="dxa"/>
            <w:tcBorders>
              <w:top w:val="single" w:sz="6" w:space="0" w:color="7F8C8D"/>
              <w:left w:val="single" w:sz="6" w:space="0" w:color="7F8C8D"/>
              <w:bottom w:val="single" w:sz="6" w:space="0" w:color="7F8C8D"/>
              <w:right w:val="single" w:sz="6" w:space="0" w:color="7F8C8D"/>
            </w:tcBorders>
          </w:tcPr>
          <w:p w14:paraId="1C80C8CD" w14:textId="77777777" w:rsidR="00A87B6E" w:rsidRPr="0020753D" w:rsidRDefault="00000000">
            <w:pPr>
              <w:spacing w:after="0" w:line="240" w:lineRule="auto"/>
              <w:jc w:val="left"/>
            </w:pPr>
            <w:r w:rsidRPr="0020753D">
              <w:rPr>
                <w:rFonts w:eastAsia="Arial"/>
                <w:sz w:val="18"/>
                <w:lang w:val="id-ID"/>
              </w:rPr>
              <w:t>Jumlah data sebelum dan sesudah migrasi sama serta tidak ada NIP dummy yang ganda</w:t>
            </w:r>
          </w:p>
        </w:tc>
      </w:tr>
      <w:tr w:rsidR="00A87B6E" w:rsidRPr="0020753D" w14:paraId="6E18F27A"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1859260E" w14:textId="77777777" w:rsidR="00A87B6E" w:rsidRPr="0020753D" w:rsidRDefault="00000000">
            <w:pPr>
              <w:spacing w:after="0" w:line="240" w:lineRule="auto"/>
              <w:jc w:val="left"/>
            </w:pPr>
            <w:r w:rsidRPr="0020753D">
              <w:rPr>
                <w:rFonts w:eastAsia="Arial"/>
                <w:sz w:val="18"/>
                <w:lang w:val="id-ID"/>
              </w:rPr>
              <w:t>Dokumentasi</w:t>
            </w:r>
          </w:p>
        </w:tc>
        <w:tc>
          <w:tcPr>
            <w:tcW w:w="4535" w:type="dxa"/>
            <w:tcBorders>
              <w:top w:val="single" w:sz="6" w:space="0" w:color="7F8C8D"/>
              <w:left w:val="single" w:sz="6" w:space="0" w:color="7F8C8D"/>
              <w:bottom w:val="single" w:sz="6" w:space="0" w:color="7F8C8D"/>
              <w:right w:val="single" w:sz="6" w:space="0" w:color="7F8C8D"/>
            </w:tcBorders>
          </w:tcPr>
          <w:p w14:paraId="2F15B04B" w14:textId="77777777" w:rsidR="00A87B6E" w:rsidRPr="0020753D" w:rsidRDefault="00000000">
            <w:pPr>
              <w:spacing w:after="0" w:line="240" w:lineRule="auto"/>
              <w:jc w:val="left"/>
            </w:pPr>
            <w:r w:rsidRPr="0020753D">
              <w:rPr>
                <w:rFonts w:eastAsia="Arial"/>
                <w:sz w:val="18"/>
                <w:lang w:val="id-ID"/>
              </w:rPr>
              <w:t>Panduan pengguna, catatan teknis, dan tautan repositori dapat diperiksa dosen</w:t>
            </w:r>
          </w:p>
        </w:tc>
      </w:tr>
    </w:tbl>
    <w:p w14:paraId="4E1B2C3A" w14:textId="77777777" w:rsidR="00A87B6E" w:rsidRPr="0020753D" w:rsidRDefault="00A87B6E">
      <w:pPr>
        <w:spacing w:after="0"/>
      </w:pPr>
    </w:p>
    <w:p w14:paraId="037C9B4B" w14:textId="77777777" w:rsidR="00A87B6E" w:rsidRPr="0020753D" w:rsidRDefault="00000000">
      <w:r>
        <w:t>Pernyataan lingkup, WBS, dan kriteria penerimaan saya gunakan bersama-sama saat memutuskan apakah sebuah pekerjaan perlu dikerjakan. Contohnya, bila muncul ide menambah penggajian sederhana, ide tersebut tidak langsung saya masukkan ke sprint. Saya catat dulu pada formulir perubahan, lalu saya lihat dampaknya terhadap sisa waktu kuliah dan fitur yang sudah menjadi prioritas.</w:t>
      </w:r>
    </w:p>
    <w:p w14:paraId="5E5E4723" w14:textId="77777777" w:rsidR="00A87B6E" w:rsidRPr="0020753D" w:rsidRDefault="00000000">
      <w:pPr>
        <w:pStyle w:val="Heading2"/>
        <w:rPr>
          <w:color w:val="auto"/>
        </w:rPr>
      </w:pPr>
      <w:bookmarkStart w:id="13" w:name="__RefHeading___Toc2480_978578383"/>
      <w:bookmarkEnd w:id="13"/>
      <w:r w:rsidRPr="0020753D">
        <w:rPr>
          <w:rFonts w:ascii="Arial" w:eastAsia="Arial" w:hAnsi="Arial"/>
          <w:color w:val="auto"/>
          <w:lang w:val="id-ID"/>
        </w:rPr>
        <w:t>B.3 Daftar Aktivitas</w:t>
      </w:r>
    </w:p>
    <w:p w14:paraId="61DC0113" w14:textId="77777777" w:rsidR="00A87B6E" w:rsidRPr="0020753D" w:rsidRDefault="00000000">
      <w:pPr>
        <w:keepNext/>
        <w:spacing w:before="120" w:after="60"/>
        <w:jc w:val="left"/>
      </w:pPr>
      <w:r w:rsidRPr="0020753D">
        <w:rPr>
          <w:rFonts w:eastAsia="Arial"/>
          <w:b/>
          <w:i/>
          <w:sz w:val="21"/>
          <w:lang w:val="id-ID"/>
        </w:rPr>
        <w:t>Tabel 8. Daftar Aktivitas Utama</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2269"/>
        <w:gridCol w:w="2268"/>
        <w:gridCol w:w="2268"/>
        <w:gridCol w:w="2267"/>
      </w:tblGrid>
      <w:tr w:rsidR="00A87B6E" w:rsidRPr="0020753D" w14:paraId="16F0E09B" w14:textId="77777777" w:rsidTr="0020753D">
        <w:trPr>
          <w:tblHeader/>
          <w:jc w:val="center"/>
        </w:trPr>
        <w:tc>
          <w:tcPr>
            <w:tcW w:w="2268" w:type="dxa"/>
            <w:tcBorders>
              <w:top w:val="single" w:sz="6" w:space="0" w:color="7F8C8D"/>
              <w:left w:val="single" w:sz="6" w:space="0" w:color="7F8C8D"/>
              <w:bottom w:val="single" w:sz="6" w:space="0" w:color="7F8C8D"/>
              <w:right w:val="single" w:sz="6" w:space="0" w:color="7F8C8D"/>
            </w:tcBorders>
            <w:vAlign w:val="center"/>
          </w:tcPr>
          <w:p w14:paraId="50221D4D" w14:textId="77777777" w:rsidR="00A87B6E" w:rsidRPr="0020753D" w:rsidRDefault="00000000">
            <w:pPr>
              <w:spacing w:after="0" w:line="240" w:lineRule="auto"/>
              <w:jc w:val="left"/>
            </w:pPr>
            <w:r w:rsidRPr="0020753D">
              <w:rPr>
                <w:rFonts w:eastAsia="Arial"/>
                <w:b/>
                <w:sz w:val="17"/>
                <w:lang w:val="id-ID"/>
              </w:rPr>
              <w:t>Kode</w:t>
            </w:r>
          </w:p>
        </w:tc>
        <w:tc>
          <w:tcPr>
            <w:tcW w:w="2268" w:type="dxa"/>
            <w:tcBorders>
              <w:top w:val="single" w:sz="6" w:space="0" w:color="7F8C8D"/>
              <w:left w:val="single" w:sz="6" w:space="0" w:color="7F8C8D"/>
              <w:bottom w:val="single" w:sz="6" w:space="0" w:color="7F8C8D"/>
              <w:right w:val="single" w:sz="6" w:space="0" w:color="7F8C8D"/>
            </w:tcBorders>
            <w:vAlign w:val="center"/>
          </w:tcPr>
          <w:p w14:paraId="47CB064A" w14:textId="77777777" w:rsidR="00A87B6E" w:rsidRPr="0020753D" w:rsidRDefault="00000000">
            <w:pPr>
              <w:spacing w:after="0" w:line="240" w:lineRule="auto"/>
              <w:jc w:val="left"/>
            </w:pPr>
            <w:r w:rsidRPr="0020753D">
              <w:rPr>
                <w:rFonts w:eastAsia="Arial"/>
                <w:b/>
                <w:sz w:val="17"/>
                <w:lang w:val="id-ID"/>
              </w:rPr>
              <w:t>Aktivitas</w:t>
            </w:r>
          </w:p>
        </w:tc>
        <w:tc>
          <w:tcPr>
            <w:tcW w:w="2268" w:type="dxa"/>
            <w:tcBorders>
              <w:top w:val="single" w:sz="6" w:space="0" w:color="7F8C8D"/>
              <w:left w:val="single" w:sz="6" w:space="0" w:color="7F8C8D"/>
              <w:bottom w:val="single" w:sz="6" w:space="0" w:color="7F8C8D"/>
              <w:right w:val="single" w:sz="6" w:space="0" w:color="7F8C8D"/>
            </w:tcBorders>
            <w:vAlign w:val="center"/>
          </w:tcPr>
          <w:p w14:paraId="52BD0D43" w14:textId="77777777" w:rsidR="00A87B6E" w:rsidRPr="0020753D" w:rsidRDefault="00000000">
            <w:pPr>
              <w:spacing w:after="0" w:line="240" w:lineRule="auto"/>
              <w:jc w:val="left"/>
            </w:pPr>
            <w:r w:rsidRPr="0020753D">
              <w:rPr>
                <w:rFonts w:eastAsia="Arial"/>
                <w:b/>
                <w:sz w:val="17"/>
                <w:lang w:val="id-ID"/>
              </w:rPr>
              <w:t>Uraian</w:t>
            </w:r>
          </w:p>
        </w:tc>
        <w:tc>
          <w:tcPr>
            <w:tcW w:w="2267" w:type="dxa"/>
            <w:tcBorders>
              <w:top w:val="single" w:sz="6" w:space="0" w:color="7F8C8D"/>
              <w:left w:val="single" w:sz="6" w:space="0" w:color="7F8C8D"/>
              <w:bottom w:val="single" w:sz="6" w:space="0" w:color="7F8C8D"/>
              <w:right w:val="single" w:sz="6" w:space="0" w:color="7F8C8D"/>
            </w:tcBorders>
            <w:vAlign w:val="center"/>
          </w:tcPr>
          <w:p w14:paraId="39B2AF03" w14:textId="77777777" w:rsidR="00A87B6E" w:rsidRPr="0020753D" w:rsidRDefault="00000000">
            <w:pPr>
              <w:spacing w:after="0" w:line="240" w:lineRule="auto"/>
              <w:jc w:val="left"/>
            </w:pPr>
            <w:r w:rsidRPr="0020753D">
              <w:rPr>
                <w:rFonts w:eastAsia="Arial"/>
                <w:b/>
                <w:sz w:val="17"/>
                <w:lang w:val="id-ID"/>
              </w:rPr>
              <w:t>Sprint</w:t>
            </w:r>
          </w:p>
        </w:tc>
      </w:tr>
      <w:tr w:rsidR="00A87B6E" w:rsidRPr="0020753D" w14:paraId="2C2A6680"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31E55DF8" w14:textId="77777777" w:rsidR="00A87B6E" w:rsidRPr="0020753D" w:rsidRDefault="00000000">
            <w:pPr>
              <w:spacing w:after="0" w:line="240" w:lineRule="auto"/>
              <w:jc w:val="left"/>
            </w:pPr>
            <w:r w:rsidRPr="0020753D">
              <w:rPr>
                <w:rFonts w:eastAsia="Arial"/>
                <w:sz w:val="17"/>
                <w:lang w:val="id-ID"/>
              </w:rPr>
              <w:t>A</w:t>
            </w:r>
          </w:p>
        </w:tc>
        <w:tc>
          <w:tcPr>
            <w:tcW w:w="2268" w:type="dxa"/>
            <w:tcBorders>
              <w:top w:val="single" w:sz="6" w:space="0" w:color="7F8C8D"/>
              <w:left w:val="single" w:sz="6" w:space="0" w:color="7F8C8D"/>
              <w:bottom w:val="single" w:sz="6" w:space="0" w:color="7F8C8D"/>
              <w:right w:val="single" w:sz="6" w:space="0" w:color="7F8C8D"/>
            </w:tcBorders>
          </w:tcPr>
          <w:p w14:paraId="4752CDC2" w14:textId="77777777" w:rsidR="00A87B6E" w:rsidRPr="0020753D" w:rsidRDefault="00000000">
            <w:pPr>
              <w:spacing w:after="0" w:line="240" w:lineRule="auto"/>
              <w:jc w:val="left"/>
            </w:pPr>
            <w:r w:rsidRPr="0020753D">
              <w:rPr>
                <w:rFonts w:eastAsia="Arial"/>
                <w:sz w:val="17"/>
                <w:lang w:val="id-ID"/>
              </w:rPr>
              <w:t>Perencanaan dan analisis kebutuhan</w:t>
            </w:r>
          </w:p>
        </w:tc>
        <w:tc>
          <w:tcPr>
            <w:tcW w:w="2268" w:type="dxa"/>
            <w:tcBorders>
              <w:top w:val="single" w:sz="6" w:space="0" w:color="7F8C8D"/>
              <w:left w:val="single" w:sz="6" w:space="0" w:color="7F8C8D"/>
              <w:bottom w:val="single" w:sz="6" w:space="0" w:color="7F8C8D"/>
              <w:right w:val="single" w:sz="6" w:space="0" w:color="7F8C8D"/>
            </w:tcBorders>
          </w:tcPr>
          <w:p w14:paraId="4EAC5D13" w14:textId="77777777" w:rsidR="00A87B6E" w:rsidRPr="0020753D" w:rsidRDefault="00000000">
            <w:pPr>
              <w:spacing w:after="0" w:line="240" w:lineRule="auto"/>
              <w:jc w:val="left"/>
            </w:pPr>
            <w:r w:rsidRPr="0020753D">
              <w:rPr>
                <w:rFonts w:eastAsia="Arial"/>
                <w:sz w:val="17"/>
                <w:lang w:val="id-ID"/>
              </w:rPr>
              <w:t>Menyusun piagam, melakukan wawancara singkat, dan mencatat kebutuhan</w:t>
            </w:r>
          </w:p>
        </w:tc>
        <w:tc>
          <w:tcPr>
            <w:tcW w:w="2267" w:type="dxa"/>
            <w:tcBorders>
              <w:top w:val="single" w:sz="6" w:space="0" w:color="7F8C8D"/>
              <w:left w:val="single" w:sz="6" w:space="0" w:color="7F8C8D"/>
              <w:bottom w:val="single" w:sz="6" w:space="0" w:color="7F8C8D"/>
              <w:right w:val="single" w:sz="6" w:space="0" w:color="7F8C8D"/>
            </w:tcBorders>
          </w:tcPr>
          <w:p w14:paraId="457B7453" w14:textId="77777777" w:rsidR="00A87B6E" w:rsidRPr="0020753D" w:rsidRDefault="00000000">
            <w:pPr>
              <w:spacing w:after="0" w:line="240" w:lineRule="auto"/>
              <w:jc w:val="left"/>
            </w:pPr>
            <w:r w:rsidRPr="0020753D">
              <w:rPr>
                <w:rFonts w:eastAsia="Arial"/>
                <w:sz w:val="17"/>
                <w:lang w:val="id-ID"/>
              </w:rPr>
              <w:t>Sprint 0</w:t>
            </w:r>
          </w:p>
        </w:tc>
      </w:tr>
      <w:tr w:rsidR="00A87B6E" w:rsidRPr="0020753D" w14:paraId="50629866"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71AB07E0" w14:textId="77777777" w:rsidR="00A87B6E" w:rsidRPr="0020753D" w:rsidRDefault="00000000">
            <w:pPr>
              <w:spacing w:after="0" w:line="240" w:lineRule="auto"/>
              <w:jc w:val="left"/>
            </w:pPr>
            <w:r w:rsidRPr="0020753D">
              <w:rPr>
                <w:rFonts w:eastAsia="Arial"/>
                <w:sz w:val="17"/>
                <w:lang w:val="id-ID"/>
              </w:rPr>
              <w:lastRenderedPageBreak/>
              <w:t>B</w:t>
            </w:r>
          </w:p>
        </w:tc>
        <w:tc>
          <w:tcPr>
            <w:tcW w:w="2268" w:type="dxa"/>
            <w:tcBorders>
              <w:top w:val="single" w:sz="6" w:space="0" w:color="7F8C8D"/>
              <w:left w:val="single" w:sz="6" w:space="0" w:color="7F8C8D"/>
              <w:bottom w:val="single" w:sz="6" w:space="0" w:color="7F8C8D"/>
              <w:right w:val="single" w:sz="6" w:space="0" w:color="7F8C8D"/>
            </w:tcBorders>
          </w:tcPr>
          <w:p w14:paraId="495A123D" w14:textId="77777777" w:rsidR="00A87B6E" w:rsidRPr="0020753D" w:rsidRDefault="00000000">
            <w:pPr>
              <w:spacing w:after="0" w:line="240" w:lineRule="auto"/>
              <w:jc w:val="left"/>
            </w:pPr>
            <w:r w:rsidRPr="0020753D">
              <w:rPr>
                <w:rFonts w:eastAsia="Arial"/>
                <w:sz w:val="17"/>
                <w:lang w:val="id-ID"/>
              </w:rPr>
              <w:t>Desain sistem dan prototipe UI</w:t>
            </w:r>
          </w:p>
        </w:tc>
        <w:tc>
          <w:tcPr>
            <w:tcW w:w="2268" w:type="dxa"/>
            <w:tcBorders>
              <w:top w:val="single" w:sz="6" w:space="0" w:color="7F8C8D"/>
              <w:left w:val="single" w:sz="6" w:space="0" w:color="7F8C8D"/>
              <w:bottom w:val="single" w:sz="6" w:space="0" w:color="7F8C8D"/>
              <w:right w:val="single" w:sz="6" w:space="0" w:color="7F8C8D"/>
            </w:tcBorders>
          </w:tcPr>
          <w:p w14:paraId="1F7A7D5D" w14:textId="77777777" w:rsidR="00A87B6E" w:rsidRPr="0020753D" w:rsidRDefault="00000000">
            <w:pPr>
              <w:spacing w:after="0" w:line="240" w:lineRule="auto"/>
              <w:jc w:val="left"/>
            </w:pPr>
            <w:r w:rsidRPr="0020753D">
              <w:rPr>
                <w:rFonts w:eastAsia="Arial"/>
                <w:sz w:val="17"/>
                <w:lang w:val="id-ID"/>
              </w:rPr>
              <w:t>Menentukan arsitektur, skema data, dan alur tampilan</w:t>
            </w:r>
          </w:p>
        </w:tc>
        <w:tc>
          <w:tcPr>
            <w:tcW w:w="2267" w:type="dxa"/>
            <w:tcBorders>
              <w:top w:val="single" w:sz="6" w:space="0" w:color="7F8C8D"/>
              <w:left w:val="single" w:sz="6" w:space="0" w:color="7F8C8D"/>
              <w:bottom w:val="single" w:sz="6" w:space="0" w:color="7F8C8D"/>
              <w:right w:val="single" w:sz="6" w:space="0" w:color="7F8C8D"/>
            </w:tcBorders>
          </w:tcPr>
          <w:p w14:paraId="39280C09" w14:textId="77777777" w:rsidR="00A87B6E" w:rsidRPr="0020753D" w:rsidRDefault="00000000">
            <w:pPr>
              <w:spacing w:after="0" w:line="240" w:lineRule="auto"/>
              <w:jc w:val="left"/>
            </w:pPr>
            <w:r w:rsidRPr="0020753D">
              <w:rPr>
                <w:rFonts w:eastAsia="Arial"/>
                <w:sz w:val="17"/>
                <w:lang w:val="id-ID"/>
              </w:rPr>
              <w:t>Sprint 1</w:t>
            </w:r>
          </w:p>
        </w:tc>
      </w:tr>
      <w:tr w:rsidR="00A87B6E" w:rsidRPr="0020753D" w14:paraId="0A8CB417"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717D66CE" w14:textId="77777777" w:rsidR="00A87B6E" w:rsidRPr="0020753D" w:rsidRDefault="00000000">
            <w:pPr>
              <w:spacing w:after="0" w:line="240" w:lineRule="auto"/>
              <w:jc w:val="left"/>
            </w:pPr>
            <w:r w:rsidRPr="0020753D">
              <w:rPr>
                <w:rFonts w:eastAsia="Arial"/>
                <w:sz w:val="17"/>
                <w:lang w:val="id-ID"/>
              </w:rPr>
              <w:t>C</w:t>
            </w:r>
          </w:p>
        </w:tc>
        <w:tc>
          <w:tcPr>
            <w:tcW w:w="2268" w:type="dxa"/>
            <w:tcBorders>
              <w:top w:val="single" w:sz="6" w:space="0" w:color="7F8C8D"/>
              <w:left w:val="single" w:sz="6" w:space="0" w:color="7F8C8D"/>
              <w:bottom w:val="single" w:sz="6" w:space="0" w:color="7F8C8D"/>
              <w:right w:val="single" w:sz="6" w:space="0" w:color="7F8C8D"/>
            </w:tcBorders>
          </w:tcPr>
          <w:p w14:paraId="72DDE04C" w14:textId="77777777" w:rsidR="00A87B6E" w:rsidRPr="0020753D" w:rsidRDefault="00000000">
            <w:pPr>
              <w:spacing w:after="0" w:line="240" w:lineRule="auto"/>
              <w:jc w:val="left"/>
            </w:pPr>
            <w:r w:rsidRPr="0020753D">
              <w:rPr>
                <w:rFonts w:eastAsia="Arial"/>
                <w:sz w:val="17"/>
                <w:lang w:val="id-ID"/>
              </w:rPr>
              <w:t>Pengembangan modul data induk</w:t>
            </w:r>
          </w:p>
        </w:tc>
        <w:tc>
          <w:tcPr>
            <w:tcW w:w="2268" w:type="dxa"/>
            <w:tcBorders>
              <w:top w:val="single" w:sz="6" w:space="0" w:color="7F8C8D"/>
              <w:left w:val="single" w:sz="6" w:space="0" w:color="7F8C8D"/>
              <w:bottom w:val="single" w:sz="6" w:space="0" w:color="7F8C8D"/>
              <w:right w:val="single" w:sz="6" w:space="0" w:color="7F8C8D"/>
            </w:tcBorders>
          </w:tcPr>
          <w:p w14:paraId="44F2C05D" w14:textId="77777777" w:rsidR="00A87B6E" w:rsidRPr="0020753D" w:rsidRDefault="00000000">
            <w:pPr>
              <w:spacing w:after="0" w:line="240" w:lineRule="auto"/>
              <w:jc w:val="left"/>
            </w:pPr>
            <w:r w:rsidRPr="0020753D">
              <w:rPr>
                <w:rFonts w:eastAsia="Arial"/>
                <w:sz w:val="17"/>
                <w:lang w:val="id-ID"/>
              </w:rPr>
              <w:t>Membuat profil, status, dan riwayat pegawai</w:t>
            </w:r>
          </w:p>
        </w:tc>
        <w:tc>
          <w:tcPr>
            <w:tcW w:w="2267" w:type="dxa"/>
            <w:tcBorders>
              <w:top w:val="single" w:sz="6" w:space="0" w:color="7F8C8D"/>
              <w:left w:val="single" w:sz="6" w:space="0" w:color="7F8C8D"/>
              <w:bottom w:val="single" w:sz="6" w:space="0" w:color="7F8C8D"/>
              <w:right w:val="single" w:sz="6" w:space="0" w:color="7F8C8D"/>
            </w:tcBorders>
          </w:tcPr>
          <w:p w14:paraId="2FCA9A42" w14:textId="77777777" w:rsidR="00A87B6E" w:rsidRPr="0020753D" w:rsidRDefault="00000000">
            <w:pPr>
              <w:spacing w:after="0" w:line="240" w:lineRule="auto"/>
              <w:jc w:val="left"/>
            </w:pPr>
            <w:r w:rsidRPr="0020753D">
              <w:rPr>
                <w:rFonts w:eastAsia="Arial"/>
                <w:sz w:val="17"/>
                <w:lang w:val="id-ID"/>
              </w:rPr>
              <w:t>Sprint 2</w:t>
            </w:r>
          </w:p>
        </w:tc>
      </w:tr>
      <w:tr w:rsidR="00A87B6E" w:rsidRPr="0020753D" w14:paraId="228B1B2A"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52E58F3A" w14:textId="77777777" w:rsidR="00A87B6E" w:rsidRPr="0020753D" w:rsidRDefault="00000000">
            <w:pPr>
              <w:spacing w:after="0" w:line="240" w:lineRule="auto"/>
              <w:jc w:val="left"/>
            </w:pPr>
            <w:r w:rsidRPr="0020753D">
              <w:rPr>
                <w:rFonts w:eastAsia="Arial"/>
                <w:sz w:val="17"/>
                <w:lang w:val="id-ID"/>
              </w:rPr>
              <w:t>D</w:t>
            </w:r>
          </w:p>
        </w:tc>
        <w:tc>
          <w:tcPr>
            <w:tcW w:w="2268" w:type="dxa"/>
            <w:tcBorders>
              <w:top w:val="single" w:sz="6" w:space="0" w:color="7F8C8D"/>
              <w:left w:val="single" w:sz="6" w:space="0" w:color="7F8C8D"/>
              <w:bottom w:val="single" w:sz="6" w:space="0" w:color="7F8C8D"/>
              <w:right w:val="single" w:sz="6" w:space="0" w:color="7F8C8D"/>
            </w:tcBorders>
          </w:tcPr>
          <w:p w14:paraId="4BB478BD" w14:textId="77777777" w:rsidR="00A87B6E" w:rsidRPr="0020753D" w:rsidRDefault="00000000">
            <w:pPr>
              <w:spacing w:after="0" w:line="240" w:lineRule="auto"/>
              <w:jc w:val="left"/>
            </w:pPr>
            <w:r w:rsidRPr="0020753D">
              <w:rPr>
                <w:rFonts w:eastAsia="Arial"/>
                <w:sz w:val="17"/>
                <w:lang w:val="id-ID"/>
              </w:rPr>
              <w:t>Pengembangan modul presensi</w:t>
            </w:r>
          </w:p>
        </w:tc>
        <w:tc>
          <w:tcPr>
            <w:tcW w:w="2268" w:type="dxa"/>
            <w:tcBorders>
              <w:top w:val="single" w:sz="6" w:space="0" w:color="7F8C8D"/>
              <w:left w:val="single" w:sz="6" w:space="0" w:color="7F8C8D"/>
              <w:bottom w:val="single" w:sz="6" w:space="0" w:color="7F8C8D"/>
              <w:right w:val="single" w:sz="6" w:space="0" w:color="7F8C8D"/>
            </w:tcBorders>
          </w:tcPr>
          <w:p w14:paraId="6588CE3D" w14:textId="77777777" w:rsidR="00A87B6E" w:rsidRPr="0020753D" w:rsidRDefault="00000000">
            <w:pPr>
              <w:spacing w:after="0" w:line="240" w:lineRule="auto"/>
              <w:jc w:val="left"/>
            </w:pPr>
            <w:r w:rsidRPr="0020753D">
              <w:rPr>
                <w:rFonts w:eastAsia="Arial"/>
                <w:sz w:val="17"/>
                <w:lang w:val="id-ID"/>
              </w:rPr>
              <w:t>Membaca CSV dan menghasilkan rekap presensi</w:t>
            </w:r>
          </w:p>
        </w:tc>
        <w:tc>
          <w:tcPr>
            <w:tcW w:w="2267" w:type="dxa"/>
            <w:tcBorders>
              <w:top w:val="single" w:sz="6" w:space="0" w:color="7F8C8D"/>
              <w:left w:val="single" w:sz="6" w:space="0" w:color="7F8C8D"/>
              <w:bottom w:val="single" w:sz="6" w:space="0" w:color="7F8C8D"/>
              <w:right w:val="single" w:sz="6" w:space="0" w:color="7F8C8D"/>
            </w:tcBorders>
          </w:tcPr>
          <w:p w14:paraId="4C5CE35C" w14:textId="77777777" w:rsidR="00A87B6E" w:rsidRPr="0020753D" w:rsidRDefault="00000000">
            <w:pPr>
              <w:spacing w:after="0" w:line="240" w:lineRule="auto"/>
              <w:jc w:val="left"/>
            </w:pPr>
            <w:r w:rsidRPr="0020753D">
              <w:rPr>
                <w:rFonts w:eastAsia="Arial"/>
                <w:sz w:val="17"/>
                <w:lang w:val="id-ID"/>
              </w:rPr>
              <w:t>Sprint 3</w:t>
            </w:r>
          </w:p>
        </w:tc>
      </w:tr>
      <w:tr w:rsidR="00A87B6E" w:rsidRPr="0020753D" w14:paraId="40C19BE9"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4D9DCC76" w14:textId="77777777" w:rsidR="00A87B6E" w:rsidRPr="0020753D" w:rsidRDefault="00000000">
            <w:pPr>
              <w:spacing w:after="0" w:line="240" w:lineRule="auto"/>
              <w:jc w:val="left"/>
            </w:pPr>
            <w:r w:rsidRPr="0020753D">
              <w:rPr>
                <w:rFonts w:eastAsia="Arial"/>
                <w:sz w:val="17"/>
                <w:lang w:val="id-ID"/>
              </w:rPr>
              <w:t>E</w:t>
            </w:r>
          </w:p>
        </w:tc>
        <w:tc>
          <w:tcPr>
            <w:tcW w:w="2268" w:type="dxa"/>
            <w:tcBorders>
              <w:top w:val="single" w:sz="6" w:space="0" w:color="7F8C8D"/>
              <w:left w:val="single" w:sz="6" w:space="0" w:color="7F8C8D"/>
              <w:bottom w:val="single" w:sz="6" w:space="0" w:color="7F8C8D"/>
              <w:right w:val="single" w:sz="6" w:space="0" w:color="7F8C8D"/>
            </w:tcBorders>
          </w:tcPr>
          <w:p w14:paraId="39B9992B" w14:textId="77777777" w:rsidR="00A87B6E" w:rsidRPr="0020753D" w:rsidRDefault="00000000">
            <w:pPr>
              <w:spacing w:after="0" w:line="240" w:lineRule="auto"/>
              <w:jc w:val="left"/>
            </w:pPr>
            <w:r w:rsidRPr="0020753D">
              <w:rPr>
                <w:rFonts w:eastAsia="Arial"/>
                <w:sz w:val="17"/>
                <w:lang w:val="id-ID"/>
              </w:rPr>
              <w:t>Pengembangan modul cuti/izin</w:t>
            </w:r>
          </w:p>
        </w:tc>
        <w:tc>
          <w:tcPr>
            <w:tcW w:w="2268" w:type="dxa"/>
            <w:tcBorders>
              <w:top w:val="single" w:sz="6" w:space="0" w:color="7F8C8D"/>
              <w:left w:val="single" w:sz="6" w:space="0" w:color="7F8C8D"/>
              <w:bottom w:val="single" w:sz="6" w:space="0" w:color="7F8C8D"/>
              <w:right w:val="single" w:sz="6" w:space="0" w:color="7F8C8D"/>
            </w:tcBorders>
          </w:tcPr>
          <w:p w14:paraId="2035D958" w14:textId="77777777" w:rsidR="00A87B6E" w:rsidRPr="0020753D" w:rsidRDefault="00000000">
            <w:pPr>
              <w:spacing w:after="0" w:line="240" w:lineRule="auto"/>
              <w:jc w:val="left"/>
            </w:pPr>
            <w:r w:rsidRPr="0020753D">
              <w:rPr>
                <w:rFonts w:eastAsia="Arial"/>
                <w:sz w:val="17"/>
                <w:lang w:val="id-ID"/>
              </w:rPr>
              <w:t>Membuat alur pengajuan serta persetujuan cuti</w:t>
            </w:r>
          </w:p>
        </w:tc>
        <w:tc>
          <w:tcPr>
            <w:tcW w:w="2267" w:type="dxa"/>
            <w:tcBorders>
              <w:top w:val="single" w:sz="6" w:space="0" w:color="7F8C8D"/>
              <w:left w:val="single" w:sz="6" w:space="0" w:color="7F8C8D"/>
              <w:bottom w:val="single" w:sz="6" w:space="0" w:color="7F8C8D"/>
              <w:right w:val="single" w:sz="6" w:space="0" w:color="7F8C8D"/>
            </w:tcBorders>
          </w:tcPr>
          <w:p w14:paraId="4CDFCCD3" w14:textId="77777777" w:rsidR="00A87B6E" w:rsidRPr="0020753D" w:rsidRDefault="00000000">
            <w:pPr>
              <w:spacing w:after="0" w:line="240" w:lineRule="auto"/>
              <w:jc w:val="left"/>
            </w:pPr>
            <w:r w:rsidRPr="0020753D">
              <w:rPr>
                <w:rFonts w:eastAsia="Arial"/>
                <w:sz w:val="17"/>
                <w:lang w:val="id-ID"/>
              </w:rPr>
              <w:t>Sprint 4</w:t>
            </w:r>
          </w:p>
        </w:tc>
      </w:tr>
      <w:tr w:rsidR="00A87B6E" w:rsidRPr="0020753D" w14:paraId="64D1B542"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5E870AA4" w14:textId="77777777" w:rsidR="00A87B6E" w:rsidRPr="0020753D" w:rsidRDefault="00000000">
            <w:pPr>
              <w:spacing w:after="0" w:line="240" w:lineRule="auto"/>
              <w:jc w:val="left"/>
            </w:pPr>
            <w:r w:rsidRPr="0020753D">
              <w:rPr>
                <w:rFonts w:eastAsia="Arial"/>
                <w:sz w:val="17"/>
                <w:lang w:val="id-ID"/>
              </w:rPr>
              <w:t>F</w:t>
            </w:r>
          </w:p>
        </w:tc>
        <w:tc>
          <w:tcPr>
            <w:tcW w:w="2268" w:type="dxa"/>
            <w:tcBorders>
              <w:top w:val="single" w:sz="6" w:space="0" w:color="7F8C8D"/>
              <w:left w:val="single" w:sz="6" w:space="0" w:color="7F8C8D"/>
              <w:bottom w:val="single" w:sz="6" w:space="0" w:color="7F8C8D"/>
              <w:right w:val="single" w:sz="6" w:space="0" w:color="7F8C8D"/>
            </w:tcBorders>
          </w:tcPr>
          <w:p w14:paraId="7DB01CFA" w14:textId="77777777" w:rsidR="00A87B6E" w:rsidRPr="0020753D" w:rsidRDefault="00000000">
            <w:pPr>
              <w:spacing w:after="0" w:line="240" w:lineRule="auto"/>
              <w:jc w:val="left"/>
            </w:pPr>
            <w:r w:rsidRPr="0020753D">
              <w:rPr>
                <w:rFonts w:eastAsia="Arial"/>
                <w:sz w:val="17"/>
                <w:lang w:val="id-ID"/>
              </w:rPr>
              <w:t>Pengembangan hak akses dan dasbor</w:t>
            </w:r>
          </w:p>
        </w:tc>
        <w:tc>
          <w:tcPr>
            <w:tcW w:w="2268" w:type="dxa"/>
            <w:tcBorders>
              <w:top w:val="single" w:sz="6" w:space="0" w:color="7F8C8D"/>
              <w:left w:val="single" w:sz="6" w:space="0" w:color="7F8C8D"/>
              <w:bottom w:val="single" w:sz="6" w:space="0" w:color="7F8C8D"/>
              <w:right w:val="single" w:sz="6" w:space="0" w:color="7F8C8D"/>
            </w:tcBorders>
          </w:tcPr>
          <w:p w14:paraId="68549622" w14:textId="77777777" w:rsidR="00A87B6E" w:rsidRPr="0020753D" w:rsidRDefault="00000000">
            <w:pPr>
              <w:spacing w:after="0" w:line="240" w:lineRule="auto"/>
              <w:jc w:val="left"/>
            </w:pPr>
            <w:r w:rsidRPr="0020753D">
              <w:rPr>
                <w:rFonts w:eastAsia="Arial"/>
                <w:sz w:val="17"/>
                <w:lang w:val="id-ID"/>
              </w:rPr>
              <w:t>Membatasi menu berdasarkan peran dan menyiapkan dasbor</w:t>
            </w:r>
          </w:p>
        </w:tc>
        <w:tc>
          <w:tcPr>
            <w:tcW w:w="2267" w:type="dxa"/>
            <w:tcBorders>
              <w:top w:val="single" w:sz="6" w:space="0" w:color="7F8C8D"/>
              <w:left w:val="single" w:sz="6" w:space="0" w:color="7F8C8D"/>
              <w:bottom w:val="single" w:sz="6" w:space="0" w:color="7F8C8D"/>
              <w:right w:val="single" w:sz="6" w:space="0" w:color="7F8C8D"/>
            </w:tcBorders>
          </w:tcPr>
          <w:p w14:paraId="1010852C" w14:textId="77777777" w:rsidR="00A87B6E" w:rsidRPr="0020753D" w:rsidRDefault="00000000">
            <w:pPr>
              <w:spacing w:after="0" w:line="240" w:lineRule="auto"/>
              <w:jc w:val="left"/>
            </w:pPr>
            <w:r w:rsidRPr="0020753D">
              <w:rPr>
                <w:rFonts w:eastAsia="Arial"/>
                <w:sz w:val="17"/>
                <w:lang w:val="id-ID"/>
              </w:rPr>
              <w:t>Sprint 5</w:t>
            </w:r>
          </w:p>
        </w:tc>
      </w:tr>
      <w:tr w:rsidR="00A87B6E" w:rsidRPr="0020753D" w14:paraId="0CBCF848"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5C23A1BB" w14:textId="77777777" w:rsidR="00A87B6E" w:rsidRPr="0020753D" w:rsidRDefault="00000000">
            <w:pPr>
              <w:spacing w:after="0" w:line="240" w:lineRule="auto"/>
              <w:jc w:val="left"/>
            </w:pPr>
            <w:r w:rsidRPr="0020753D">
              <w:rPr>
                <w:rFonts w:eastAsia="Arial"/>
                <w:sz w:val="17"/>
                <w:lang w:val="id-ID"/>
              </w:rPr>
              <w:t>G</w:t>
            </w:r>
          </w:p>
        </w:tc>
        <w:tc>
          <w:tcPr>
            <w:tcW w:w="2268" w:type="dxa"/>
            <w:tcBorders>
              <w:top w:val="single" w:sz="6" w:space="0" w:color="7F8C8D"/>
              <w:left w:val="single" w:sz="6" w:space="0" w:color="7F8C8D"/>
              <w:bottom w:val="single" w:sz="6" w:space="0" w:color="7F8C8D"/>
              <w:right w:val="single" w:sz="6" w:space="0" w:color="7F8C8D"/>
            </w:tcBorders>
          </w:tcPr>
          <w:p w14:paraId="5E006D55" w14:textId="77777777" w:rsidR="00A87B6E" w:rsidRPr="0020753D" w:rsidRDefault="00000000">
            <w:pPr>
              <w:spacing w:after="0" w:line="240" w:lineRule="auto"/>
              <w:jc w:val="left"/>
            </w:pPr>
            <w:r w:rsidRPr="0020753D">
              <w:rPr>
                <w:rFonts w:eastAsia="Arial"/>
                <w:sz w:val="17"/>
                <w:lang w:val="id-ID"/>
              </w:rPr>
              <w:t>Pengujian menyeluruh dan UAT</w:t>
            </w:r>
          </w:p>
        </w:tc>
        <w:tc>
          <w:tcPr>
            <w:tcW w:w="2268" w:type="dxa"/>
            <w:tcBorders>
              <w:top w:val="single" w:sz="6" w:space="0" w:color="7F8C8D"/>
              <w:left w:val="single" w:sz="6" w:space="0" w:color="7F8C8D"/>
              <w:bottom w:val="single" w:sz="6" w:space="0" w:color="7F8C8D"/>
              <w:right w:val="single" w:sz="6" w:space="0" w:color="7F8C8D"/>
            </w:tcBorders>
          </w:tcPr>
          <w:p w14:paraId="516F2D05" w14:textId="77777777" w:rsidR="00A87B6E" w:rsidRPr="0020753D" w:rsidRDefault="00000000">
            <w:pPr>
              <w:spacing w:after="0" w:line="240" w:lineRule="auto"/>
              <w:jc w:val="left"/>
            </w:pPr>
            <w:r w:rsidRPr="0020753D">
              <w:rPr>
                <w:rFonts w:eastAsia="Arial"/>
                <w:sz w:val="17"/>
                <w:lang w:val="id-ID"/>
              </w:rPr>
              <w:t>Menguji fungsi, hubungan antarmodul, dan pengalaman pengguna</w:t>
            </w:r>
          </w:p>
        </w:tc>
        <w:tc>
          <w:tcPr>
            <w:tcW w:w="2267" w:type="dxa"/>
            <w:tcBorders>
              <w:top w:val="single" w:sz="6" w:space="0" w:color="7F8C8D"/>
              <w:left w:val="single" w:sz="6" w:space="0" w:color="7F8C8D"/>
              <w:bottom w:val="single" w:sz="6" w:space="0" w:color="7F8C8D"/>
              <w:right w:val="single" w:sz="6" w:space="0" w:color="7F8C8D"/>
            </w:tcBorders>
          </w:tcPr>
          <w:p w14:paraId="311EFC2C" w14:textId="77777777" w:rsidR="00A87B6E" w:rsidRPr="0020753D" w:rsidRDefault="00000000">
            <w:pPr>
              <w:spacing w:after="0" w:line="240" w:lineRule="auto"/>
              <w:jc w:val="left"/>
            </w:pPr>
            <w:r w:rsidRPr="0020753D">
              <w:rPr>
                <w:rFonts w:eastAsia="Arial"/>
                <w:sz w:val="17"/>
                <w:lang w:val="id-ID"/>
              </w:rPr>
              <w:t>Sprint 6</w:t>
            </w:r>
          </w:p>
        </w:tc>
      </w:tr>
      <w:tr w:rsidR="00A87B6E" w:rsidRPr="0020753D" w14:paraId="1D9A4E03"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488DA2E5" w14:textId="77777777" w:rsidR="00A87B6E" w:rsidRPr="0020753D" w:rsidRDefault="00000000">
            <w:pPr>
              <w:spacing w:after="0" w:line="240" w:lineRule="auto"/>
              <w:jc w:val="left"/>
            </w:pPr>
            <w:r w:rsidRPr="0020753D">
              <w:rPr>
                <w:rFonts w:eastAsia="Arial"/>
                <w:sz w:val="17"/>
                <w:lang w:val="id-ID"/>
              </w:rPr>
              <w:t>H</w:t>
            </w:r>
          </w:p>
        </w:tc>
        <w:tc>
          <w:tcPr>
            <w:tcW w:w="2268" w:type="dxa"/>
            <w:tcBorders>
              <w:top w:val="single" w:sz="6" w:space="0" w:color="7F8C8D"/>
              <w:left w:val="single" w:sz="6" w:space="0" w:color="7F8C8D"/>
              <w:bottom w:val="single" w:sz="6" w:space="0" w:color="7F8C8D"/>
              <w:right w:val="single" w:sz="6" w:space="0" w:color="7F8C8D"/>
            </w:tcBorders>
          </w:tcPr>
          <w:p w14:paraId="7CAF02A1" w14:textId="77777777" w:rsidR="00A87B6E" w:rsidRPr="0020753D" w:rsidRDefault="00000000">
            <w:pPr>
              <w:spacing w:after="0" w:line="240" w:lineRule="auto"/>
              <w:jc w:val="left"/>
            </w:pPr>
            <w:r w:rsidRPr="0020753D">
              <w:rPr>
                <w:rFonts w:eastAsia="Arial"/>
                <w:sz w:val="17"/>
                <w:lang w:val="id-ID"/>
              </w:rPr>
              <w:t>Migrasi data dummy dan deployment</w:t>
            </w:r>
          </w:p>
        </w:tc>
        <w:tc>
          <w:tcPr>
            <w:tcW w:w="2268" w:type="dxa"/>
            <w:tcBorders>
              <w:top w:val="single" w:sz="6" w:space="0" w:color="7F8C8D"/>
              <w:left w:val="single" w:sz="6" w:space="0" w:color="7F8C8D"/>
              <w:bottom w:val="single" w:sz="6" w:space="0" w:color="7F8C8D"/>
              <w:right w:val="single" w:sz="6" w:space="0" w:color="7F8C8D"/>
            </w:tcBorders>
          </w:tcPr>
          <w:p w14:paraId="6104D9B7" w14:textId="77777777" w:rsidR="00A87B6E" w:rsidRPr="0020753D" w:rsidRDefault="00000000">
            <w:pPr>
              <w:spacing w:after="0" w:line="240" w:lineRule="auto"/>
              <w:jc w:val="left"/>
            </w:pPr>
            <w:r w:rsidRPr="0020753D">
              <w:rPr>
                <w:rFonts w:eastAsia="Arial"/>
                <w:sz w:val="17"/>
                <w:lang w:val="id-ID"/>
              </w:rPr>
              <w:t>Memuat data dummy ke hosting demo</w:t>
            </w:r>
          </w:p>
        </w:tc>
        <w:tc>
          <w:tcPr>
            <w:tcW w:w="2267" w:type="dxa"/>
            <w:tcBorders>
              <w:top w:val="single" w:sz="6" w:space="0" w:color="7F8C8D"/>
              <w:left w:val="single" w:sz="6" w:space="0" w:color="7F8C8D"/>
              <w:bottom w:val="single" w:sz="6" w:space="0" w:color="7F8C8D"/>
              <w:right w:val="single" w:sz="6" w:space="0" w:color="7F8C8D"/>
            </w:tcBorders>
          </w:tcPr>
          <w:p w14:paraId="12212BCF" w14:textId="77777777" w:rsidR="00A87B6E" w:rsidRPr="0020753D" w:rsidRDefault="00000000">
            <w:pPr>
              <w:spacing w:after="0" w:line="240" w:lineRule="auto"/>
              <w:jc w:val="left"/>
            </w:pPr>
            <w:r w:rsidRPr="0020753D">
              <w:rPr>
                <w:rFonts w:eastAsia="Arial"/>
                <w:sz w:val="17"/>
                <w:lang w:val="id-ID"/>
              </w:rPr>
              <w:t>Sprint 7</w:t>
            </w:r>
          </w:p>
        </w:tc>
      </w:tr>
      <w:tr w:rsidR="00A87B6E" w:rsidRPr="0020753D" w14:paraId="26B0753C"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43AF8A34" w14:textId="77777777" w:rsidR="00A87B6E" w:rsidRPr="0020753D" w:rsidRDefault="00000000">
            <w:pPr>
              <w:spacing w:after="0" w:line="240" w:lineRule="auto"/>
              <w:jc w:val="left"/>
            </w:pPr>
            <w:r w:rsidRPr="0020753D">
              <w:rPr>
                <w:rFonts w:eastAsia="Arial"/>
                <w:sz w:val="17"/>
                <w:lang w:val="id-ID"/>
              </w:rPr>
              <w:t>I</w:t>
            </w:r>
          </w:p>
        </w:tc>
        <w:tc>
          <w:tcPr>
            <w:tcW w:w="2268" w:type="dxa"/>
            <w:tcBorders>
              <w:top w:val="single" w:sz="6" w:space="0" w:color="7F8C8D"/>
              <w:left w:val="single" w:sz="6" w:space="0" w:color="7F8C8D"/>
              <w:bottom w:val="single" w:sz="6" w:space="0" w:color="7F8C8D"/>
              <w:right w:val="single" w:sz="6" w:space="0" w:color="7F8C8D"/>
            </w:tcBorders>
          </w:tcPr>
          <w:p w14:paraId="4055C0D0" w14:textId="77777777" w:rsidR="00A87B6E" w:rsidRPr="0020753D" w:rsidRDefault="00000000">
            <w:pPr>
              <w:spacing w:after="0" w:line="240" w:lineRule="auto"/>
              <w:jc w:val="left"/>
            </w:pPr>
            <w:r w:rsidRPr="0020753D">
              <w:rPr>
                <w:rFonts w:eastAsia="Arial"/>
                <w:sz w:val="17"/>
                <w:lang w:val="id-ID"/>
              </w:rPr>
              <w:t>Dokumentasi dan pelatihan pengguna uji</w:t>
            </w:r>
          </w:p>
        </w:tc>
        <w:tc>
          <w:tcPr>
            <w:tcW w:w="2268" w:type="dxa"/>
            <w:tcBorders>
              <w:top w:val="single" w:sz="6" w:space="0" w:color="7F8C8D"/>
              <w:left w:val="single" w:sz="6" w:space="0" w:color="7F8C8D"/>
              <w:bottom w:val="single" w:sz="6" w:space="0" w:color="7F8C8D"/>
              <w:right w:val="single" w:sz="6" w:space="0" w:color="7F8C8D"/>
            </w:tcBorders>
          </w:tcPr>
          <w:p w14:paraId="34D2AFD3" w14:textId="77777777" w:rsidR="00A87B6E" w:rsidRPr="0020753D" w:rsidRDefault="00000000">
            <w:pPr>
              <w:spacing w:after="0" w:line="240" w:lineRule="auto"/>
              <w:jc w:val="left"/>
            </w:pPr>
            <w:r w:rsidRPr="0020753D">
              <w:rPr>
                <w:rFonts w:eastAsia="Arial"/>
                <w:sz w:val="17"/>
                <w:lang w:val="id-ID"/>
              </w:rPr>
              <w:t>Menulis panduan dan menyiapkan sesi demo</w:t>
            </w:r>
          </w:p>
        </w:tc>
        <w:tc>
          <w:tcPr>
            <w:tcW w:w="2267" w:type="dxa"/>
            <w:tcBorders>
              <w:top w:val="single" w:sz="6" w:space="0" w:color="7F8C8D"/>
              <w:left w:val="single" w:sz="6" w:space="0" w:color="7F8C8D"/>
              <w:bottom w:val="single" w:sz="6" w:space="0" w:color="7F8C8D"/>
              <w:right w:val="single" w:sz="6" w:space="0" w:color="7F8C8D"/>
            </w:tcBorders>
          </w:tcPr>
          <w:p w14:paraId="11AFF757" w14:textId="77777777" w:rsidR="00A87B6E" w:rsidRPr="0020753D" w:rsidRDefault="00000000">
            <w:pPr>
              <w:spacing w:after="0" w:line="240" w:lineRule="auto"/>
              <w:jc w:val="left"/>
            </w:pPr>
            <w:r w:rsidRPr="0020753D">
              <w:rPr>
                <w:rFonts w:eastAsia="Arial"/>
                <w:sz w:val="17"/>
                <w:lang w:val="id-ID"/>
              </w:rPr>
              <w:t>Sprint 7</w:t>
            </w:r>
          </w:p>
        </w:tc>
      </w:tr>
      <w:tr w:rsidR="00A87B6E" w:rsidRPr="0020753D" w14:paraId="7B029E13"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5A8E5437" w14:textId="77777777" w:rsidR="00A87B6E" w:rsidRPr="0020753D" w:rsidRDefault="00000000">
            <w:pPr>
              <w:spacing w:after="0" w:line="240" w:lineRule="auto"/>
              <w:jc w:val="left"/>
            </w:pPr>
            <w:r w:rsidRPr="0020753D">
              <w:rPr>
                <w:rFonts w:eastAsia="Arial"/>
                <w:sz w:val="17"/>
                <w:lang w:val="id-ID"/>
              </w:rPr>
              <w:t>J</w:t>
            </w:r>
          </w:p>
        </w:tc>
        <w:tc>
          <w:tcPr>
            <w:tcW w:w="2268" w:type="dxa"/>
            <w:tcBorders>
              <w:top w:val="single" w:sz="6" w:space="0" w:color="7F8C8D"/>
              <w:left w:val="single" w:sz="6" w:space="0" w:color="7F8C8D"/>
              <w:bottom w:val="single" w:sz="6" w:space="0" w:color="7F8C8D"/>
              <w:right w:val="single" w:sz="6" w:space="0" w:color="7F8C8D"/>
            </w:tcBorders>
          </w:tcPr>
          <w:p w14:paraId="21419E85" w14:textId="77777777" w:rsidR="00A87B6E" w:rsidRPr="0020753D" w:rsidRDefault="00000000">
            <w:pPr>
              <w:spacing w:after="0" w:line="240" w:lineRule="auto"/>
              <w:jc w:val="left"/>
            </w:pPr>
            <w:r w:rsidRPr="0020753D">
              <w:rPr>
                <w:rFonts w:eastAsia="Arial"/>
                <w:sz w:val="17"/>
                <w:lang w:val="id-ID"/>
              </w:rPr>
              <w:t>Presentasi akhir dan penutupan</w:t>
            </w:r>
          </w:p>
        </w:tc>
        <w:tc>
          <w:tcPr>
            <w:tcW w:w="2268" w:type="dxa"/>
            <w:tcBorders>
              <w:top w:val="single" w:sz="6" w:space="0" w:color="7F8C8D"/>
              <w:left w:val="single" w:sz="6" w:space="0" w:color="7F8C8D"/>
              <w:bottom w:val="single" w:sz="6" w:space="0" w:color="7F8C8D"/>
              <w:right w:val="single" w:sz="6" w:space="0" w:color="7F8C8D"/>
            </w:tcBorders>
          </w:tcPr>
          <w:p w14:paraId="6D6B144D" w14:textId="77777777" w:rsidR="00A87B6E" w:rsidRPr="0020753D" w:rsidRDefault="00000000">
            <w:pPr>
              <w:spacing w:after="0" w:line="240" w:lineRule="auto"/>
              <w:jc w:val="left"/>
            </w:pPr>
            <w:r w:rsidRPr="0020753D">
              <w:rPr>
                <w:rFonts w:eastAsia="Arial"/>
                <w:sz w:val="17"/>
                <w:lang w:val="id-ID"/>
              </w:rPr>
              <w:t>Melaksanakan sidang dan merapikan dokumen penutupan</w:t>
            </w:r>
          </w:p>
        </w:tc>
        <w:tc>
          <w:tcPr>
            <w:tcW w:w="2267" w:type="dxa"/>
            <w:tcBorders>
              <w:top w:val="single" w:sz="6" w:space="0" w:color="7F8C8D"/>
              <w:left w:val="single" w:sz="6" w:space="0" w:color="7F8C8D"/>
              <w:bottom w:val="single" w:sz="6" w:space="0" w:color="7F8C8D"/>
              <w:right w:val="single" w:sz="6" w:space="0" w:color="7F8C8D"/>
            </w:tcBorders>
          </w:tcPr>
          <w:p w14:paraId="3FF6D2D2" w14:textId="77777777" w:rsidR="00A87B6E" w:rsidRPr="0020753D" w:rsidRDefault="00000000">
            <w:pPr>
              <w:spacing w:after="0" w:line="240" w:lineRule="auto"/>
              <w:jc w:val="left"/>
            </w:pPr>
            <w:r w:rsidRPr="0020753D">
              <w:rPr>
                <w:rFonts w:eastAsia="Arial"/>
                <w:sz w:val="17"/>
                <w:lang w:val="id-ID"/>
              </w:rPr>
              <w:t>Sprint 7</w:t>
            </w:r>
          </w:p>
        </w:tc>
      </w:tr>
    </w:tbl>
    <w:p w14:paraId="2E772C4D" w14:textId="77777777" w:rsidR="00A87B6E" w:rsidRPr="0020753D" w:rsidRDefault="00A87B6E">
      <w:pPr>
        <w:spacing w:after="0"/>
      </w:pPr>
    </w:p>
    <w:p w14:paraId="2CEB40F1" w14:textId="77777777" w:rsidR="00A87B6E" w:rsidRPr="0020753D" w:rsidRDefault="00000000">
      <w:pPr>
        <w:pStyle w:val="Heading1"/>
        <w:pBdr>
          <w:bottom w:val="single" w:sz="10" w:space="4" w:color="2F75B5"/>
        </w:pBdr>
        <w:rPr>
          <w:color w:val="auto"/>
        </w:rPr>
      </w:pPr>
      <w:bookmarkStart w:id="14" w:name="__RefHeading___Toc2482_978578383"/>
      <w:bookmarkEnd w:id="14"/>
      <w:r w:rsidRPr="0020753D">
        <w:rPr>
          <w:rFonts w:ascii="Arial" w:eastAsia="Arial" w:hAnsi="Arial"/>
          <w:color w:val="auto"/>
          <w:lang w:val="id-ID"/>
        </w:rPr>
        <w:lastRenderedPageBreak/>
        <w:t>BAB IV BAGIAN C: METODOLOGI, PENJADWALAN, DAN BIAYA</w:t>
      </w:r>
    </w:p>
    <w:p w14:paraId="58273584" w14:textId="77777777" w:rsidR="00A87B6E" w:rsidRPr="0020753D" w:rsidRDefault="00000000">
      <w:pPr>
        <w:pStyle w:val="Heading2"/>
        <w:rPr>
          <w:color w:val="auto"/>
        </w:rPr>
      </w:pPr>
      <w:bookmarkStart w:id="15" w:name="__RefHeading___Toc2484_978578383"/>
      <w:bookmarkEnd w:id="15"/>
      <w:r w:rsidRPr="0020753D">
        <w:rPr>
          <w:rFonts w:ascii="Arial" w:eastAsia="Arial" w:hAnsi="Arial"/>
          <w:color w:val="auto"/>
          <w:lang w:val="id-ID"/>
        </w:rPr>
        <w:t>C.1 Pemilihan Metodologi</w:t>
      </w:r>
    </w:p>
    <w:p w14:paraId="733CEC3B" w14:textId="77777777" w:rsidR="00A87B6E" w:rsidRPr="0020753D" w:rsidRDefault="00000000">
      <w:r>
        <w:t>Untuk jadwal kerja, saya memilih Scrum dengan sprint dua minggu. Pilihan ini lebih cocok dengan kondisi saya karena jumlah waktu luang tidak sama setiap hari. Ada minggu yang cukup longgar, tetapi ada juga minggu yang penuh tugas atau ujian. Dengan sprint, saya masih dapat menentukan target berdasarkan kapasitas dua minggu tersebut. Setiap akhir sprint saya memeriksa fungsi yang sudah jadi dan mencatat bagian yang harus diperbaiki. Pola ini terasa lebih masuk akal daripada memaksakan jadwal Waterfall dengan pembagian kerja harian yang tetap.</w:t>
      </w:r>
    </w:p>
    <w:p w14:paraId="033F8720" w14:textId="77777777" w:rsidR="00A87B6E" w:rsidRPr="0020753D" w:rsidRDefault="00000000">
      <w:pPr>
        <w:pStyle w:val="Heading3"/>
        <w:rPr>
          <w:color w:val="auto"/>
        </w:rPr>
      </w:pPr>
      <w:bookmarkStart w:id="16" w:name="__RefHeading___Toc2486_978578383"/>
      <w:bookmarkEnd w:id="16"/>
      <w:r w:rsidRPr="0020753D">
        <w:rPr>
          <w:rFonts w:ascii="Arial" w:eastAsia="Arial" w:hAnsi="Arial"/>
          <w:color w:val="auto"/>
          <w:lang w:val="id-ID"/>
        </w:rPr>
        <w:t>Alasan Pemilihan</w:t>
      </w:r>
    </w:p>
    <w:p w14:paraId="372F9B7C" w14:textId="77777777" w:rsidR="00A87B6E" w:rsidRPr="0020753D" w:rsidRDefault="00000000">
      <w:pPr>
        <w:pStyle w:val="ListBullet"/>
        <w:ind w:left="425" w:hanging="198"/>
      </w:pPr>
      <w:r>
        <w:t>Target mingguan tidak selalu dapat dibuat sama. Saat ada ujian atau tugas besar, isi backlog perlu dikurangi agar pekerjaan yang dipilih tetap selesai dengan baik.</w:t>
      </w:r>
    </w:p>
    <w:p w14:paraId="386CBB1E" w14:textId="77777777" w:rsidR="00A87B6E" w:rsidRPr="0020753D" w:rsidRDefault="00000000">
      <w:pPr>
        <w:pStyle w:val="ListBullet"/>
        <w:ind w:left="425" w:hanging="198"/>
      </w:pPr>
      <w:r>
        <w:t>Saya ingin setiap sprint meninggalkan hasil yang bisa dibuka atau dicoba. Dengan cara itu, kemajuan tidak hanya terlihat dari banyaknya daftar tugas yang dicentang.</w:t>
      </w:r>
    </w:p>
    <w:p w14:paraId="3E533AED" w14:textId="77777777" w:rsidR="00A87B6E" w:rsidRPr="0020753D" w:rsidRDefault="00000000">
      <w:pPr>
        <w:pStyle w:val="ListBullet"/>
        <w:ind w:left="425" w:hanging="198"/>
      </w:pPr>
      <w:r>
        <w:t>Masukan dosen dan pengguna uji dapat langsung saya bawa ke sprint berikutnya, selama perubahan tersebut tidak menggeser lingkup utama.</w:t>
      </w:r>
    </w:p>
    <w:p w14:paraId="1A086573" w14:textId="77777777" w:rsidR="00A87B6E" w:rsidRPr="0020753D" w:rsidRDefault="00000000">
      <w:pPr>
        <w:pStyle w:val="ListBullet"/>
        <w:ind w:left="425" w:hanging="198"/>
      </w:pPr>
      <w:r>
        <w:t>Pekerjaan yang dibagi kecil juga membantu saya tetap fokus. Hal ini penting karena tidak ada anggota tim lain yang mengingatkan ketika prioritas mulai melebar.</w:t>
      </w:r>
    </w:p>
    <w:p w14:paraId="4F28ADF7" w14:textId="77777777" w:rsidR="00A87B6E" w:rsidRPr="0020753D" w:rsidRDefault="00000000">
      <w:pPr>
        <w:pStyle w:val="Heading3"/>
        <w:rPr>
          <w:color w:val="auto"/>
        </w:rPr>
      </w:pPr>
      <w:bookmarkStart w:id="17" w:name="__RefHeading___Toc2488_978578383"/>
      <w:bookmarkEnd w:id="17"/>
      <w:r w:rsidRPr="0020753D">
        <w:rPr>
          <w:rFonts w:ascii="Arial" w:eastAsia="Arial" w:hAnsi="Arial"/>
          <w:color w:val="auto"/>
          <w:lang w:val="id-ID"/>
        </w:rPr>
        <w:t>Kelemahan dan Antisipasi</w:t>
      </w:r>
    </w:p>
    <w:p w14:paraId="66A6B79E" w14:textId="77777777" w:rsidR="00A87B6E" w:rsidRPr="0020753D" w:rsidRDefault="00000000">
      <w:pPr>
        <w:keepNext/>
        <w:spacing w:before="120" w:after="60"/>
        <w:jc w:val="left"/>
      </w:pPr>
      <w:r w:rsidRPr="0020753D">
        <w:rPr>
          <w:rFonts w:eastAsia="Arial"/>
          <w:b/>
          <w:i/>
          <w:sz w:val="21"/>
          <w:lang w:val="id-ID"/>
        </w:rPr>
        <w:t>Tabel 9. Kelemahan Pendekatan Solo-Scrum dan Antisipasinya</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16933F4B" w14:textId="77777777" w:rsidTr="0020753D">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24DF0EE7" w14:textId="77777777" w:rsidR="00A87B6E" w:rsidRPr="0020753D" w:rsidRDefault="00000000">
            <w:pPr>
              <w:spacing w:after="0" w:line="240" w:lineRule="auto"/>
              <w:jc w:val="left"/>
            </w:pPr>
            <w:r w:rsidRPr="0020753D">
              <w:rPr>
                <w:rFonts w:eastAsia="Arial"/>
                <w:b/>
                <w:sz w:val="18"/>
                <w:lang w:val="id-ID"/>
              </w:rPr>
              <w:t>Kelemahan</w:t>
            </w:r>
          </w:p>
        </w:tc>
        <w:tc>
          <w:tcPr>
            <w:tcW w:w="4535" w:type="dxa"/>
            <w:tcBorders>
              <w:top w:val="single" w:sz="6" w:space="0" w:color="7F8C8D"/>
              <w:left w:val="single" w:sz="6" w:space="0" w:color="7F8C8D"/>
              <w:bottom w:val="single" w:sz="6" w:space="0" w:color="7F8C8D"/>
              <w:right w:val="single" w:sz="6" w:space="0" w:color="7F8C8D"/>
            </w:tcBorders>
            <w:vAlign w:val="center"/>
          </w:tcPr>
          <w:p w14:paraId="1C4B79FA" w14:textId="77777777" w:rsidR="00A87B6E" w:rsidRPr="0020753D" w:rsidRDefault="00000000">
            <w:pPr>
              <w:spacing w:after="0" w:line="240" w:lineRule="auto"/>
              <w:jc w:val="left"/>
            </w:pPr>
            <w:r w:rsidRPr="0020753D">
              <w:rPr>
                <w:rFonts w:eastAsia="Arial"/>
                <w:b/>
                <w:sz w:val="18"/>
                <w:lang w:val="id-ID"/>
              </w:rPr>
              <w:t>Antisipasi</w:t>
            </w:r>
          </w:p>
        </w:tc>
      </w:tr>
      <w:tr w:rsidR="00A87B6E" w:rsidRPr="0020753D" w14:paraId="136DFEAB"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29EFE110" w14:textId="77777777" w:rsidR="00A87B6E" w:rsidRPr="0020753D" w:rsidRDefault="00000000">
            <w:pPr>
              <w:spacing w:after="0" w:line="240" w:lineRule="auto"/>
              <w:jc w:val="left"/>
            </w:pPr>
            <w:r w:rsidRPr="0020753D">
              <w:rPr>
                <w:rFonts w:eastAsia="Arial"/>
                <w:sz w:val="18"/>
                <w:lang w:val="id-ID"/>
              </w:rPr>
              <w:t>Tidak ada rekan untuk stand-up atau memeriksa kode secara langsung</w:t>
            </w:r>
          </w:p>
        </w:tc>
        <w:tc>
          <w:tcPr>
            <w:tcW w:w="4535" w:type="dxa"/>
            <w:tcBorders>
              <w:top w:val="single" w:sz="6" w:space="0" w:color="7F8C8D"/>
              <w:left w:val="single" w:sz="6" w:space="0" w:color="7F8C8D"/>
              <w:bottom w:val="single" w:sz="6" w:space="0" w:color="7F8C8D"/>
              <w:right w:val="single" w:sz="6" w:space="0" w:color="7F8C8D"/>
            </w:tcBorders>
          </w:tcPr>
          <w:p w14:paraId="7299DADB" w14:textId="77777777" w:rsidR="00A87B6E" w:rsidRPr="0020753D" w:rsidRDefault="00000000">
            <w:pPr>
              <w:spacing w:after="0" w:line="240" w:lineRule="auto"/>
              <w:jc w:val="left"/>
            </w:pPr>
            <w:r>
              <w:t>Progres dicatat di kanban pribadi dan setiap perubahan diperiksa sebelum merge</w:t>
            </w:r>
          </w:p>
        </w:tc>
      </w:tr>
      <w:tr w:rsidR="00A87B6E" w:rsidRPr="0020753D" w14:paraId="75FDC2A8"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7DCFAA61" w14:textId="77777777" w:rsidR="00A87B6E" w:rsidRPr="0020753D" w:rsidRDefault="00000000">
            <w:pPr>
              <w:spacing w:after="0" w:line="240" w:lineRule="auto"/>
              <w:jc w:val="left"/>
            </w:pPr>
            <w:r w:rsidRPr="0020753D">
              <w:rPr>
                <w:rFonts w:eastAsia="Arial"/>
                <w:sz w:val="18"/>
                <w:lang w:val="id-ID"/>
              </w:rPr>
              <w:t>Perkiraan waktu mudah terlalu optimistis karena dibuat sendiri</w:t>
            </w:r>
          </w:p>
        </w:tc>
        <w:tc>
          <w:tcPr>
            <w:tcW w:w="4535" w:type="dxa"/>
            <w:tcBorders>
              <w:top w:val="single" w:sz="6" w:space="0" w:color="7F8C8D"/>
              <w:left w:val="single" w:sz="6" w:space="0" w:color="7F8C8D"/>
              <w:bottom w:val="single" w:sz="6" w:space="0" w:color="7F8C8D"/>
              <w:right w:val="single" w:sz="6" w:space="0" w:color="7F8C8D"/>
            </w:tcBorders>
          </w:tcPr>
          <w:p w14:paraId="22C83749" w14:textId="77777777" w:rsidR="00A87B6E" w:rsidRPr="0020753D" w:rsidRDefault="00000000">
            <w:pPr>
              <w:spacing w:after="0" w:line="240" w:lineRule="auto"/>
              <w:jc w:val="left"/>
            </w:pPr>
            <w:r>
              <w:t>Setiap modul diberi angka optimistis, paling mungkin, dan pesimistis</w:t>
            </w:r>
          </w:p>
        </w:tc>
      </w:tr>
      <w:tr w:rsidR="00A87B6E" w:rsidRPr="0020753D" w14:paraId="6A706ED6"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2321B0C0" w14:textId="77777777" w:rsidR="00A87B6E" w:rsidRPr="0020753D" w:rsidRDefault="00000000">
            <w:pPr>
              <w:spacing w:after="0" w:line="240" w:lineRule="auto"/>
              <w:jc w:val="left"/>
            </w:pPr>
            <w:r w:rsidRPr="0020753D">
              <w:rPr>
                <w:rFonts w:eastAsia="Arial"/>
                <w:sz w:val="18"/>
                <w:lang w:val="id-ID"/>
              </w:rPr>
              <w:t>Pengembang dan penguji adalah orang yang sama sehingga hasil uji dapat bias</w:t>
            </w:r>
          </w:p>
        </w:tc>
        <w:tc>
          <w:tcPr>
            <w:tcW w:w="4535" w:type="dxa"/>
            <w:tcBorders>
              <w:top w:val="single" w:sz="6" w:space="0" w:color="7F8C8D"/>
              <w:left w:val="single" w:sz="6" w:space="0" w:color="7F8C8D"/>
              <w:bottom w:val="single" w:sz="6" w:space="0" w:color="7F8C8D"/>
              <w:right w:val="single" w:sz="6" w:space="0" w:color="7F8C8D"/>
            </w:tcBorders>
          </w:tcPr>
          <w:p w14:paraId="5E868A31" w14:textId="77777777" w:rsidR="00A87B6E" w:rsidRPr="0020753D" w:rsidRDefault="00000000">
            <w:pPr>
              <w:spacing w:after="0" w:line="240" w:lineRule="auto"/>
              <w:jc w:val="left"/>
            </w:pPr>
            <w:r>
              <w:t>Teman kuliah dilibatkan pada UAT Sprint 6 untuk memberi sudut pandang baru</w:t>
            </w:r>
          </w:p>
        </w:tc>
      </w:tr>
      <w:tr w:rsidR="00A87B6E" w:rsidRPr="0020753D" w14:paraId="7918B768"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7658FD4D" w14:textId="77777777" w:rsidR="00A87B6E" w:rsidRPr="0020753D" w:rsidRDefault="00000000">
            <w:pPr>
              <w:spacing w:after="0" w:line="240" w:lineRule="auto"/>
              <w:jc w:val="left"/>
            </w:pPr>
            <w:r w:rsidRPr="0020753D">
              <w:rPr>
                <w:rFonts w:eastAsia="Arial"/>
                <w:sz w:val="18"/>
                <w:lang w:val="id-ID"/>
              </w:rPr>
              <w:t>Masa ujian dapat mengurangi waktu kerja tanpa banyak pemberitahuan</w:t>
            </w:r>
          </w:p>
        </w:tc>
        <w:tc>
          <w:tcPr>
            <w:tcW w:w="4535" w:type="dxa"/>
            <w:tcBorders>
              <w:top w:val="single" w:sz="6" w:space="0" w:color="7F8C8D"/>
              <w:left w:val="single" w:sz="6" w:space="0" w:color="7F8C8D"/>
              <w:bottom w:val="single" w:sz="6" w:space="0" w:color="7F8C8D"/>
              <w:right w:val="single" w:sz="6" w:space="0" w:color="7F8C8D"/>
            </w:tcBorders>
          </w:tcPr>
          <w:p w14:paraId="4EFA72F3" w14:textId="77777777" w:rsidR="00A87B6E" w:rsidRPr="0020753D" w:rsidRDefault="00000000">
            <w:pPr>
              <w:spacing w:after="0" w:line="240" w:lineRule="auto"/>
              <w:jc w:val="left"/>
            </w:pPr>
            <w:r>
              <w:t>Buffer disimpan di tingkat proyek dan digunakan hanya saat hambatan benar-benar muncul</w:t>
            </w:r>
          </w:p>
        </w:tc>
      </w:tr>
    </w:tbl>
    <w:p w14:paraId="4440F689" w14:textId="77777777" w:rsidR="00A87B6E" w:rsidRPr="0020753D" w:rsidRDefault="00A87B6E">
      <w:pPr>
        <w:spacing w:after="0"/>
      </w:pPr>
    </w:p>
    <w:p w14:paraId="0B3EB306" w14:textId="77777777" w:rsidR="00A87B6E" w:rsidRPr="0020753D" w:rsidRDefault="00000000">
      <w:pPr>
        <w:pStyle w:val="Heading2"/>
        <w:rPr>
          <w:color w:val="auto"/>
        </w:rPr>
      </w:pPr>
      <w:bookmarkStart w:id="18" w:name="__RefHeading___Toc2490_978578383"/>
      <w:bookmarkEnd w:id="18"/>
      <w:r w:rsidRPr="0020753D">
        <w:rPr>
          <w:rFonts w:ascii="Arial" w:eastAsia="Arial" w:hAnsi="Arial"/>
          <w:color w:val="auto"/>
          <w:lang w:val="id-ID"/>
        </w:rPr>
        <w:t>C.2 Penjadwalan dengan Sprint Backlog</w:t>
      </w:r>
    </w:p>
    <w:p w14:paraId="7F66AB11" w14:textId="77777777" w:rsidR="00A87B6E" w:rsidRDefault="00000000">
      <w:pPr>
        <w:rPr>
          <w:rFonts w:eastAsia="Arial"/>
          <w:lang w:val="id-ID"/>
        </w:rPr>
      </w:pPr>
      <w:r>
        <w:t>Delapan sprint disusun mengikuti ketergantungan antarmodul. Data induk harus tersedia sebelum presensi, cuti, dan dasbor dapat diuji dengan data pegawai. Hak akses juga harus selesai sebelum alur tiap peran diperiksa. Bila dua bagian tersebut terlambat, pekerjaan sesudahnya ikut tertahan. Karena alasan itu, saya memperlakukannya sebagai pekerjaan kritis, walaupun penjadwalannya tetap menggunakan satuan sprint dan bukan perhitungan CPM secara penuh.</w:t>
      </w:r>
    </w:p>
    <w:p w14:paraId="7E4DBE86" w14:textId="77777777" w:rsidR="0020753D" w:rsidRPr="0020753D" w:rsidRDefault="0020753D"/>
    <w:p w14:paraId="20BDACBB" w14:textId="77777777" w:rsidR="00A87B6E" w:rsidRPr="0020753D" w:rsidRDefault="00000000">
      <w:pPr>
        <w:keepNext/>
        <w:spacing w:before="120" w:after="60"/>
        <w:jc w:val="left"/>
      </w:pPr>
      <w:r w:rsidRPr="0020753D">
        <w:rPr>
          <w:rFonts w:eastAsia="Arial"/>
          <w:b/>
          <w:i/>
          <w:sz w:val="21"/>
          <w:lang w:val="id-ID"/>
        </w:rPr>
        <w:lastRenderedPageBreak/>
        <w:t>Tabel 10. Rencana Sprint dan Estimasi Jam Kerja</w:t>
      </w:r>
    </w:p>
    <w:tbl>
      <w:tblPr>
        <w:tblW w:w="9070" w:type="dxa"/>
        <w:jc w:val="center"/>
        <w:tblLayout w:type="fixed"/>
        <w:tblCellMar>
          <w:top w:w="70" w:type="dxa"/>
          <w:left w:w="70" w:type="dxa"/>
          <w:bottom w:w="70" w:type="dxa"/>
          <w:right w:w="70" w:type="dxa"/>
        </w:tblCellMar>
        <w:tblLook w:val="04A0" w:firstRow="1" w:lastRow="0" w:firstColumn="1" w:lastColumn="0" w:noHBand="0" w:noVBand="1"/>
      </w:tblPr>
      <w:tblGrid>
        <w:gridCol w:w="1814"/>
        <w:gridCol w:w="1814"/>
        <w:gridCol w:w="1814"/>
        <w:gridCol w:w="1814"/>
        <w:gridCol w:w="1814"/>
      </w:tblGrid>
      <w:tr w:rsidR="00A87B6E" w:rsidRPr="0020753D" w14:paraId="3ED85A68" w14:textId="77777777" w:rsidTr="0020753D">
        <w:trPr>
          <w:tblHeader/>
          <w:jc w:val="center"/>
        </w:trPr>
        <w:tc>
          <w:tcPr>
            <w:tcW w:w="1814" w:type="dxa"/>
            <w:tcBorders>
              <w:top w:val="single" w:sz="6" w:space="0" w:color="7F8C8D"/>
              <w:left w:val="single" w:sz="6" w:space="0" w:color="7F8C8D"/>
              <w:bottom w:val="single" w:sz="6" w:space="0" w:color="7F8C8D"/>
              <w:right w:val="single" w:sz="6" w:space="0" w:color="7F8C8D"/>
            </w:tcBorders>
            <w:vAlign w:val="center"/>
          </w:tcPr>
          <w:p w14:paraId="279837A9" w14:textId="77777777" w:rsidR="00A87B6E" w:rsidRPr="0020753D" w:rsidRDefault="00000000">
            <w:pPr>
              <w:spacing w:after="0" w:line="240" w:lineRule="auto"/>
              <w:jc w:val="left"/>
            </w:pPr>
            <w:r w:rsidRPr="0020753D">
              <w:rPr>
                <w:rFonts w:eastAsia="Arial"/>
                <w:b/>
                <w:sz w:val="16"/>
                <w:lang w:val="id-ID"/>
              </w:rPr>
              <w:t>Sprint</w:t>
            </w:r>
          </w:p>
        </w:tc>
        <w:tc>
          <w:tcPr>
            <w:tcW w:w="1814" w:type="dxa"/>
            <w:tcBorders>
              <w:top w:val="single" w:sz="6" w:space="0" w:color="7F8C8D"/>
              <w:left w:val="single" w:sz="6" w:space="0" w:color="7F8C8D"/>
              <w:bottom w:val="single" w:sz="6" w:space="0" w:color="7F8C8D"/>
              <w:right w:val="single" w:sz="6" w:space="0" w:color="7F8C8D"/>
            </w:tcBorders>
            <w:vAlign w:val="center"/>
          </w:tcPr>
          <w:p w14:paraId="159C0AF1" w14:textId="77777777" w:rsidR="00A87B6E" w:rsidRPr="0020753D" w:rsidRDefault="00000000">
            <w:pPr>
              <w:spacing w:after="0" w:line="240" w:lineRule="auto"/>
              <w:jc w:val="left"/>
            </w:pPr>
            <w:r w:rsidRPr="0020753D">
              <w:rPr>
                <w:rFonts w:eastAsia="Arial"/>
                <w:b/>
                <w:sz w:val="16"/>
                <w:lang w:val="id-ID"/>
              </w:rPr>
              <w:t>Minggu</w:t>
            </w:r>
          </w:p>
        </w:tc>
        <w:tc>
          <w:tcPr>
            <w:tcW w:w="1814" w:type="dxa"/>
            <w:tcBorders>
              <w:top w:val="single" w:sz="6" w:space="0" w:color="7F8C8D"/>
              <w:left w:val="single" w:sz="6" w:space="0" w:color="7F8C8D"/>
              <w:bottom w:val="single" w:sz="6" w:space="0" w:color="7F8C8D"/>
              <w:right w:val="single" w:sz="6" w:space="0" w:color="7F8C8D"/>
            </w:tcBorders>
            <w:vAlign w:val="center"/>
          </w:tcPr>
          <w:p w14:paraId="1E5C6A0A" w14:textId="77777777" w:rsidR="00A87B6E" w:rsidRPr="0020753D" w:rsidRDefault="00000000">
            <w:pPr>
              <w:spacing w:after="0" w:line="240" w:lineRule="auto"/>
              <w:jc w:val="left"/>
            </w:pPr>
            <w:r w:rsidRPr="0020753D">
              <w:rPr>
                <w:rFonts w:eastAsia="Arial"/>
                <w:b/>
                <w:sz w:val="16"/>
                <w:lang w:val="id-ID"/>
              </w:rPr>
              <w:t>Fokus</w:t>
            </w:r>
          </w:p>
        </w:tc>
        <w:tc>
          <w:tcPr>
            <w:tcW w:w="1814" w:type="dxa"/>
            <w:tcBorders>
              <w:top w:val="single" w:sz="6" w:space="0" w:color="7F8C8D"/>
              <w:left w:val="single" w:sz="6" w:space="0" w:color="7F8C8D"/>
              <w:bottom w:val="single" w:sz="6" w:space="0" w:color="7F8C8D"/>
              <w:right w:val="single" w:sz="6" w:space="0" w:color="7F8C8D"/>
            </w:tcBorders>
            <w:vAlign w:val="center"/>
          </w:tcPr>
          <w:p w14:paraId="5A5CB4BC" w14:textId="77777777" w:rsidR="00A87B6E" w:rsidRPr="0020753D" w:rsidRDefault="00000000">
            <w:pPr>
              <w:spacing w:after="0" w:line="240" w:lineRule="auto"/>
              <w:jc w:val="left"/>
            </w:pPr>
            <w:r w:rsidRPr="0020753D">
              <w:rPr>
                <w:rFonts w:eastAsia="Arial"/>
                <w:b/>
                <w:sz w:val="16"/>
                <w:lang w:val="id-ID"/>
              </w:rPr>
              <w:t>Estimasi (jam)</w:t>
            </w:r>
          </w:p>
        </w:tc>
        <w:tc>
          <w:tcPr>
            <w:tcW w:w="1814" w:type="dxa"/>
            <w:tcBorders>
              <w:top w:val="single" w:sz="6" w:space="0" w:color="7F8C8D"/>
              <w:left w:val="single" w:sz="6" w:space="0" w:color="7F8C8D"/>
              <w:bottom w:val="single" w:sz="6" w:space="0" w:color="7F8C8D"/>
              <w:right w:val="single" w:sz="6" w:space="0" w:color="7F8C8D"/>
            </w:tcBorders>
            <w:vAlign w:val="center"/>
          </w:tcPr>
          <w:p w14:paraId="318E657E" w14:textId="77777777" w:rsidR="00A87B6E" w:rsidRPr="0020753D" w:rsidRDefault="00000000">
            <w:pPr>
              <w:spacing w:after="0" w:line="240" w:lineRule="auto"/>
              <w:jc w:val="left"/>
            </w:pPr>
            <w:r w:rsidRPr="0020753D">
              <w:rPr>
                <w:rFonts w:eastAsia="Arial"/>
                <w:b/>
                <w:sz w:val="16"/>
                <w:lang w:val="id-ID"/>
              </w:rPr>
              <w:t>Keluaran</w:t>
            </w:r>
          </w:p>
        </w:tc>
      </w:tr>
      <w:tr w:rsidR="00A87B6E" w:rsidRPr="0020753D" w14:paraId="5C13CE0B"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0D111423" w14:textId="77777777" w:rsidR="00A87B6E" w:rsidRPr="0020753D" w:rsidRDefault="00000000">
            <w:pPr>
              <w:spacing w:after="0" w:line="240" w:lineRule="auto"/>
              <w:jc w:val="left"/>
            </w:pPr>
            <w:r w:rsidRPr="0020753D">
              <w:rPr>
                <w:rFonts w:eastAsia="Arial"/>
                <w:sz w:val="16"/>
                <w:lang w:val="id-ID"/>
              </w:rPr>
              <w:t>Sprint 0</w:t>
            </w:r>
          </w:p>
        </w:tc>
        <w:tc>
          <w:tcPr>
            <w:tcW w:w="1814" w:type="dxa"/>
            <w:tcBorders>
              <w:top w:val="single" w:sz="6" w:space="0" w:color="7F8C8D"/>
              <w:left w:val="single" w:sz="6" w:space="0" w:color="7F8C8D"/>
              <w:bottom w:val="single" w:sz="6" w:space="0" w:color="7F8C8D"/>
              <w:right w:val="single" w:sz="6" w:space="0" w:color="7F8C8D"/>
            </w:tcBorders>
          </w:tcPr>
          <w:p w14:paraId="633E39B6" w14:textId="77777777" w:rsidR="00A87B6E" w:rsidRPr="0020753D" w:rsidRDefault="00000000">
            <w:pPr>
              <w:spacing w:after="0" w:line="240" w:lineRule="auto"/>
              <w:jc w:val="left"/>
            </w:pPr>
            <w:r w:rsidRPr="0020753D">
              <w:rPr>
                <w:rFonts w:eastAsia="Arial"/>
                <w:sz w:val="16"/>
                <w:lang w:val="id-ID"/>
              </w:rPr>
              <w:t>1–2</w:t>
            </w:r>
          </w:p>
        </w:tc>
        <w:tc>
          <w:tcPr>
            <w:tcW w:w="1814" w:type="dxa"/>
            <w:tcBorders>
              <w:top w:val="single" w:sz="6" w:space="0" w:color="7F8C8D"/>
              <w:left w:val="single" w:sz="6" w:space="0" w:color="7F8C8D"/>
              <w:bottom w:val="single" w:sz="6" w:space="0" w:color="7F8C8D"/>
              <w:right w:val="single" w:sz="6" w:space="0" w:color="7F8C8D"/>
            </w:tcBorders>
          </w:tcPr>
          <w:p w14:paraId="6538E164" w14:textId="77777777" w:rsidR="00A87B6E" w:rsidRPr="0020753D" w:rsidRDefault="00000000">
            <w:pPr>
              <w:spacing w:after="0" w:line="240" w:lineRule="auto"/>
              <w:jc w:val="left"/>
            </w:pPr>
            <w:r w:rsidRPr="0020753D">
              <w:rPr>
                <w:rFonts w:eastAsia="Arial"/>
                <w:sz w:val="16"/>
                <w:lang w:val="id-ID"/>
              </w:rPr>
              <w:t>Inisiasi, analisis kebutuhan, wawancara SME</w:t>
            </w:r>
          </w:p>
        </w:tc>
        <w:tc>
          <w:tcPr>
            <w:tcW w:w="1814" w:type="dxa"/>
            <w:tcBorders>
              <w:top w:val="single" w:sz="6" w:space="0" w:color="7F8C8D"/>
              <w:left w:val="single" w:sz="6" w:space="0" w:color="7F8C8D"/>
              <w:bottom w:val="single" w:sz="6" w:space="0" w:color="7F8C8D"/>
              <w:right w:val="single" w:sz="6" w:space="0" w:color="7F8C8D"/>
            </w:tcBorders>
          </w:tcPr>
          <w:p w14:paraId="522BB735" w14:textId="77777777" w:rsidR="00A87B6E" w:rsidRPr="0020753D" w:rsidRDefault="00000000">
            <w:pPr>
              <w:spacing w:after="0" w:line="240" w:lineRule="auto"/>
              <w:jc w:val="left"/>
            </w:pPr>
            <w:r w:rsidRPr="0020753D">
              <w:rPr>
                <w:rFonts w:eastAsia="Arial"/>
                <w:sz w:val="16"/>
                <w:lang w:val="id-ID"/>
              </w:rPr>
              <w:t>16</w:t>
            </w:r>
          </w:p>
        </w:tc>
        <w:tc>
          <w:tcPr>
            <w:tcW w:w="1814" w:type="dxa"/>
            <w:tcBorders>
              <w:top w:val="single" w:sz="6" w:space="0" w:color="7F8C8D"/>
              <w:left w:val="single" w:sz="6" w:space="0" w:color="7F8C8D"/>
              <w:bottom w:val="single" w:sz="6" w:space="0" w:color="7F8C8D"/>
              <w:right w:val="single" w:sz="6" w:space="0" w:color="7F8C8D"/>
            </w:tcBorders>
          </w:tcPr>
          <w:p w14:paraId="72204C16" w14:textId="77777777" w:rsidR="00A87B6E" w:rsidRPr="0020753D" w:rsidRDefault="00000000">
            <w:pPr>
              <w:spacing w:after="0" w:line="240" w:lineRule="auto"/>
              <w:jc w:val="left"/>
            </w:pPr>
            <w:r w:rsidRPr="0020753D">
              <w:rPr>
                <w:rFonts w:eastAsia="Arial"/>
                <w:sz w:val="16"/>
                <w:lang w:val="id-ID"/>
              </w:rPr>
              <w:t>Piagam, kebutuhan awal, dan WBS siap diperiksa</w:t>
            </w:r>
          </w:p>
        </w:tc>
      </w:tr>
      <w:tr w:rsidR="00A87B6E" w:rsidRPr="0020753D" w14:paraId="1C828572"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7ED4651E" w14:textId="77777777" w:rsidR="00A87B6E" w:rsidRPr="0020753D" w:rsidRDefault="00000000">
            <w:pPr>
              <w:spacing w:after="0" w:line="240" w:lineRule="auto"/>
              <w:jc w:val="left"/>
            </w:pPr>
            <w:r w:rsidRPr="0020753D">
              <w:rPr>
                <w:rFonts w:eastAsia="Arial"/>
                <w:sz w:val="16"/>
                <w:lang w:val="id-ID"/>
              </w:rPr>
              <w:t>Sprint 1</w:t>
            </w:r>
          </w:p>
        </w:tc>
        <w:tc>
          <w:tcPr>
            <w:tcW w:w="1814" w:type="dxa"/>
            <w:tcBorders>
              <w:top w:val="single" w:sz="6" w:space="0" w:color="7F8C8D"/>
              <w:left w:val="single" w:sz="6" w:space="0" w:color="7F8C8D"/>
              <w:bottom w:val="single" w:sz="6" w:space="0" w:color="7F8C8D"/>
              <w:right w:val="single" w:sz="6" w:space="0" w:color="7F8C8D"/>
            </w:tcBorders>
          </w:tcPr>
          <w:p w14:paraId="35382A08" w14:textId="77777777" w:rsidR="00A87B6E" w:rsidRPr="0020753D" w:rsidRDefault="00000000">
            <w:pPr>
              <w:spacing w:after="0" w:line="240" w:lineRule="auto"/>
              <w:jc w:val="left"/>
            </w:pPr>
            <w:r w:rsidRPr="0020753D">
              <w:rPr>
                <w:rFonts w:eastAsia="Arial"/>
                <w:sz w:val="16"/>
                <w:lang w:val="id-ID"/>
              </w:rPr>
              <w:t>3–4</w:t>
            </w:r>
          </w:p>
        </w:tc>
        <w:tc>
          <w:tcPr>
            <w:tcW w:w="1814" w:type="dxa"/>
            <w:tcBorders>
              <w:top w:val="single" w:sz="6" w:space="0" w:color="7F8C8D"/>
              <w:left w:val="single" w:sz="6" w:space="0" w:color="7F8C8D"/>
              <w:bottom w:val="single" w:sz="6" w:space="0" w:color="7F8C8D"/>
              <w:right w:val="single" w:sz="6" w:space="0" w:color="7F8C8D"/>
            </w:tcBorders>
          </w:tcPr>
          <w:p w14:paraId="46B151BE" w14:textId="77777777" w:rsidR="00A87B6E" w:rsidRPr="0020753D" w:rsidRDefault="00000000">
            <w:pPr>
              <w:spacing w:after="0" w:line="240" w:lineRule="auto"/>
              <w:jc w:val="left"/>
            </w:pPr>
            <w:r w:rsidRPr="0020753D">
              <w:rPr>
                <w:rFonts w:eastAsia="Arial"/>
                <w:sz w:val="16"/>
                <w:lang w:val="id-ID"/>
              </w:rPr>
              <w:t>Desain arsitektur, skema data, prototipe UI</w:t>
            </w:r>
          </w:p>
        </w:tc>
        <w:tc>
          <w:tcPr>
            <w:tcW w:w="1814" w:type="dxa"/>
            <w:tcBorders>
              <w:top w:val="single" w:sz="6" w:space="0" w:color="7F8C8D"/>
              <w:left w:val="single" w:sz="6" w:space="0" w:color="7F8C8D"/>
              <w:bottom w:val="single" w:sz="6" w:space="0" w:color="7F8C8D"/>
              <w:right w:val="single" w:sz="6" w:space="0" w:color="7F8C8D"/>
            </w:tcBorders>
          </w:tcPr>
          <w:p w14:paraId="1B99C1E3" w14:textId="77777777" w:rsidR="00A87B6E" w:rsidRPr="0020753D" w:rsidRDefault="00000000">
            <w:pPr>
              <w:spacing w:after="0" w:line="240" w:lineRule="auto"/>
              <w:jc w:val="left"/>
            </w:pPr>
            <w:r w:rsidRPr="0020753D">
              <w:rPr>
                <w:rFonts w:eastAsia="Arial"/>
                <w:sz w:val="16"/>
                <w:lang w:val="id-ID"/>
              </w:rPr>
              <w:t>20</w:t>
            </w:r>
          </w:p>
        </w:tc>
        <w:tc>
          <w:tcPr>
            <w:tcW w:w="1814" w:type="dxa"/>
            <w:tcBorders>
              <w:top w:val="single" w:sz="6" w:space="0" w:color="7F8C8D"/>
              <w:left w:val="single" w:sz="6" w:space="0" w:color="7F8C8D"/>
              <w:bottom w:val="single" w:sz="6" w:space="0" w:color="7F8C8D"/>
              <w:right w:val="single" w:sz="6" w:space="0" w:color="7F8C8D"/>
            </w:tcBorders>
          </w:tcPr>
          <w:p w14:paraId="74AFEF76" w14:textId="77777777" w:rsidR="00A87B6E" w:rsidRPr="0020753D" w:rsidRDefault="00000000">
            <w:pPr>
              <w:spacing w:after="0" w:line="240" w:lineRule="auto"/>
              <w:jc w:val="left"/>
            </w:pPr>
            <w:r w:rsidRPr="0020753D">
              <w:rPr>
                <w:rFonts w:eastAsia="Arial"/>
                <w:sz w:val="16"/>
                <w:lang w:val="id-ID"/>
              </w:rPr>
              <w:t>ERD serta wireframe sudah dapat ditinjau</w:t>
            </w:r>
          </w:p>
        </w:tc>
      </w:tr>
      <w:tr w:rsidR="00A87B6E" w:rsidRPr="0020753D" w14:paraId="0C4022F5"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56461864" w14:textId="77777777" w:rsidR="00A87B6E" w:rsidRPr="0020753D" w:rsidRDefault="00000000">
            <w:pPr>
              <w:spacing w:after="0" w:line="240" w:lineRule="auto"/>
              <w:jc w:val="left"/>
            </w:pPr>
            <w:r w:rsidRPr="0020753D">
              <w:rPr>
                <w:rFonts w:eastAsia="Arial"/>
                <w:sz w:val="16"/>
                <w:lang w:val="id-ID"/>
              </w:rPr>
              <w:t>Sprint 2</w:t>
            </w:r>
          </w:p>
        </w:tc>
        <w:tc>
          <w:tcPr>
            <w:tcW w:w="1814" w:type="dxa"/>
            <w:tcBorders>
              <w:top w:val="single" w:sz="6" w:space="0" w:color="7F8C8D"/>
              <w:left w:val="single" w:sz="6" w:space="0" w:color="7F8C8D"/>
              <w:bottom w:val="single" w:sz="6" w:space="0" w:color="7F8C8D"/>
              <w:right w:val="single" w:sz="6" w:space="0" w:color="7F8C8D"/>
            </w:tcBorders>
          </w:tcPr>
          <w:p w14:paraId="5A229416" w14:textId="77777777" w:rsidR="00A87B6E" w:rsidRPr="0020753D" w:rsidRDefault="00000000">
            <w:pPr>
              <w:spacing w:after="0" w:line="240" w:lineRule="auto"/>
              <w:jc w:val="left"/>
            </w:pPr>
            <w:r w:rsidRPr="0020753D">
              <w:rPr>
                <w:rFonts w:eastAsia="Arial"/>
                <w:sz w:val="16"/>
                <w:lang w:val="id-ID"/>
              </w:rPr>
              <w:t>5–6</w:t>
            </w:r>
          </w:p>
        </w:tc>
        <w:tc>
          <w:tcPr>
            <w:tcW w:w="1814" w:type="dxa"/>
            <w:tcBorders>
              <w:top w:val="single" w:sz="6" w:space="0" w:color="7F8C8D"/>
              <w:left w:val="single" w:sz="6" w:space="0" w:color="7F8C8D"/>
              <w:bottom w:val="single" w:sz="6" w:space="0" w:color="7F8C8D"/>
              <w:right w:val="single" w:sz="6" w:space="0" w:color="7F8C8D"/>
            </w:tcBorders>
          </w:tcPr>
          <w:p w14:paraId="7B97EF13" w14:textId="77777777" w:rsidR="00A87B6E" w:rsidRPr="0020753D" w:rsidRDefault="00000000">
            <w:pPr>
              <w:spacing w:after="0" w:line="240" w:lineRule="auto"/>
              <w:jc w:val="left"/>
            </w:pPr>
            <w:r w:rsidRPr="0020753D">
              <w:rPr>
                <w:rFonts w:eastAsia="Arial"/>
                <w:sz w:val="16"/>
                <w:lang w:val="id-ID"/>
              </w:rPr>
              <w:t>Modul data induk pegawai</w:t>
            </w:r>
          </w:p>
        </w:tc>
        <w:tc>
          <w:tcPr>
            <w:tcW w:w="1814" w:type="dxa"/>
            <w:tcBorders>
              <w:top w:val="single" w:sz="6" w:space="0" w:color="7F8C8D"/>
              <w:left w:val="single" w:sz="6" w:space="0" w:color="7F8C8D"/>
              <w:bottom w:val="single" w:sz="6" w:space="0" w:color="7F8C8D"/>
              <w:right w:val="single" w:sz="6" w:space="0" w:color="7F8C8D"/>
            </w:tcBorders>
          </w:tcPr>
          <w:p w14:paraId="0EBB9900" w14:textId="77777777" w:rsidR="00A87B6E" w:rsidRPr="0020753D" w:rsidRDefault="00000000">
            <w:pPr>
              <w:spacing w:after="0" w:line="240" w:lineRule="auto"/>
              <w:jc w:val="left"/>
            </w:pPr>
            <w:r w:rsidRPr="0020753D">
              <w:rPr>
                <w:rFonts w:eastAsia="Arial"/>
                <w:sz w:val="16"/>
                <w:lang w:val="id-ID"/>
              </w:rPr>
              <w:t>29</w:t>
            </w:r>
          </w:p>
        </w:tc>
        <w:tc>
          <w:tcPr>
            <w:tcW w:w="1814" w:type="dxa"/>
            <w:tcBorders>
              <w:top w:val="single" w:sz="6" w:space="0" w:color="7F8C8D"/>
              <w:left w:val="single" w:sz="6" w:space="0" w:color="7F8C8D"/>
              <w:bottom w:val="single" w:sz="6" w:space="0" w:color="7F8C8D"/>
              <w:right w:val="single" w:sz="6" w:space="0" w:color="7F8C8D"/>
            </w:tcBorders>
          </w:tcPr>
          <w:p w14:paraId="4DE95A75" w14:textId="77777777" w:rsidR="00A87B6E" w:rsidRPr="0020753D" w:rsidRDefault="00000000">
            <w:pPr>
              <w:spacing w:after="0" w:line="240" w:lineRule="auto"/>
              <w:jc w:val="left"/>
            </w:pPr>
            <w:r w:rsidRPr="0020753D">
              <w:rPr>
                <w:rFonts w:eastAsia="Arial"/>
                <w:sz w:val="16"/>
                <w:lang w:val="id-ID"/>
              </w:rPr>
              <w:t>Profil dan riwayat pegawai dapat ditambah, diubah, dan dilihat</w:t>
            </w:r>
          </w:p>
        </w:tc>
      </w:tr>
      <w:tr w:rsidR="00A87B6E" w:rsidRPr="0020753D" w14:paraId="6122E308"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1389CC6D" w14:textId="77777777" w:rsidR="00A87B6E" w:rsidRPr="0020753D" w:rsidRDefault="00000000">
            <w:pPr>
              <w:spacing w:after="0" w:line="240" w:lineRule="auto"/>
              <w:jc w:val="left"/>
            </w:pPr>
            <w:r w:rsidRPr="0020753D">
              <w:rPr>
                <w:rFonts w:eastAsia="Arial"/>
                <w:sz w:val="16"/>
                <w:lang w:val="id-ID"/>
              </w:rPr>
              <w:t>Sprint 3</w:t>
            </w:r>
          </w:p>
        </w:tc>
        <w:tc>
          <w:tcPr>
            <w:tcW w:w="1814" w:type="dxa"/>
            <w:tcBorders>
              <w:top w:val="single" w:sz="6" w:space="0" w:color="7F8C8D"/>
              <w:left w:val="single" w:sz="6" w:space="0" w:color="7F8C8D"/>
              <w:bottom w:val="single" w:sz="6" w:space="0" w:color="7F8C8D"/>
              <w:right w:val="single" w:sz="6" w:space="0" w:color="7F8C8D"/>
            </w:tcBorders>
          </w:tcPr>
          <w:p w14:paraId="287426A6" w14:textId="77777777" w:rsidR="00A87B6E" w:rsidRPr="0020753D" w:rsidRDefault="00000000">
            <w:pPr>
              <w:spacing w:after="0" w:line="240" w:lineRule="auto"/>
              <w:jc w:val="left"/>
            </w:pPr>
            <w:r w:rsidRPr="0020753D">
              <w:rPr>
                <w:rFonts w:eastAsia="Arial"/>
                <w:sz w:val="16"/>
                <w:lang w:val="id-ID"/>
              </w:rPr>
              <w:t>7–8</w:t>
            </w:r>
          </w:p>
        </w:tc>
        <w:tc>
          <w:tcPr>
            <w:tcW w:w="1814" w:type="dxa"/>
            <w:tcBorders>
              <w:top w:val="single" w:sz="6" w:space="0" w:color="7F8C8D"/>
              <w:left w:val="single" w:sz="6" w:space="0" w:color="7F8C8D"/>
              <w:bottom w:val="single" w:sz="6" w:space="0" w:color="7F8C8D"/>
              <w:right w:val="single" w:sz="6" w:space="0" w:color="7F8C8D"/>
            </w:tcBorders>
          </w:tcPr>
          <w:p w14:paraId="0AFB78DD" w14:textId="77777777" w:rsidR="00A87B6E" w:rsidRPr="0020753D" w:rsidRDefault="00000000">
            <w:pPr>
              <w:spacing w:after="0" w:line="240" w:lineRule="auto"/>
              <w:jc w:val="left"/>
            </w:pPr>
            <w:r w:rsidRPr="0020753D">
              <w:rPr>
                <w:rFonts w:eastAsia="Arial"/>
                <w:sz w:val="16"/>
                <w:lang w:val="id-ID"/>
              </w:rPr>
              <w:t>Modul presensi (impor dan rekap)</w:t>
            </w:r>
          </w:p>
        </w:tc>
        <w:tc>
          <w:tcPr>
            <w:tcW w:w="1814" w:type="dxa"/>
            <w:tcBorders>
              <w:top w:val="single" w:sz="6" w:space="0" w:color="7F8C8D"/>
              <w:left w:val="single" w:sz="6" w:space="0" w:color="7F8C8D"/>
              <w:bottom w:val="single" w:sz="6" w:space="0" w:color="7F8C8D"/>
              <w:right w:val="single" w:sz="6" w:space="0" w:color="7F8C8D"/>
            </w:tcBorders>
          </w:tcPr>
          <w:p w14:paraId="6C585F7E" w14:textId="77777777" w:rsidR="00A87B6E" w:rsidRPr="0020753D" w:rsidRDefault="00000000">
            <w:pPr>
              <w:spacing w:after="0" w:line="240" w:lineRule="auto"/>
              <w:jc w:val="left"/>
            </w:pPr>
            <w:r w:rsidRPr="0020753D">
              <w:rPr>
                <w:rFonts w:eastAsia="Arial"/>
                <w:sz w:val="16"/>
                <w:lang w:val="id-ID"/>
              </w:rPr>
              <w:t>21</w:t>
            </w:r>
          </w:p>
        </w:tc>
        <w:tc>
          <w:tcPr>
            <w:tcW w:w="1814" w:type="dxa"/>
            <w:tcBorders>
              <w:top w:val="single" w:sz="6" w:space="0" w:color="7F8C8D"/>
              <w:left w:val="single" w:sz="6" w:space="0" w:color="7F8C8D"/>
              <w:bottom w:val="single" w:sz="6" w:space="0" w:color="7F8C8D"/>
              <w:right w:val="single" w:sz="6" w:space="0" w:color="7F8C8D"/>
            </w:tcBorders>
          </w:tcPr>
          <w:p w14:paraId="1554613B" w14:textId="77777777" w:rsidR="00A87B6E" w:rsidRPr="0020753D" w:rsidRDefault="00000000">
            <w:pPr>
              <w:spacing w:after="0" w:line="240" w:lineRule="auto"/>
              <w:jc w:val="left"/>
            </w:pPr>
            <w:r w:rsidRPr="0020753D">
              <w:rPr>
                <w:rFonts w:eastAsia="Arial"/>
                <w:sz w:val="16"/>
                <w:lang w:val="id-ID"/>
              </w:rPr>
              <w:t>Berkas CSV dapat diimpor dan menghasilkan rekap</w:t>
            </w:r>
          </w:p>
        </w:tc>
      </w:tr>
      <w:tr w:rsidR="00A87B6E" w:rsidRPr="0020753D" w14:paraId="5A9769B1"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126C9881" w14:textId="77777777" w:rsidR="00A87B6E" w:rsidRPr="0020753D" w:rsidRDefault="00000000">
            <w:pPr>
              <w:spacing w:after="0" w:line="240" w:lineRule="auto"/>
              <w:jc w:val="left"/>
            </w:pPr>
            <w:r w:rsidRPr="0020753D">
              <w:rPr>
                <w:rFonts w:eastAsia="Arial"/>
                <w:sz w:val="16"/>
                <w:lang w:val="id-ID"/>
              </w:rPr>
              <w:t>Sprint 4</w:t>
            </w:r>
          </w:p>
        </w:tc>
        <w:tc>
          <w:tcPr>
            <w:tcW w:w="1814" w:type="dxa"/>
            <w:tcBorders>
              <w:top w:val="single" w:sz="6" w:space="0" w:color="7F8C8D"/>
              <w:left w:val="single" w:sz="6" w:space="0" w:color="7F8C8D"/>
              <w:bottom w:val="single" w:sz="6" w:space="0" w:color="7F8C8D"/>
              <w:right w:val="single" w:sz="6" w:space="0" w:color="7F8C8D"/>
            </w:tcBorders>
          </w:tcPr>
          <w:p w14:paraId="6B23443C" w14:textId="77777777" w:rsidR="00A87B6E" w:rsidRPr="0020753D" w:rsidRDefault="00000000">
            <w:pPr>
              <w:spacing w:after="0" w:line="240" w:lineRule="auto"/>
              <w:jc w:val="left"/>
            </w:pPr>
            <w:r w:rsidRPr="0020753D">
              <w:rPr>
                <w:rFonts w:eastAsia="Arial"/>
                <w:sz w:val="16"/>
                <w:lang w:val="id-ID"/>
              </w:rPr>
              <w:t>9–10</w:t>
            </w:r>
          </w:p>
        </w:tc>
        <w:tc>
          <w:tcPr>
            <w:tcW w:w="1814" w:type="dxa"/>
            <w:tcBorders>
              <w:top w:val="single" w:sz="6" w:space="0" w:color="7F8C8D"/>
              <w:left w:val="single" w:sz="6" w:space="0" w:color="7F8C8D"/>
              <w:bottom w:val="single" w:sz="6" w:space="0" w:color="7F8C8D"/>
              <w:right w:val="single" w:sz="6" w:space="0" w:color="7F8C8D"/>
            </w:tcBorders>
          </w:tcPr>
          <w:p w14:paraId="42FD948D" w14:textId="77777777" w:rsidR="00A87B6E" w:rsidRPr="0020753D" w:rsidRDefault="00000000">
            <w:pPr>
              <w:spacing w:after="0" w:line="240" w:lineRule="auto"/>
              <w:jc w:val="left"/>
            </w:pPr>
            <w:r w:rsidRPr="0020753D">
              <w:rPr>
                <w:rFonts w:eastAsia="Arial"/>
                <w:sz w:val="16"/>
                <w:lang w:val="id-ID"/>
              </w:rPr>
              <w:t>Modul cuti/izin</w:t>
            </w:r>
          </w:p>
        </w:tc>
        <w:tc>
          <w:tcPr>
            <w:tcW w:w="1814" w:type="dxa"/>
            <w:tcBorders>
              <w:top w:val="single" w:sz="6" w:space="0" w:color="7F8C8D"/>
              <w:left w:val="single" w:sz="6" w:space="0" w:color="7F8C8D"/>
              <w:bottom w:val="single" w:sz="6" w:space="0" w:color="7F8C8D"/>
              <w:right w:val="single" w:sz="6" w:space="0" w:color="7F8C8D"/>
            </w:tcBorders>
          </w:tcPr>
          <w:p w14:paraId="1538CEA6" w14:textId="77777777" w:rsidR="00A87B6E" w:rsidRPr="0020753D" w:rsidRDefault="00000000">
            <w:pPr>
              <w:spacing w:after="0" w:line="240" w:lineRule="auto"/>
              <w:jc w:val="left"/>
            </w:pPr>
            <w:r w:rsidRPr="0020753D">
              <w:rPr>
                <w:rFonts w:eastAsia="Arial"/>
                <w:sz w:val="16"/>
                <w:lang w:val="id-ID"/>
              </w:rPr>
              <w:t>23</w:t>
            </w:r>
          </w:p>
        </w:tc>
        <w:tc>
          <w:tcPr>
            <w:tcW w:w="1814" w:type="dxa"/>
            <w:tcBorders>
              <w:top w:val="single" w:sz="6" w:space="0" w:color="7F8C8D"/>
              <w:left w:val="single" w:sz="6" w:space="0" w:color="7F8C8D"/>
              <w:bottom w:val="single" w:sz="6" w:space="0" w:color="7F8C8D"/>
              <w:right w:val="single" w:sz="6" w:space="0" w:color="7F8C8D"/>
            </w:tcBorders>
          </w:tcPr>
          <w:p w14:paraId="3F5C7F96" w14:textId="77777777" w:rsidR="00A87B6E" w:rsidRPr="0020753D" w:rsidRDefault="00000000">
            <w:pPr>
              <w:spacing w:after="0" w:line="240" w:lineRule="auto"/>
              <w:jc w:val="left"/>
            </w:pPr>
            <w:r w:rsidRPr="0020753D">
              <w:rPr>
                <w:rFonts w:eastAsia="Arial"/>
                <w:sz w:val="16"/>
                <w:lang w:val="id-ID"/>
              </w:rPr>
              <w:t>Pengajuan dan keputusan cuti berjalan melalui dua peran</w:t>
            </w:r>
          </w:p>
        </w:tc>
      </w:tr>
      <w:tr w:rsidR="00A87B6E" w:rsidRPr="0020753D" w14:paraId="534D3361"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7DBEA116" w14:textId="77777777" w:rsidR="00A87B6E" w:rsidRPr="0020753D" w:rsidRDefault="00000000">
            <w:pPr>
              <w:spacing w:after="0" w:line="240" w:lineRule="auto"/>
              <w:jc w:val="left"/>
            </w:pPr>
            <w:r w:rsidRPr="0020753D">
              <w:rPr>
                <w:rFonts w:eastAsia="Arial"/>
                <w:sz w:val="16"/>
                <w:lang w:val="id-ID"/>
              </w:rPr>
              <w:t>Sprint 5</w:t>
            </w:r>
          </w:p>
        </w:tc>
        <w:tc>
          <w:tcPr>
            <w:tcW w:w="1814" w:type="dxa"/>
            <w:tcBorders>
              <w:top w:val="single" w:sz="6" w:space="0" w:color="7F8C8D"/>
              <w:left w:val="single" w:sz="6" w:space="0" w:color="7F8C8D"/>
              <w:bottom w:val="single" w:sz="6" w:space="0" w:color="7F8C8D"/>
              <w:right w:val="single" w:sz="6" w:space="0" w:color="7F8C8D"/>
            </w:tcBorders>
          </w:tcPr>
          <w:p w14:paraId="1536B784" w14:textId="77777777" w:rsidR="00A87B6E" w:rsidRPr="0020753D" w:rsidRDefault="00000000">
            <w:pPr>
              <w:spacing w:after="0" w:line="240" w:lineRule="auto"/>
              <w:jc w:val="left"/>
            </w:pPr>
            <w:r w:rsidRPr="0020753D">
              <w:rPr>
                <w:rFonts w:eastAsia="Arial"/>
                <w:sz w:val="16"/>
                <w:lang w:val="id-ID"/>
              </w:rPr>
              <w:t>11–12</w:t>
            </w:r>
          </w:p>
        </w:tc>
        <w:tc>
          <w:tcPr>
            <w:tcW w:w="1814" w:type="dxa"/>
            <w:tcBorders>
              <w:top w:val="single" w:sz="6" w:space="0" w:color="7F8C8D"/>
              <w:left w:val="single" w:sz="6" w:space="0" w:color="7F8C8D"/>
              <w:bottom w:val="single" w:sz="6" w:space="0" w:color="7F8C8D"/>
              <w:right w:val="single" w:sz="6" w:space="0" w:color="7F8C8D"/>
            </w:tcBorders>
          </w:tcPr>
          <w:p w14:paraId="6F2AF36E" w14:textId="77777777" w:rsidR="00A87B6E" w:rsidRPr="0020753D" w:rsidRDefault="00000000">
            <w:pPr>
              <w:spacing w:after="0" w:line="240" w:lineRule="auto"/>
              <w:jc w:val="left"/>
            </w:pPr>
            <w:r w:rsidRPr="0020753D">
              <w:rPr>
                <w:rFonts w:eastAsia="Arial"/>
                <w:sz w:val="16"/>
                <w:lang w:val="id-ID"/>
              </w:rPr>
              <w:t>Hak akses (RBAC) dan dasbor</w:t>
            </w:r>
          </w:p>
        </w:tc>
        <w:tc>
          <w:tcPr>
            <w:tcW w:w="1814" w:type="dxa"/>
            <w:tcBorders>
              <w:top w:val="single" w:sz="6" w:space="0" w:color="7F8C8D"/>
              <w:left w:val="single" w:sz="6" w:space="0" w:color="7F8C8D"/>
              <w:bottom w:val="single" w:sz="6" w:space="0" w:color="7F8C8D"/>
              <w:right w:val="single" w:sz="6" w:space="0" w:color="7F8C8D"/>
            </w:tcBorders>
          </w:tcPr>
          <w:p w14:paraId="5DC9B0CE" w14:textId="77777777" w:rsidR="00A87B6E" w:rsidRPr="0020753D" w:rsidRDefault="00000000">
            <w:pPr>
              <w:spacing w:after="0" w:line="240" w:lineRule="auto"/>
              <w:jc w:val="left"/>
            </w:pPr>
            <w:r w:rsidRPr="0020753D">
              <w:rPr>
                <w:rFonts w:eastAsia="Arial"/>
                <w:sz w:val="16"/>
                <w:lang w:val="id-ID"/>
              </w:rPr>
              <w:t>26</w:t>
            </w:r>
          </w:p>
        </w:tc>
        <w:tc>
          <w:tcPr>
            <w:tcW w:w="1814" w:type="dxa"/>
            <w:tcBorders>
              <w:top w:val="single" w:sz="6" w:space="0" w:color="7F8C8D"/>
              <w:left w:val="single" w:sz="6" w:space="0" w:color="7F8C8D"/>
              <w:bottom w:val="single" w:sz="6" w:space="0" w:color="7F8C8D"/>
              <w:right w:val="single" w:sz="6" w:space="0" w:color="7F8C8D"/>
            </w:tcBorders>
          </w:tcPr>
          <w:p w14:paraId="1D90B3C4" w14:textId="77777777" w:rsidR="00A87B6E" w:rsidRPr="0020753D" w:rsidRDefault="00000000">
            <w:pPr>
              <w:spacing w:after="0" w:line="240" w:lineRule="auto"/>
              <w:jc w:val="left"/>
            </w:pPr>
            <w:r w:rsidRPr="0020753D">
              <w:rPr>
                <w:rFonts w:eastAsia="Arial"/>
                <w:sz w:val="16"/>
                <w:lang w:val="id-ID"/>
              </w:rPr>
              <w:t>Menu mengikuti peran dan dasbor menampilkan ringkasan utama</w:t>
            </w:r>
          </w:p>
        </w:tc>
      </w:tr>
      <w:tr w:rsidR="00A87B6E" w:rsidRPr="0020753D" w14:paraId="49B4A8FA"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53B8ED86" w14:textId="77777777" w:rsidR="00A87B6E" w:rsidRPr="0020753D" w:rsidRDefault="00000000">
            <w:pPr>
              <w:spacing w:after="0" w:line="240" w:lineRule="auto"/>
              <w:jc w:val="left"/>
            </w:pPr>
            <w:r w:rsidRPr="0020753D">
              <w:rPr>
                <w:rFonts w:eastAsia="Arial"/>
                <w:sz w:val="16"/>
                <w:lang w:val="id-ID"/>
              </w:rPr>
              <w:t>Sprint 6</w:t>
            </w:r>
          </w:p>
        </w:tc>
        <w:tc>
          <w:tcPr>
            <w:tcW w:w="1814" w:type="dxa"/>
            <w:tcBorders>
              <w:top w:val="single" w:sz="6" w:space="0" w:color="7F8C8D"/>
              <w:left w:val="single" w:sz="6" w:space="0" w:color="7F8C8D"/>
              <w:bottom w:val="single" w:sz="6" w:space="0" w:color="7F8C8D"/>
              <w:right w:val="single" w:sz="6" w:space="0" w:color="7F8C8D"/>
            </w:tcBorders>
          </w:tcPr>
          <w:p w14:paraId="787D0CFC" w14:textId="77777777" w:rsidR="00A87B6E" w:rsidRPr="0020753D" w:rsidRDefault="00000000">
            <w:pPr>
              <w:spacing w:after="0" w:line="240" w:lineRule="auto"/>
              <w:jc w:val="left"/>
            </w:pPr>
            <w:r w:rsidRPr="0020753D">
              <w:rPr>
                <w:rFonts w:eastAsia="Arial"/>
                <w:sz w:val="16"/>
                <w:lang w:val="id-ID"/>
              </w:rPr>
              <w:t>13–14</w:t>
            </w:r>
          </w:p>
        </w:tc>
        <w:tc>
          <w:tcPr>
            <w:tcW w:w="1814" w:type="dxa"/>
            <w:tcBorders>
              <w:top w:val="single" w:sz="6" w:space="0" w:color="7F8C8D"/>
              <w:left w:val="single" w:sz="6" w:space="0" w:color="7F8C8D"/>
              <w:bottom w:val="single" w:sz="6" w:space="0" w:color="7F8C8D"/>
              <w:right w:val="single" w:sz="6" w:space="0" w:color="7F8C8D"/>
            </w:tcBorders>
          </w:tcPr>
          <w:p w14:paraId="7068218B" w14:textId="77777777" w:rsidR="00A87B6E" w:rsidRPr="0020753D" w:rsidRDefault="00000000">
            <w:pPr>
              <w:spacing w:after="0" w:line="240" w:lineRule="auto"/>
              <w:jc w:val="left"/>
            </w:pPr>
            <w:r w:rsidRPr="0020753D">
              <w:rPr>
                <w:rFonts w:eastAsia="Arial"/>
                <w:sz w:val="16"/>
                <w:lang w:val="id-ID"/>
              </w:rPr>
              <w:t>Pengujian menyeluruh dan UAT</w:t>
            </w:r>
          </w:p>
        </w:tc>
        <w:tc>
          <w:tcPr>
            <w:tcW w:w="1814" w:type="dxa"/>
            <w:tcBorders>
              <w:top w:val="single" w:sz="6" w:space="0" w:color="7F8C8D"/>
              <w:left w:val="single" w:sz="6" w:space="0" w:color="7F8C8D"/>
              <w:bottom w:val="single" w:sz="6" w:space="0" w:color="7F8C8D"/>
              <w:right w:val="single" w:sz="6" w:space="0" w:color="7F8C8D"/>
            </w:tcBorders>
          </w:tcPr>
          <w:p w14:paraId="65DBD764" w14:textId="77777777" w:rsidR="00A87B6E" w:rsidRPr="0020753D" w:rsidRDefault="00000000">
            <w:pPr>
              <w:spacing w:after="0" w:line="240" w:lineRule="auto"/>
              <w:jc w:val="left"/>
            </w:pPr>
            <w:r w:rsidRPr="0020753D">
              <w:rPr>
                <w:rFonts w:eastAsia="Arial"/>
                <w:sz w:val="16"/>
                <w:lang w:val="id-ID"/>
              </w:rPr>
              <w:t>24</w:t>
            </w:r>
          </w:p>
        </w:tc>
        <w:tc>
          <w:tcPr>
            <w:tcW w:w="1814" w:type="dxa"/>
            <w:tcBorders>
              <w:top w:val="single" w:sz="6" w:space="0" w:color="7F8C8D"/>
              <w:left w:val="single" w:sz="6" w:space="0" w:color="7F8C8D"/>
              <w:bottom w:val="single" w:sz="6" w:space="0" w:color="7F8C8D"/>
              <w:right w:val="single" w:sz="6" w:space="0" w:color="7F8C8D"/>
            </w:tcBorders>
          </w:tcPr>
          <w:p w14:paraId="3DE307F2" w14:textId="77777777" w:rsidR="00A87B6E" w:rsidRPr="0020753D" w:rsidRDefault="00000000">
            <w:pPr>
              <w:spacing w:after="0" w:line="240" w:lineRule="auto"/>
              <w:jc w:val="left"/>
            </w:pPr>
            <w:r w:rsidRPr="0020753D">
              <w:rPr>
                <w:rFonts w:eastAsia="Arial"/>
                <w:sz w:val="16"/>
                <w:lang w:val="id-ID"/>
              </w:rPr>
              <w:t>Daftar bug dan catatan UAT tersedia</w:t>
            </w:r>
          </w:p>
        </w:tc>
      </w:tr>
      <w:tr w:rsidR="00A87B6E" w:rsidRPr="0020753D" w14:paraId="1117938F"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32C36566" w14:textId="77777777" w:rsidR="00A87B6E" w:rsidRPr="0020753D" w:rsidRDefault="00000000">
            <w:pPr>
              <w:spacing w:after="0" w:line="240" w:lineRule="auto"/>
              <w:jc w:val="left"/>
            </w:pPr>
            <w:r w:rsidRPr="0020753D">
              <w:rPr>
                <w:rFonts w:eastAsia="Arial"/>
                <w:sz w:val="16"/>
                <w:lang w:val="id-ID"/>
              </w:rPr>
              <w:t>Sprint 7</w:t>
            </w:r>
          </w:p>
        </w:tc>
        <w:tc>
          <w:tcPr>
            <w:tcW w:w="1814" w:type="dxa"/>
            <w:tcBorders>
              <w:top w:val="single" w:sz="6" w:space="0" w:color="7F8C8D"/>
              <w:left w:val="single" w:sz="6" w:space="0" w:color="7F8C8D"/>
              <w:bottom w:val="single" w:sz="6" w:space="0" w:color="7F8C8D"/>
              <w:right w:val="single" w:sz="6" w:space="0" w:color="7F8C8D"/>
            </w:tcBorders>
          </w:tcPr>
          <w:p w14:paraId="0D15C716" w14:textId="77777777" w:rsidR="00A87B6E" w:rsidRPr="0020753D" w:rsidRDefault="00000000">
            <w:pPr>
              <w:spacing w:after="0" w:line="240" w:lineRule="auto"/>
              <w:jc w:val="left"/>
            </w:pPr>
            <w:r w:rsidRPr="0020753D">
              <w:rPr>
                <w:rFonts w:eastAsia="Arial"/>
                <w:sz w:val="16"/>
                <w:lang w:val="id-ID"/>
              </w:rPr>
              <w:t>15–16</w:t>
            </w:r>
          </w:p>
        </w:tc>
        <w:tc>
          <w:tcPr>
            <w:tcW w:w="1814" w:type="dxa"/>
            <w:tcBorders>
              <w:top w:val="single" w:sz="6" w:space="0" w:color="7F8C8D"/>
              <w:left w:val="single" w:sz="6" w:space="0" w:color="7F8C8D"/>
              <w:bottom w:val="single" w:sz="6" w:space="0" w:color="7F8C8D"/>
              <w:right w:val="single" w:sz="6" w:space="0" w:color="7F8C8D"/>
            </w:tcBorders>
          </w:tcPr>
          <w:p w14:paraId="17833FFB" w14:textId="77777777" w:rsidR="00A87B6E" w:rsidRPr="0020753D" w:rsidRDefault="00000000">
            <w:pPr>
              <w:spacing w:after="0" w:line="240" w:lineRule="auto"/>
              <w:jc w:val="left"/>
            </w:pPr>
            <w:r w:rsidRPr="0020753D">
              <w:rPr>
                <w:rFonts w:eastAsia="Arial"/>
                <w:sz w:val="16"/>
                <w:lang w:val="id-ID"/>
              </w:rPr>
              <w:t>Migrasi data dummy, deployment, dokumentasi, sidang</w:t>
            </w:r>
          </w:p>
        </w:tc>
        <w:tc>
          <w:tcPr>
            <w:tcW w:w="1814" w:type="dxa"/>
            <w:tcBorders>
              <w:top w:val="single" w:sz="6" w:space="0" w:color="7F8C8D"/>
              <w:left w:val="single" w:sz="6" w:space="0" w:color="7F8C8D"/>
              <w:bottom w:val="single" w:sz="6" w:space="0" w:color="7F8C8D"/>
              <w:right w:val="single" w:sz="6" w:space="0" w:color="7F8C8D"/>
            </w:tcBorders>
          </w:tcPr>
          <w:p w14:paraId="213A4160" w14:textId="77777777" w:rsidR="00A87B6E" w:rsidRPr="0020753D" w:rsidRDefault="00000000">
            <w:pPr>
              <w:spacing w:after="0" w:line="240" w:lineRule="auto"/>
              <w:jc w:val="left"/>
            </w:pPr>
            <w:r w:rsidRPr="0020753D">
              <w:rPr>
                <w:rFonts w:eastAsia="Arial"/>
                <w:sz w:val="16"/>
                <w:lang w:val="id-ID"/>
              </w:rPr>
              <w:t>36</w:t>
            </w:r>
          </w:p>
        </w:tc>
        <w:tc>
          <w:tcPr>
            <w:tcW w:w="1814" w:type="dxa"/>
            <w:tcBorders>
              <w:top w:val="single" w:sz="6" w:space="0" w:color="7F8C8D"/>
              <w:left w:val="single" w:sz="6" w:space="0" w:color="7F8C8D"/>
              <w:bottom w:val="single" w:sz="6" w:space="0" w:color="7F8C8D"/>
              <w:right w:val="single" w:sz="6" w:space="0" w:color="7F8C8D"/>
            </w:tcBorders>
          </w:tcPr>
          <w:p w14:paraId="52EAB466" w14:textId="77777777" w:rsidR="00A87B6E" w:rsidRPr="0020753D" w:rsidRDefault="00000000">
            <w:pPr>
              <w:spacing w:after="0" w:line="240" w:lineRule="auto"/>
              <w:jc w:val="left"/>
            </w:pPr>
            <w:r w:rsidRPr="0020753D">
              <w:rPr>
                <w:rFonts w:eastAsia="Arial"/>
                <w:sz w:val="16"/>
                <w:lang w:val="id-ID"/>
              </w:rPr>
              <w:t>Versi demo dapat diakses dan bahan sidang selesai</w:t>
            </w:r>
          </w:p>
        </w:tc>
      </w:tr>
      <w:tr w:rsidR="00A87B6E" w:rsidRPr="0020753D" w14:paraId="46651EB6"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50849B02" w14:textId="77777777" w:rsidR="00A87B6E" w:rsidRPr="0020753D" w:rsidRDefault="00000000">
            <w:pPr>
              <w:spacing w:after="0" w:line="240" w:lineRule="auto"/>
              <w:jc w:val="left"/>
            </w:pPr>
            <w:r w:rsidRPr="0020753D">
              <w:rPr>
                <w:rFonts w:eastAsia="Arial"/>
                <w:sz w:val="16"/>
                <w:lang w:val="id-ID"/>
              </w:rPr>
              <w:t>Total</w:t>
            </w:r>
          </w:p>
        </w:tc>
        <w:tc>
          <w:tcPr>
            <w:tcW w:w="1814" w:type="dxa"/>
            <w:tcBorders>
              <w:top w:val="single" w:sz="6" w:space="0" w:color="7F8C8D"/>
              <w:left w:val="single" w:sz="6" w:space="0" w:color="7F8C8D"/>
              <w:bottom w:val="single" w:sz="6" w:space="0" w:color="7F8C8D"/>
              <w:right w:val="single" w:sz="6" w:space="0" w:color="7F8C8D"/>
            </w:tcBorders>
          </w:tcPr>
          <w:p w14:paraId="0A3B6F33" w14:textId="77777777" w:rsidR="00A87B6E" w:rsidRPr="0020753D" w:rsidRDefault="00000000">
            <w:pPr>
              <w:spacing w:after="0" w:line="240" w:lineRule="auto"/>
              <w:jc w:val="left"/>
            </w:pPr>
            <w:r w:rsidRPr="0020753D">
              <w:rPr>
                <w:rFonts w:eastAsia="Arial"/>
                <w:sz w:val="16"/>
                <w:lang w:val="id-ID"/>
              </w:rPr>
              <w:t>16 minggu</w:t>
            </w:r>
          </w:p>
        </w:tc>
        <w:tc>
          <w:tcPr>
            <w:tcW w:w="1814" w:type="dxa"/>
            <w:tcBorders>
              <w:top w:val="single" w:sz="6" w:space="0" w:color="7F8C8D"/>
              <w:left w:val="single" w:sz="6" w:space="0" w:color="7F8C8D"/>
              <w:bottom w:val="single" w:sz="6" w:space="0" w:color="7F8C8D"/>
              <w:right w:val="single" w:sz="6" w:space="0" w:color="7F8C8D"/>
            </w:tcBorders>
          </w:tcPr>
          <w:p w14:paraId="2525B858" w14:textId="77777777" w:rsidR="00A87B6E" w:rsidRPr="0020753D" w:rsidRDefault="00A87B6E">
            <w:pPr>
              <w:spacing w:after="0" w:line="240" w:lineRule="auto"/>
              <w:jc w:val="left"/>
            </w:pPr>
          </w:p>
        </w:tc>
        <w:tc>
          <w:tcPr>
            <w:tcW w:w="1814" w:type="dxa"/>
            <w:tcBorders>
              <w:top w:val="single" w:sz="6" w:space="0" w:color="7F8C8D"/>
              <w:left w:val="single" w:sz="6" w:space="0" w:color="7F8C8D"/>
              <w:bottom w:val="single" w:sz="6" w:space="0" w:color="7F8C8D"/>
              <w:right w:val="single" w:sz="6" w:space="0" w:color="7F8C8D"/>
            </w:tcBorders>
          </w:tcPr>
          <w:p w14:paraId="331DC004" w14:textId="77777777" w:rsidR="00A87B6E" w:rsidRPr="0020753D" w:rsidRDefault="00000000">
            <w:pPr>
              <w:spacing w:after="0" w:line="240" w:lineRule="auto"/>
              <w:jc w:val="left"/>
            </w:pPr>
            <w:r w:rsidRPr="0020753D">
              <w:rPr>
                <w:rFonts w:eastAsia="Arial"/>
                <w:sz w:val="16"/>
                <w:lang w:val="id-ID"/>
              </w:rPr>
              <w:t>195 jam (dari kapasitas maksimum ± 208 jam)</w:t>
            </w:r>
          </w:p>
        </w:tc>
        <w:tc>
          <w:tcPr>
            <w:tcW w:w="1814" w:type="dxa"/>
            <w:tcBorders>
              <w:top w:val="single" w:sz="6" w:space="0" w:color="7F8C8D"/>
              <w:left w:val="single" w:sz="6" w:space="0" w:color="7F8C8D"/>
              <w:bottom w:val="single" w:sz="6" w:space="0" w:color="7F8C8D"/>
              <w:right w:val="single" w:sz="6" w:space="0" w:color="7F8C8D"/>
            </w:tcBorders>
          </w:tcPr>
          <w:p w14:paraId="175C2E33" w14:textId="77777777" w:rsidR="00A87B6E" w:rsidRPr="0020753D" w:rsidRDefault="00000000">
            <w:pPr>
              <w:spacing w:after="0" w:line="240" w:lineRule="auto"/>
              <w:jc w:val="left"/>
            </w:pPr>
            <w:r w:rsidRPr="0020753D">
              <w:rPr>
                <w:rFonts w:eastAsia="Arial"/>
                <w:sz w:val="16"/>
                <w:lang w:val="id-ID"/>
              </w:rPr>
              <w:t>Cadangan jadwal ± 13 jam</w:t>
            </w:r>
          </w:p>
        </w:tc>
      </w:tr>
    </w:tbl>
    <w:p w14:paraId="30581132" w14:textId="77777777" w:rsidR="00A87B6E" w:rsidRPr="0020753D" w:rsidRDefault="00A87B6E">
      <w:pPr>
        <w:spacing w:after="0"/>
      </w:pPr>
    </w:p>
    <w:p w14:paraId="3D988647" w14:textId="77777777" w:rsidR="00A87B6E" w:rsidRPr="0020753D" w:rsidRDefault="00000000">
      <w:r>
        <w:t>Data induk pada Sprint 2 dan hak akses pada Sprint 5 memiliki ruang mundur yang kecil. Modul lain membutuhkan keduanya. Presensi dan cuti lebih fleksibel karena urutannya masih bisa ditukar apabila salah satu mengalami kendala. Dari kapasitas maksimum 208 jam, saya mengalokasikan 195 jam untuk pekerjaan yang sudah direncanakan. Sisa 13 jam tidak langsung dibagikan ke setiap sprint; jam tersebut disimpan sebagai cadangan dan baru digunakan setelah hambatan benar-benar terjadi.</w:t>
      </w:r>
    </w:p>
    <w:p w14:paraId="1F6426D7" w14:textId="77777777" w:rsidR="00A87B6E" w:rsidRPr="0020753D" w:rsidRDefault="00000000">
      <w:pPr>
        <w:pStyle w:val="Heading2"/>
        <w:rPr>
          <w:color w:val="auto"/>
        </w:rPr>
      </w:pPr>
      <w:bookmarkStart w:id="19" w:name="__RefHeading___Toc2492_978578383"/>
      <w:bookmarkEnd w:id="19"/>
      <w:r w:rsidRPr="0020753D">
        <w:rPr>
          <w:rFonts w:ascii="Arial" w:eastAsia="Arial" w:hAnsi="Arial"/>
          <w:color w:val="auto"/>
          <w:lang w:val="id-ID"/>
        </w:rPr>
        <w:t>C.3 Estimasi Waktu (Effort) Tiga Titik</w:t>
      </w:r>
    </w:p>
    <w:p w14:paraId="6032BFCC" w14:textId="77777777" w:rsidR="00A87B6E" w:rsidRPr="0020753D" w:rsidRDefault="00000000">
      <w:r>
        <w:t>Saya tidak merasa cukup aman memakai satu angka untuk memperkirakan waktu pengembangan. Setiap modul bisa berjalan cepat, sesuai perkiraan, atau lebih lambat karena masalah teknis. Oleh sebab itu, saya menuliskan tiga kemungkinan: optimistis, paling mungkin, dan pesimistis. Nilai harapan dihitung dengan EC = (O + 4M + P) ÷ 6, sedangkan simpangan baku menggunakan σ = (P − O) ÷ 6.</w:t>
      </w:r>
    </w:p>
    <w:p w14:paraId="15F4F012" w14:textId="77777777" w:rsidR="00A87B6E" w:rsidRPr="0020753D" w:rsidRDefault="00000000">
      <w:pPr>
        <w:keepNext/>
        <w:spacing w:before="120" w:after="60"/>
        <w:jc w:val="left"/>
      </w:pPr>
      <w:r w:rsidRPr="0020753D">
        <w:rPr>
          <w:rFonts w:eastAsia="Arial"/>
          <w:b/>
          <w:i/>
          <w:sz w:val="21"/>
          <w:lang w:val="id-ID"/>
        </w:rPr>
        <w:t>Tabel 11. Estimasi Waktu Tiga Titik per Modul</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1513"/>
        <w:gridCol w:w="1511"/>
        <w:gridCol w:w="1513"/>
        <w:gridCol w:w="1512"/>
        <w:gridCol w:w="1511"/>
        <w:gridCol w:w="1512"/>
      </w:tblGrid>
      <w:tr w:rsidR="00A87B6E" w:rsidRPr="0020753D" w14:paraId="37138BB9" w14:textId="77777777" w:rsidTr="0020753D">
        <w:trPr>
          <w:tblHeader/>
          <w:jc w:val="center"/>
        </w:trPr>
        <w:tc>
          <w:tcPr>
            <w:tcW w:w="1512" w:type="dxa"/>
            <w:tcBorders>
              <w:top w:val="single" w:sz="6" w:space="0" w:color="7F8C8D"/>
              <w:left w:val="single" w:sz="6" w:space="0" w:color="7F8C8D"/>
              <w:bottom w:val="single" w:sz="6" w:space="0" w:color="7F8C8D"/>
              <w:right w:val="single" w:sz="6" w:space="0" w:color="7F8C8D"/>
            </w:tcBorders>
            <w:vAlign w:val="center"/>
          </w:tcPr>
          <w:p w14:paraId="70AA98C9" w14:textId="77777777" w:rsidR="00A87B6E" w:rsidRPr="0020753D" w:rsidRDefault="00000000">
            <w:pPr>
              <w:spacing w:after="0" w:line="240" w:lineRule="auto"/>
              <w:jc w:val="left"/>
            </w:pPr>
            <w:r w:rsidRPr="0020753D">
              <w:rPr>
                <w:rFonts w:eastAsia="Arial"/>
                <w:b/>
                <w:sz w:val="16"/>
                <w:lang w:val="id-ID"/>
              </w:rPr>
              <w:t>Modul</w:t>
            </w:r>
          </w:p>
        </w:tc>
        <w:tc>
          <w:tcPr>
            <w:tcW w:w="1511" w:type="dxa"/>
            <w:tcBorders>
              <w:top w:val="single" w:sz="6" w:space="0" w:color="7F8C8D"/>
              <w:left w:val="single" w:sz="6" w:space="0" w:color="7F8C8D"/>
              <w:bottom w:val="single" w:sz="6" w:space="0" w:color="7F8C8D"/>
              <w:right w:val="single" w:sz="6" w:space="0" w:color="7F8C8D"/>
            </w:tcBorders>
            <w:vAlign w:val="center"/>
          </w:tcPr>
          <w:p w14:paraId="5BB44457" w14:textId="77777777" w:rsidR="00A87B6E" w:rsidRPr="0020753D" w:rsidRDefault="00000000">
            <w:pPr>
              <w:spacing w:after="0" w:line="240" w:lineRule="auto"/>
              <w:jc w:val="left"/>
            </w:pPr>
            <w:r w:rsidRPr="0020753D">
              <w:rPr>
                <w:rFonts w:eastAsia="Arial"/>
                <w:b/>
                <w:sz w:val="16"/>
                <w:lang w:val="id-ID"/>
              </w:rPr>
              <w:t>Optimistis (jam)</w:t>
            </w:r>
          </w:p>
        </w:tc>
        <w:tc>
          <w:tcPr>
            <w:tcW w:w="1513" w:type="dxa"/>
            <w:tcBorders>
              <w:top w:val="single" w:sz="6" w:space="0" w:color="7F8C8D"/>
              <w:left w:val="single" w:sz="6" w:space="0" w:color="7F8C8D"/>
              <w:bottom w:val="single" w:sz="6" w:space="0" w:color="7F8C8D"/>
              <w:right w:val="single" w:sz="6" w:space="0" w:color="7F8C8D"/>
            </w:tcBorders>
            <w:vAlign w:val="center"/>
          </w:tcPr>
          <w:p w14:paraId="2DAE980C" w14:textId="77777777" w:rsidR="00A87B6E" w:rsidRPr="0020753D" w:rsidRDefault="00000000">
            <w:pPr>
              <w:spacing w:after="0" w:line="240" w:lineRule="auto"/>
              <w:jc w:val="left"/>
            </w:pPr>
            <w:r w:rsidRPr="0020753D">
              <w:rPr>
                <w:rFonts w:eastAsia="Arial"/>
                <w:b/>
                <w:sz w:val="16"/>
                <w:lang w:val="id-ID"/>
              </w:rPr>
              <w:t>Paling mungkin (jam)</w:t>
            </w:r>
          </w:p>
        </w:tc>
        <w:tc>
          <w:tcPr>
            <w:tcW w:w="1512" w:type="dxa"/>
            <w:tcBorders>
              <w:top w:val="single" w:sz="6" w:space="0" w:color="7F8C8D"/>
              <w:left w:val="single" w:sz="6" w:space="0" w:color="7F8C8D"/>
              <w:bottom w:val="single" w:sz="6" w:space="0" w:color="7F8C8D"/>
              <w:right w:val="single" w:sz="6" w:space="0" w:color="7F8C8D"/>
            </w:tcBorders>
            <w:vAlign w:val="center"/>
          </w:tcPr>
          <w:p w14:paraId="1E0BC10E" w14:textId="77777777" w:rsidR="00A87B6E" w:rsidRPr="0020753D" w:rsidRDefault="00000000">
            <w:pPr>
              <w:spacing w:after="0" w:line="240" w:lineRule="auto"/>
              <w:jc w:val="left"/>
            </w:pPr>
            <w:r w:rsidRPr="0020753D">
              <w:rPr>
                <w:rFonts w:eastAsia="Arial"/>
                <w:b/>
                <w:sz w:val="16"/>
                <w:lang w:val="id-ID"/>
              </w:rPr>
              <w:t>Pesimistis (jam)</w:t>
            </w:r>
          </w:p>
        </w:tc>
        <w:tc>
          <w:tcPr>
            <w:tcW w:w="1511" w:type="dxa"/>
            <w:tcBorders>
              <w:top w:val="single" w:sz="6" w:space="0" w:color="7F8C8D"/>
              <w:left w:val="single" w:sz="6" w:space="0" w:color="7F8C8D"/>
              <w:bottom w:val="single" w:sz="6" w:space="0" w:color="7F8C8D"/>
              <w:right w:val="single" w:sz="6" w:space="0" w:color="7F8C8D"/>
            </w:tcBorders>
            <w:vAlign w:val="center"/>
          </w:tcPr>
          <w:p w14:paraId="43F9EE82" w14:textId="77777777" w:rsidR="00A87B6E" w:rsidRPr="0020753D" w:rsidRDefault="00000000">
            <w:pPr>
              <w:spacing w:after="0" w:line="240" w:lineRule="auto"/>
              <w:jc w:val="left"/>
            </w:pPr>
            <w:r w:rsidRPr="0020753D">
              <w:rPr>
                <w:rFonts w:eastAsia="Arial"/>
                <w:b/>
                <w:sz w:val="16"/>
                <w:lang w:val="id-ID"/>
              </w:rPr>
              <w:t>Estimasi (EC)</w:t>
            </w:r>
          </w:p>
        </w:tc>
        <w:tc>
          <w:tcPr>
            <w:tcW w:w="1512" w:type="dxa"/>
            <w:tcBorders>
              <w:top w:val="single" w:sz="6" w:space="0" w:color="7F8C8D"/>
              <w:left w:val="single" w:sz="6" w:space="0" w:color="7F8C8D"/>
              <w:bottom w:val="single" w:sz="6" w:space="0" w:color="7F8C8D"/>
              <w:right w:val="single" w:sz="6" w:space="0" w:color="7F8C8D"/>
            </w:tcBorders>
            <w:vAlign w:val="center"/>
          </w:tcPr>
          <w:p w14:paraId="663FC272" w14:textId="77777777" w:rsidR="00A87B6E" w:rsidRPr="0020753D" w:rsidRDefault="00000000">
            <w:pPr>
              <w:spacing w:after="0" w:line="240" w:lineRule="auto"/>
              <w:jc w:val="left"/>
            </w:pPr>
            <w:r w:rsidRPr="0020753D">
              <w:rPr>
                <w:rFonts w:eastAsia="Arial"/>
                <w:b/>
                <w:sz w:val="16"/>
                <w:lang w:val="id-ID"/>
              </w:rPr>
              <w:t>Simpangan baku (σ)</w:t>
            </w:r>
          </w:p>
        </w:tc>
      </w:tr>
      <w:tr w:rsidR="00A87B6E" w:rsidRPr="0020753D" w14:paraId="45AD975E" w14:textId="77777777">
        <w:trPr>
          <w:jc w:val="center"/>
        </w:trPr>
        <w:tc>
          <w:tcPr>
            <w:tcW w:w="1512" w:type="dxa"/>
            <w:tcBorders>
              <w:top w:val="single" w:sz="6" w:space="0" w:color="7F8C8D"/>
              <w:left w:val="single" w:sz="6" w:space="0" w:color="7F8C8D"/>
              <w:bottom w:val="single" w:sz="6" w:space="0" w:color="7F8C8D"/>
              <w:right w:val="single" w:sz="6" w:space="0" w:color="7F8C8D"/>
            </w:tcBorders>
          </w:tcPr>
          <w:p w14:paraId="03E3F8CD" w14:textId="77777777" w:rsidR="00A87B6E" w:rsidRPr="0020753D" w:rsidRDefault="00000000">
            <w:pPr>
              <w:spacing w:after="0" w:line="240" w:lineRule="auto"/>
              <w:jc w:val="left"/>
            </w:pPr>
            <w:r w:rsidRPr="0020753D">
              <w:rPr>
                <w:rFonts w:eastAsia="Arial"/>
                <w:sz w:val="16"/>
                <w:lang w:val="id-ID"/>
              </w:rPr>
              <w:t>Data induk</w:t>
            </w:r>
          </w:p>
        </w:tc>
        <w:tc>
          <w:tcPr>
            <w:tcW w:w="1511" w:type="dxa"/>
            <w:tcBorders>
              <w:top w:val="single" w:sz="6" w:space="0" w:color="7F8C8D"/>
              <w:left w:val="single" w:sz="6" w:space="0" w:color="7F8C8D"/>
              <w:bottom w:val="single" w:sz="6" w:space="0" w:color="7F8C8D"/>
              <w:right w:val="single" w:sz="6" w:space="0" w:color="7F8C8D"/>
            </w:tcBorders>
          </w:tcPr>
          <w:p w14:paraId="5BCC739D" w14:textId="77777777" w:rsidR="00A87B6E" w:rsidRPr="0020753D" w:rsidRDefault="00000000">
            <w:pPr>
              <w:spacing w:after="0" w:line="240" w:lineRule="auto"/>
              <w:jc w:val="left"/>
            </w:pPr>
            <w:r w:rsidRPr="0020753D">
              <w:rPr>
                <w:rFonts w:eastAsia="Arial"/>
                <w:sz w:val="16"/>
                <w:lang w:val="id-ID"/>
              </w:rPr>
              <w:t>20</w:t>
            </w:r>
          </w:p>
        </w:tc>
        <w:tc>
          <w:tcPr>
            <w:tcW w:w="1513" w:type="dxa"/>
            <w:tcBorders>
              <w:top w:val="single" w:sz="6" w:space="0" w:color="7F8C8D"/>
              <w:left w:val="single" w:sz="6" w:space="0" w:color="7F8C8D"/>
              <w:bottom w:val="single" w:sz="6" w:space="0" w:color="7F8C8D"/>
              <w:right w:val="single" w:sz="6" w:space="0" w:color="7F8C8D"/>
            </w:tcBorders>
          </w:tcPr>
          <w:p w14:paraId="4D7C2F24" w14:textId="77777777" w:rsidR="00A87B6E" w:rsidRPr="0020753D" w:rsidRDefault="00000000">
            <w:pPr>
              <w:spacing w:after="0" w:line="240" w:lineRule="auto"/>
              <w:jc w:val="left"/>
            </w:pPr>
            <w:r w:rsidRPr="0020753D">
              <w:rPr>
                <w:rFonts w:eastAsia="Arial"/>
                <w:sz w:val="16"/>
                <w:lang w:val="id-ID"/>
              </w:rPr>
              <w:t>28</w:t>
            </w:r>
          </w:p>
        </w:tc>
        <w:tc>
          <w:tcPr>
            <w:tcW w:w="1512" w:type="dxa"/>
            <w:tcBorders>
              <w:top w:val="single" w:sz="6" w:space="0" w:color="7F8C8D"/>
              <w:left w:val="single" w:sz="6" w:space="0" w:color="7F8C8D"/>
              <w:bottom w:val="single" w:sz="6" w:space="0" w:color="7F8C8D"/>
              <w:right w:val="single" w:sz="6" w:space="0" w:color="7F8C8D"/>
            </w:tcBorders>
          </w:tcPr>
          <w:p w14:paraId="30296181" w14:textId="77777777" w:rsidR="00A87B6E" w:rsidRPr="0020753D" w:rsidRDefault="00000000">
            <w:pPr>
              <w:spacing w:after="0" w:line="240" w:lineRule="auto"/>
              <w:jc w:val="left"/>
            </w:pPr>
            <w:r w:rsidRPr="0020753D">
              <w:rPr>
                <w:rFonts w:eastAsia="Arial"/>
                <w:sz w:val="16"/>
                <w:lang w:val="id-ID"/>
              </w:rPr>
              <w:t>40</w:t>
            </w:r>
          </w:p>
        </w:tc>
        <w:tc>
          <w:tcPr>
            <w:tcW w:w="1511" w:type="dxa"/>
            <w:tcBorders>
              <w:top w:val="single" w:sz="6" w:space="0" w:color="7F8C8D"/>
              <w:left w:val="single" w:sz="6" w:space="0" w:color="7F8C8D"/>
              <w:bottom w:val="single" w:sz="6" w:space="0" w:color="7F8C8D"/>
              <w:right w:val="single" w:sz="6" w:space="0" w:color="7F8C8D"/>
            </w:tcBorders>
          </w:tcPr>
          <w:p w14:paraId="3E8E5B25" w14:textId="77777777" w:rsidR="00A87B6E" w:rsidRPr="0020753D" w:rsidRDefault="00000000">
            <w:pPr>
              <w:spacing w:after="0" w:line="240" w:lineRule="auto"/>
              <w:jc w:val="left"/>
            </w:pPr>
            <w:r w:rsidRPr="0020753D">
              <w:rPr>
                <w:rFonts w:eastAsia="Arial"/>
                <w:sz w:val="16"/>
                <w:lang w:val="id-ID"/>
              </w:rPr>
              <w:t>29 jam</w:t>
            </w:r>
          </w:p>
        </w:tc>
        <w:tc>
          <w:tcPr>
            <w:tcW w:w="1512" w:type="dxa"/>
            <w:tcBorders>
              <w:top w:val="single" w:sz="6" w:space="0" w:color="7F8C8D"/>
              <w:left w:val="single" w:sz="6" w:space="0" w:color="7F8C8D"/>
              <w:bottom w:val="single" w:sz="6" w:space="0" w:color="7F8C8D"/>
              <w:right w:val="single" w:sz="6" w:space="0" w:color="7F8C8D"/>
            </w:tcBorders>
          </w:tcPr>
          <w:p w14:paraId="764B66A4" w14:textId="77777777" w:rsidR="00A87B6E" w:rsidRPr="0020753D" w:rsidRDefault="00000000">
            <w:pPr>
              <w:spacing w:after="0" w:line="240" w:lineRule="auto"/>
              <w:jc w:val="left"/>
            </w:pPr>
            <w:r w:rsidRPr="0020753D">
              <w:rPr>
                <w:rFonts w:eastAsia="Arial"/>
                <w:sz w:val="16"/>
                <w:lang w:val="id-ID"/>
              </w:rPr>
              <w:t>3,33 jam</w:t>
            </w:r>
          </w:p>
        </w:tc>
      </w:tr>
      <w:tr w:rsidR="00A87B6E" w:rsidRPr="0020753D" w14:paraId="53E496B4" w14:textId="77777777" w:rsidTr="0020753D">
        <w:trPr>
          <w:jc w:val="center"/>
        </w:trPr>
        <w:tc>
          <w:tcPr>
            <w:tcW w:w="1512" w:type="dxa"/>
            <w:tcBorders>
              <w:top w:val="single" w:sz="6" w:space="0" w:color="7F8C8D"/>
              <w:left w:val="single" w:sz="6" w:space="0" w:color="7F8C8D"/>
              <w:bottom w:val="single" w:sz="6" w:space="0" w:color="7F8C8D"/>
              <w:right w:val="single" w:sz="6" w:space="0" w:color="7F8C8D"/>
            </w:tcBorders>
          </w:tcPr>
          <w:p w14:paraId="2F94B94E" w14:textId="77777777" w:rsidR="00A87B6E" w:rsidRPr="0020753D" w:rsidRDefault="00000000">
            <w:pPr>
              <w:spacing w:after="0" w:line="240" w:lineRule="auto"/>
              <w:jc w:val="left"/>
            </w:pPr>
            <w:r w:rsidRPr="0020753D">
              <w:rPr>
                <w:rFonts w:eastAsia="Arial"/>
                <w:sz w:val="16"/>
                <w:lang w:val="id-ID"/>
              </w:rPr>
              <w:t>Presensi</w:t>
            </w:r>
          </w:p>
        </w:tc>
        <w:tc>
          <w:tcPr>
            <w:tcW w:w="1511" w:type="dxa"/>
            <w:tcBorders>
              <w:top w:val="single" w:sz="6" w:space="0" w:color="7F8C8D"/>
              <w:left w:val="single" w:sz="6" w:space="0" w:color="7F8C8D"/>
              <w:bottom w:val="single" w:sz="6" w:space="0" w:color="7F8C8D"/>
              <w:right w:val="single" w:sz="6" w:space="0" w:color="7F8C8D"/>
            </w:tcBorders>
          </w:tcPr>
          <w:p w14:paraId="7795BC1A" w14:textId="77777777" w:rsidR="00A87B6E" w:rsidRPr="0020753D" w:rsidRDefault="00000000">
            <w:pPr>
              <w:spacing w:after="0" w:line="240" w:lineRule="auto"/>
              <w:jc w:val="left"/>
            </w:pPr>
            <w:r w:rsidRPr="0020753D">
              <w:rPr>
                <w:rFonts w:eastAsia="Arial"/>
                <w:sz w:val="16"/>
                <w:lang w:val="id-ID"/>
              </w:rPr>
              <w:t>14</w:t>
            </w:r>
          </w:p>
        </w:tc>
        <w:tc>
          <w:tcPr>
            <w:tcW w:w="1513" w:type="dxa"/>
            <w:tcBorders>
              <w:top w:val="single" w:sz="6" w:space="0" w:color="7F8C8D"/>
              <w:left w:val="single" w:sz="6" w:space="0" w:color="7F8C8D"/>
              <w:bottom w:val="single" w:sz="6" w:space="0" w:color="7F8C8D"/>
              <w:right w:val="single" w:sz="6" w:space="0" w:color="7F8C8D"/>
            </w:tcBorders>
          </w:tcPr>
          <w:p w14:paraId="465E1852" w14:textId="77777777" w:rsidR="00A87B6E" w:rsidRPr="0020753D" w:rsidRDefault="00000000">
            <w:pPr>
              <w:spacing w:after="0" w:line="240" w:lineRule="auto"/>
              <w:jc w:val="left"/>
            </w:pPr>
            <w:r w:rsidRPr="0020753D">
              <w:rPr>
                <w:rFonts w:eastAsia="Arial"/>
                <w:sz w:val="16"/>
                <w:lang w:val="id-ID"/>
              </w:rPr>
              <w:t>20</w:t>
            </w:r>
          </w:p>
        </w:tc>
        <w:tc>
          <w:tcPr>
            <w:tcW w:w="1512" w:type="dxa"/>
            <w:tcBorders>
              <w:top w:val="single" w:sz="6" w:space="0" w:color="7F8C8D"/>
              <w:left w:val="single" w:sz="6" w:space="0" w:color="7F8C8D"/>
              <w:bottom w:val="single" w:sz="6" w:space="0" w:color="7F8C8D"/>
              <w:right w:val="single" w:sz="6" w:space="0" w:color="7F8C8D"/>
            </w:tcBorders>
          </w:tcPr>
          <w:p w14:paraId="22D7EAC4" w14:textId="77777777" w:rsidR="00A87B6E" w:rsidRPr="0020753D" w:rsidRDefault="00000000">
            <w:pPr>
              <w:spacing w:after="0" w:line="240" w:lineRule="auto"/>
              <w:jc w:val="left"/>
            </w:pPr>
            <w:r w:rsidRPr="0020753D">
              <w:rPr>
                <w:rFonts w:eastAsia="Arial"/>
                <w:sz w:val="16"/>
                <w:lang w:val="id-ID"/>
              </w:rPr>
              <w:t>30</w:t>
            </w:r>
          </w:p>
        </w:tc>
        <w:tc>
          <w:tcPr>
            <w:tcW w:w="1511" w:type="dxa"/>
            <w:tcBorders>
              <w:top w:val="single" w:sz="6" w:space="0" w:color="7F8C8D"/>
              <w:left w:val="single" w:sz="6" w:space="0" w:color="7F8C8D"/>
              <w:bottom w:val="single" w:sz="6" w:space="0" w:color="7F8C8D"/>
              <w:right w:val="single" w:sz="6" w:space="0" w:color="7F8C8D"/>
            </w:tcBorders>
          </w:tcPr>
          <w:p w14:paraId="50562709" w14:textId="77777777" w:rsidR="00A87B6E" w:rsidRPr="0020753D" w:rsidRDefault="00000000">
            <w:pPr>
              <w:spacing w:after="0" w:line="240" w:lineRule="auto"/>
              <w:jc w:val="left"/>
            </w:pPr>
            <w:r w:rsidRPr="0020753D">
              <w:rPr>
                <w:rFonts w:eastAsia="Arial"/>
                <w:sz w:val="16"/>
                <w:lang w:val="id-ID"/>
              </w:rPr>
              <w:t>21 jam</w:t>
            </w:r>
          </w:p>
        </w:tc>
        <w:tc>
          <w:tcPr>
            <w:tcW w:w="1512" w:type="dxa"/>
            <w:tcBorders>
              <w:top w:val="single" w:sz="6" w:space="0" w:color="7F8C8D"/>
              <w:left w:val="single" w:sz="6" w:space="0" w:color="7F8C8D"/>
              <w:bottom w:val="single" w:sz="6" w:space="0" w:color="7F8C8D"/>
              <w:right w:val="single" w:sz="6" w:space="0" w:color="7F8C8D"/>
            </w:tcBorders>
          </w:tcPr>
          <w:p w14:paraId="14246933" w14:textId="77777777" w:rsidR="00A87B6E" w:rsidRPr="0020753D" w:rsidRDefault="00000000">
            <w:pPr>
              <w:spacing w:after="0" w:line="240" w:lineRule="auto"/>
              <w:jc w:val="left"/>
            </w:pPr>
            <w:r w:rsidRPr="0020753D">
              <w:rPr>
                <w:rFonts w:eastAsia="Arial"/>
                <w:sz w:val="16"/>
                <w:lang w:val="id-ID"/>
              </w:rPr>
              <w:t>2,67 jam</w:t>
            </w:r>
          </w:p>
        </w:tc>
      </w:tr>
      <w:tr w:rsidR="00A87B6E" w:rsidRPr="0020753D" w14:paraId="6B552834" w14:textId="77777777">
        <w:trPr>
          <w:jc w:val="center"/>
        </w:trPr>
        <w:tc>
          <w:tcPr>
            <w:tcW w:w="1512" w:type="dxa"/>
            <w:tcBorders>
              <w:top w:val="single" w:sz="6" w:space="0" w:color="7F8C8D"/>
              <w:left w:val="single" w:sz="6" w:space="0" w:color="7F8C8D"/>
              <w:bottom w:val="single" w:sz="6" w:space="0" w:color="7F8C8D"/>
              <w:right w:val="single" w:sz="6" w:space="0" w:color="7F8C8D"/>
            </w:tcBorders>
          </w:tcPr>
          <w:p w14:paraId="037654AE" w14:textId="77777777" w:rsidR="00A87B6E" w:rsidRPr="0020753D" w:rsidRDefault="00000000">
            <w:pPr>
              <w:spacing w:after="0" w:line="240" w:lineRule="auto"/>
              <w:jc w:val="left"/>
            </w:pPr>
            <w:r w:rsidRPr="0020753D">
              <w:rPr>
                <w:rFonts w:eastAsia="Arial"/>
                <w:sz w:val="16"/>
                <w:lang w:val="id-ID"/>
              </w:rPr>
              <w:t>Cuti/izin</w:t>
            </w:r>
          </w:p>
        </w:tc>
        <w:tc>
          <w:tcPr>
            <w:tcW w:w="1511" w:type="dxa"/>
            <w:tcBorders>
              <w:top w:val="single" w:sz="6" w:space="0" w:color="7F8C8D"/>
              <w:left w:val="single" w:sz="6" w:space="0" w:color="7F8C8D"/>
              <w:bottom w:val="single" w:sz="6" w:space="0" w:color="7F8C8D"/>
              <w:right w:val="single" w:sz="6" w:space="0" w:color="7F8C8D"/>
            </w:tcBorders>
          </w:tcPr>
          <w:p w14:paraId="6D9B5027" w14:textId="77777777" w:rsidR="00A87B6E" w:rsidRPr="0020753D" w:rsidRDefault="00000000">
            <w:pPr>
              <w:spacing w:after="0" w:line="240" w:lineRule="auto"/>
              <w:jc w:val="left"/>
            </w:pPr>
            <w:r w:rsidRPr="0020753D">
              <w:rPr>
                <w:rFonts w:eastAsia="Arial"/>
                <w:sz w:val="16"/>
                <w:lang w:val="id-ID"/>
              </w:rPr>
              <w:t>16</w:t>
            </w:r>
          </w:p>
        </w:tc>
        <w:tc>
          <w:tcPr>
            <w:tcW w:w="1513" w:type="dxa"/>
            <w:tcBorders>
              <w:top w:val="single" w:sz="6" w:space="0" w:color="7F8C8D"/>
              <w:left w:val="single" w:sz="6" w:space="0" w:color="7F8C8D"/>
              <w:bottom w:val="single" w:sz="6" w:space="0" w:color="7F8C8D"/>
              <w:right w:val="single" w:sz="6" w:space="0" w:color="7F8C8D"/>
            </w:tcBorders>
          </w:tcPr>
          <w:p w14:paraId="7A5EEA2A" w14:textId="77777777" w:rsidR="00A87B6E" w:rsidRPr="0020753D" w:rsidRDefault="00000000">
            <w:pPr>
              <w:spacing w:after="0" w:line="240" w:lineRule="auto"/>
              <w:jc w:val="left"/>
            </w:pPr>
            <w:r w:rsidRPr="0020753D">
              <w:rPr>
                <w:rFonts w:eastAsia="Arial"/>
                <w:sz w:val="16"/>
                <w:lang w:val="id-ID"/>
              </w:rPr>
              <w:t>22</w:t>
            </w:r>
          </w:p>
        </w:tc>
        <w:tc>
          <w:tcPr>
            <w:tcW w:w="1512" w:type="dxa"/>
            <w:tcBorders>
              <w:top w:val="single" w:sz="6" w:space="0" w:color="7F8C8D"/>
              <w:left w:val="single" w:sz="6" w:space="0" w:color="7F8C8D"/>
              <w:bottom w:val="single" w:sz="6" w:space="0" w:color="7F8C8D"/>
              <w:right w:val="single" w:sz="6" w:space="0" w:color="7F8C8D"/>
            </w:tcBorders>
          </w:tcPr>
          <w:p w14:paraId="264A5328" w14:textId="77777777" w:rsidR="00A87B6E" w:rsidRPr="0020753D" w:rsidRDefault="00000000">
            <w:pPr>
              <w:spacing w:after="0" w:line="240" w:lineRule="auto"/>
              <w:jc w:val="left"/>
            </w:pPr>
            <w:r w:rsidRPr="0020753D">
              <w:rPr>
                <w:rFonts w:eastAsia="Arial"/>
                <w:sz w:val="16"/>
                <w:lang w:val="id-ID"/>
              </w:rPr>
              <w:t>32</w:t>
            </w:r>
          </w:p>
        </w:tc>
        <w:tc>
          <w:tcPr>
            <w:tcW w:w="1511" w:type="dxa"/>
            <w:tcBorders>
              <w:top w:val="single" w:sz="6" w:space="0" w:color="7F8C8D"/>
              <w:left w:val="single" w:sz="6" w:space="0" w:color="7F8C8D"/>
              <w:bottom w:val="single" w:sz="6" w:space="0" w:color="7F8C8D"/>
              <w:right w:val="single" w:sz="6" w:space="0" w:color="7F8C8D"/>
            </w:tcBorders>
          </w:tcPr>
          <w:p w14:paraId="0C64EFCA" w14:textId="77777777" w:rsidR="00A87B6E" w:rsidRPr="0020753D" w:rsidRDefault="00000000">
            <w:pPr>
              <w:spacing w:after="0" w:line="240" w:lineRule="auto"/>
              <w:jc w:val="left"/>
            </w:pPr>
            <w:r w:rsidRPr="0020753D">
              <w:rPr>
                <w:rFonts w:eastAsia="Arial"/>
                <w:sz w:val="16"/>
                <w:lang w:val="id-ID"/>
              </w:rPr>
              <w:t>23 jam</w:t>
            </w:r>
          </w:p>
        </w:tc>
        <w:tc>
          <w:tcPr>
            <w:tcW w:w="1512" w:type="dxa"/>
            <w:tcBorders>
              <w:top w:val="single" w:sz="6" w:space="0" w:color="7F8C8D"/>
              <w:left w:val="single" w:sz="6" w:space="0" w:color="7F8C8D"/>
              <w:bottom w:val="single" w:sz="6" w:space="0" w:color="7F8C8D"/>
              <w:right w:val="single" w:sz="6" w:space="0" w:color="7F8C8D"/>
            </w:tcBorders>
          </w:tcPr>
          <w:p w14:paraId="174FCC16" w14:textId="77777777" w:rsidR="00A87B6E" w:rsidRPr="0020753D" w:rsidRDefault="00000000">
            <w:pPr>
              <w:spacing w:after="0" w:line="240" w:lineRule="auto"/>
              <w:jc w:val="left"/>
            </w:pPr>
            <w:r w:rsidRPr="0020753D">
              <w:rPr>
                <w:rFonts w:eastAsia="Arial"/>
                <w:sz w:val="16"/>
                <w:lang w:val="id-ID"/>
              </w:rPr>
              <w:t>2,67 jam</w:t>
            </w:r>
          </w:p>
        </w:tc>
      </w:tr>
      <w:tr w:rsidR="00A87B6E" w:rsidRPr="0020753D" w14:paraId="763F47C2" w14:textId="77777777" w:rsidTr="0020753D">
        <w:trPr>
          <w:jc w:val="center"/>
        </w:trPr>
        <w:tc>
          <w:tcPr>
            <w:tcW w:w="1512" w:type="dxa"/>
            <w:tcBorders>
              <w:top w:val="single" w:sz="6" w:space="0" w:color="7F8C8D"/>
              <w:left w:val="single" w:sz="6" w:space="0" w:color="7F8C8D"/>
              <w:bottom w:val="single" w:sz="6" w:space="0" w:color="7F8C8D"/>
              <w:right w:val="single" w:sz="6" w:space="0" w:color="7F8C8D"/>
            </w:tcBorders>
          </w:tcPr>
          <w:p w14:paraId="3CF44648" w14:textId="77777777" w:rsidR="00A87B6E" w:rsidRPr="0020753D" w:rsidRDefault="00000000">
            <w:pPr>
              <w:spacing w:after="0" w:line="240" w:lineRule="auto"/>
              <w:jc w:val="left"/>
            </w:pPr>
            <w:r w:rsidRPr="0020753D">
              <w:rPr>
                <w:rFonts w:eastAsia="Arial"/>
                <w:sz w:val="16"/>
                <w:lang w:val="id-ID"/>
              </w:rPr>
              <w:t>Hak akses dan dasbor</w:t>
            </w:r>
          </w:p>
        </w:tc>
        <w:tc>
          <w:tcPr>
            <w:tcW w:w="1511" w:type="dxa"/>
            <w:tcBorders>
              <w:top w:val="single" w:sz="6" w:space="0" w:color="7F8C8D"/>
              <w:left w:val="single" w:sz="6" w:space="0" w:color="7F8C8D"/>
              <w:bottom w:val="single" w:sz="6" w:space="0" w:color="7F8C8D"/>
              <w:right w:val="single" w:sz="6" w:space="0" w:color="7F8C8D"/>
            </w:tcBorders>
          </w:tcPr>
          <w:p w14:paraId="02390782" w14:textId="77777777" w:rsidR="00A87B6E" w:rsidRPr="0020753D" w:rsidRDefault="00000000">
            <w:pPr>
              <w:spacing w:after="0" w:line="240" w:lineRule="auto"/>
              <w:jc w:val="left"/>
            </w:pPr>
            <w:r w:rsidRPr="0020753D">
              <w:rPr>
                <w:rFonts w:eastAsia="Arial"/>
                <w:sz w:val="16"/>
                <w:lang w:val="id-ID"/>
              </w:rPr>
              <w:t>18</w:t>
            </w:r>
          </w:p>
        </w:tc>
        <w:tc>
          <w:tcPr>
            <w:tcW w:w="1513" w:type="dxa"/>
            <w:tcBorders>
              <w:top w:val="single" w:sz="6" w:space="0" w:color="7F8C8D"/>
              <w:left w:val="single" w:sz="6" w:space="0" w:color="7F8C8D"/>
              <w:bottom w:val="single" w:sz="6" w:space="0" w:color="7F8C8D"/>
              <w:right w:val="single" w:sz="6" w:space="0" w:color="7F8C8D"/>
            </w:tcBorders>
          </w:tcPr>
          <w:p w14:paraId="60E1C76A" w14:textId="77777777" w:rsidR="00A87B6E" w:rsidRPr="0020753D" w:rsidRDefault="00000000">
            <w:pPr>
              <w:spacing w:after="0" w:line="240" w:lineRule="auto"/>
              <w:jc w:val="left"/>
            </w:pPr>
            <w:r w:rsidRPr="0020753D">
              <w:rPr>
                <w:rFonts w:eastAsia="Arial"/>
                <w:sz w:val="16"/>
                <w:lang w:val="id-ID"/>
              </w:rPr>
              <w:t>25</w:t>
            </w:r>
          </w:p>
        </w:tc>
        <w:tc>
          <w:tcPr>
            <w:tcW w:w="1512" w:type="dxa"/>
            <w:tcBorders>
              <w:top w:val="single" w:sz="6" w:space="0" w:color="7F8C8D"/>
              <w:left w:val="single" w:sz="6" w:space="0" w:color="7F8C8D"/>
              <w:bottom w:val="single" w:sz="6" w:space="0" w:color="7F8C8D"/>
              <w:right w:val="single" w:sz="6" w:space="0" w:color="7F8C8D"/>
            </w:tcBorders>
          </w:tcPr>
          <w:p w14:paraId="50AC0866" w14:textId="77777777" w:rsidR="00A87B6E" w:rsidRPr="0020753D" w:rsidRDefault="00000000">
            <w:pPr>
              <w:spacing w:after="0" w:line="240" w:lineRule="auto"/>
              <w:jc w:val="left"/>
            </w:pPr>
            <w:r w:rsidRPr="0020753D">
              <w:rPr>
                <w:rFonts w:eastAsia="Arial"/>
                <w:sz w:val="16"/>
                <w:lang w:val="id-ID"/>
              </w:rPr>
              <w:t>36</w:t>
            </w:r>
          </w:p>
        </w:tc>
        <w:tc>
          <w:tcPr>
            <w:tcW w:w="1511" w:type="dxa"/>
            <w:tcBorders>
              <w:top w:val="single" w:sz="6" w:space="0" w:color="7F8C8D"/>
              <w:left w:val="single" w:sz="6" w:space="0" w:color="7F8C8D"/>
              <w:bottom w:val="single" w:sz="6" w:space="0" w:color="7F8C8D"/>
              <w:right w:val="single" w:sz="6" w:space="0" w:color="7F8C8D"/>
            </w:tcBorders>
          </w:tcPr>
          <w:p w14:paraId="72CB0832" w14:textId="77777777" w:rsidR="00A87B6E" w:rsidRPr="0020753D" w:rsidRDefault="00000000">
            <w:pPr>
              <w:spacing w:after="0" w:line="240" w:lineRule="auto"/>
              <w:jc w:val="left"/>
            </w:pPr>
            <w:r w:rsidRPr="0020753D">
              <w:rPr>
                <w:rFonts w:eastAsia="Arial"/>
                <w:sz w:val="16"/>
                <w:lang w:val="id-ID"/>
              </w:rPr>
              <w:t>26 jam</w:t>
            </w:r>
          </w:p>
        </w:tc>
        <w:tc>
          <w:tcPr>
            <w:tcW w:w="1512" w:type="dxa"/>
            <w:tcBorders>
              <w:top w:val="single" w:sz="6" w:space="0" w:color="7F8C8D"/>
              <w:left w:val="single" w:sz="6" w:space="0" w:color="7F8C8D"/>
              <w:bottom w:val="single" w:sz="6" w:space="0" w:color="7F8C8D"/>
              <w:right w:val="single" w:sz="6" w:space="0" w:color="7F8C8D"/>
            </w:tcBorders>
          </w:tcPr>
          <w:p w14:paraId="72064984" w14:textId="77777777" w:rsidR="00A87B6E" w:rsidRPr="0020753D" w:rsidRDefault="00000000">
            <w:pPr>
              <w:spacing w:after="0" w:line="240" w:lineRule="auto"/>
              <w:jc w:val="left"/>
            </w:pPr>
            <w:r w:rsidRPr="0020753D">
              <w:rPr>
                <w:rFonts w:eastAsia="Arial"/>
                <w:sz w:val="16"/>
                <w:lang w:val="id-ID"/>
              </w:rPr>
              <w:t>3,00 jam</w:t>
            </w:r>
          </w:p>
        </w:tc>
      </w:tr>
      <w:tr w:rsidR="00A87B6E" w:rsidRPr="0020753D" w14:paraId="3FA411A7" w14:textId="77777777">
        <w:trPr>
          <w:jc w:val="center"/>
        </w:trPr>
        <w:tc>
          <w:tcPr>
            <w:tcW w:w="1512" w:type="dxa"/>
            <w:tcBorders>
              <w:top w:val="single" w:sz="6" w:space="0" w:color="7F8C8D"/>
              <w:left w:val="single" w:sz="6" w:space="0" w:color="7F8C8D"/>
              <w:bottom w:val="single" w:sz="6" w:space="0" w:color="7F8C8D"/>
              <w:right w:val="single" w:sz="6" w:space="0" w:color="7F8C8D"/>
            </w:tcBorders>
          </w:tcPr>
          <w:p w14:paraId="74B0D296" w14:textId="77777777" w:rsidR="00A87B6E" w:rsidRPr="0020753D" w:rsidRDefault="00000000">
            <w:pPr>
              <w:spacing w:after="0" w:line="240" w:lineRule="auto"/>
              <w:jc w:val="left"/>
            </w:pPr>
            <w:r w:rsidRPr="0020753D">
              <w:rPr>
                <w:rFonts w:eastAsia="Arial"/>
                <w:sz w:val="16"/>
                <w:lang w:val="id-ID"/>
              </w:rPr>
              <w:t>Total empat modul</w:t>
            </w:r>
          </w:p>
        </w:tc>
        <w:tc>
          <w:tcPr>
            <w:tcW w:w="1511" w:type="dxa"/>
            <w:tcBorders>
              <w:top w:val="single" w:sz="6" w:space="0" w:color="7F8C8D"/>
              <w:left w:val="single" w:sz="6" w:space="0" w:color="7F8C8D"/>
              <w:bottom w:val="single" w:sz="6" w:space="0" w:color="7F8C8D"/>
              <w:right w:val="single" w:sz="6" w:space="0" w:color="7F8C8D"/>
            </w:tcBorders>
          </w:tcPr>
          <w:p w14:paraId="3E8BC119" w14:textId="77777777" w:rsidR="00A87B6E" w:rsidRPr="0020753D" w:rsidRDefault="00000000">
            <w:pPr>
              <w:spacing w:after="0" w:line="240" w:lineRule="auto"/>
              <w:jc w:val="left"/>
            </w:pPr>
            <w:r w:rsidRPr="0020753D">
              <w:rPr>
                <w:rFonts w:eastAsia="Arial"/>
                <w:sz w:val="16"/>
                <w:lang w:val="id-ID"/>
              </w:rPr>
              <w:t>68</w:t>
            </w:r>
          </w:p>
        </w:tc>
        <w:tc>
          <w:tcPr>
            <w:tcW w:w="1513" w:type="dxa"/>
            <w:tcBorders>
              <w:top w:val="single" w:sz="6" w:space="0" w:color="7F8C8D"/>
              <w:left w:val="single" w:sz="6" w:space="0" w:color="7F8C8D"/>
              <w:bottom w:val="single" w:sz="6" w:space="0" w:color="7F8C8D"/>
              <w:right w:val="single" w:sz="6" w:space="0" w:color="7F8C8D"/>
            </w:tcBorders>
          </w:tcPr>
          <w:p w14:paraId="127BB89F" w14:textId="77777777" w:rsidR="00A87B6E" w:rsidRPr="0020753D" w:rsidRDefault="00000000">
            <w:pPr>
              <w:spacing w:after="0" w:line="240" w:lineRule="auto"/>
              <w:jc w:val="left"/>
            </w:pPr>
            <w:r w:rsidRPr="0020753D">
              <w:rPr>
                <w:rFonts w:eastAsia="Arial"/>
                <w:sz w:val="16"/>
                <w:lang w:val="id-ID"/>
              </w:rPr>
              <w:t>95</w:t>
            </w:r>
          </w:p>
        </w:tc>
        <w:tc>
          <w:tcPr>
            <w:tcW w:w="1512" w:type="dxa"/>
            <w:tcBorders>
              <w:top w:val="single" w:sz="6" w:space="0" w:color="7F8C8D"/>
              <w:left w:val="single" w:sz="6" w:space="0" w:color="7F8C8D"/>
              <w:bottom w:val="single" w:sz="6" w:space="0" w:color="7F8C8D"/>
              <w:right w:val="single" w:sz="6" w:space="0" w:color="7F8C8D"/>
            </w:tcBorders>
          </w:tcPr>
          <w:p w14:paraId="2F666BC0" w14:textId="77777777" w:rsidR="00A87B6E" w:rsidRPr="0020753D" w:rsidRDefault="00000000">
            <w:pPr>
              <w:spacing w:after="0" w:line="240" w:lineRule="auto"/>
              <w:jc w:val="left"/>
            </w:pPr>
            <w:r w:rsidRPr="0020753D">
              <w:rPr>
                <w:rFonts w:eastAsia="Arial"/>
                <w:sz w:val="16"/>
                <w:lang w:val="id-ID"/>
              </w:rPr>
              <w:t>138</w:t>
            </w:r>
          </w:p>
        </w:tc>
        <w:tc>
          <w:tcPr>
            <w:tcW w:w="1511" w:type="dxa"/>
            <w:tcBorders>
              <w:top w:val="single" w:sz="6" w:space="0" w:color="7F8C8D"/>
              <w:left w:val="single" w:sz="6" w:space="0" w:color="7F8C8D"/>
              <w:bottom w:val="single" w:sz="6" w:space="0" w:color="7F8C8D"/>
              <w:right w:val="single" w:sz="6" w:space="0" w:color="7F8C8D"/>
            </w:tcBorders>
          </w:tcPr>
          <w:p w14:paraId="0740833D" w14:textId="77777777" w:rsidR="00A87B6E" w:rsidRPr="0020753D" w:rsidRDefault="00000000">
            <w:pPr>
              <w:spacing w:after="0" w:line="240" w:lineRule="auto"/>
              <w:jc w:val="left"/>
            </w:pPr>
            <w:r w:rsidRPr="0020753D">
              <w:rPr>
                <w:rFonts w:eastAsia="Arial"/>
                <w:sz w:val="16"/>
                <w:lang w:val="id-ID"/>
              </w:rPr>
              <w:t>≈ 99 jam</w:t>
            </w:r>
          </w:p>
        </w:tc>
        <w:tc>
          <w:tcPr>
            <w:tcW w:w="1512" w:type="dxa"/>
            <w:tcBorders>
              <w:top w:val="single" w:sz="6" w:space="0" w:color="7F8C8D"/>
              <w:left w:val="single" w:sz="6" w:space="0" w:color="7F8C8D"/>
              <w:bottom w:val="single" w:sz="6" w:space="0" w:color="7F8C8D"/>
              <w:right w:val="single" w:sz="6" w:space="0" w:color="7F8C8D"/>
            </w:tcBorders>
          </w:tcPr>
          <w:p w14:paraId="50F77082" w14:textId="77777777" w:rsidR="00A87B6E" w:rsidRPr="0020753D" w:rsidRDefault="00000000">
            <w:pPr>
              <w:spacing w:after="0" w:line="240" w:lineRule="auto"/>
              <w:jc w:val="left"/>
            </w:pPr>
            <w:r w:rsidRPr="0020753D">
              <w:rPr>
                <w:rFonts w:eastAsia="Arial"/>
                <w:sz w:val="16"/>
                <w:lang w:val="id-ID"/>
              </w:rPr>
              <w:t>σ gabungan ≈ 5,9 jam</w:t>
            </w:r>
          </w:p>
        </w:tc>
      </w:tr>
    </w:tbl>
    <w:p w14:paraId="14461920" w14:textId="77777777" w:rsidR="00A87B6E" w:rsidRPr="0020753D" w:rsidRDefault="00A87B6E">
      <w:pPr>
        <w:spacing w:after="0"/>
      </w:pPr>
    </w:p>
    <w:p w14:paraId="603E91DA" w14:textId="77777777" w:rsidR="00A87B6E" w:rsidRPr="0020753D" w:rsidRDefault="00000000">
      <w:r>
        <w:t>Dari empat modul, simpangan baku gabungannya sekitar 5,9 jam jika waktu tiap modul dianggap tidak saling memengaruhi. Angka ini saya baca sebagai tanda bahwa jadwal dapat bergeser beberapa jam dari perkiraan, bukan sebagai tambahan anggaran. Modul presensi paling perlu diawasi karena berkas CSV sering memiliki susunan kolom dan format tanggal yang berbeda. Beberapa contoh berkas harus dicoba sejak awal Sprint 3, jangan menunggu pengujian akhir.</w:t>
      </w:r>
    </w:p>
    <w:p w14:paraId="5B6E3EFF" w14:textId="77777777" w:rsidR="00A87B6E" w:rsidRPr="0020753D" w:rsidRDefault="00000000">
      <w:pPr>
        <w:keepNext/>
        <w:spacing w:before="120" w:after="60"/>
        <w:jc w:val="left"/>
      </w:pPr>
      <w:r w:rsidRPr="0020753D">
        <w:rPr>
          <w:rFonts w:eastAsia="Arial"/>
          <w:b/>
          <w:i/>
          <w:sz w:val="21"/>
          <w:lang w:val="id-ID"/>
        </w:rPr>
        <w:t>Tabel 12. Rekonsiliasi Estimasi dan Alokasi Waktu</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1A6870DB" w14:textId="77777777" w:rsidTr="0020753D">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2F739E92" w14:textId="77777777" w:rsidR="00A87B6E" w:rsidRPr="0020753D" w:rsidRDefault="00000000">
            <w:pPr>
              <w:spacing w:after="0" w:line="240" w:lineRule="auto"/>
              <w:jc w:val="left"/>
            </w:pPr>
            <w:r w:rsidRPr="0020753D">
              <w:rPr>
                <w:rFonts w:eastAsia="Arial"/>
                <w:b/>
                <w:sz w:val="18"/>
                <w:lang w:val="id-ID"/>
              </w:rPr>
              <w:t>Komponen</w:t>
            </w:r>
          </w:p>
        </w:tc>
        <w:tc>
          <w:tcPr>
            <w:tcW w:w="4535" w:type="dxa"/>
            <w:tcBorders>
              <w:top w:val="single" w:sz="6" w:space="0" w:color="7F8C8D"/>
              <w:left w:val="single" w:sz="6" w:space="0" w:color="7F8C8D"/>
              <w:bottom w:val="single" w:sz="6" w:space="0" w:color="7F8C8D"/>
              <w:right w:val="single" w:sz="6" w:space="0" w:color="7F8C8D"/>
            </w:tcBorders>
            <w:vAlign w:val="center"/>
          </w:tcPr>
          <w:p w14:paraId="01970A07" w14:textId="77777777" w:rsidR="00A87B6E" w:rsidRPr="0020753D" w:rsidRDefault="00000000">
            <w:pPr>
              <w:spacing w:after="0" w:line="240" w:lineRule="auto"/>
              <w:jc w:val="left"/>
            </w:pPr>
            <w:r w:rsidRPr="0020753D">
              <w:rPr>
                <w:rFonts w:eastAsia="Arial"/>
                <w:b/>
                <w:sz w:val="18"/>
                <w:lang w:val="id-ID"/>
              </w:rPr>
              <w:t>Jam</w:t>
            </w:r>
          </w:p>
        </w:tc>
      </w:tr>
      <w:tr w:rsidR="00A87B6E" w:rsidRPr="0020753D" w14:paraId="7BA951FE"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33BE51E2" w14:textId="77777777" w:rsidR="00A87B6E" w:rsidRPr="0020753D" w:rsidRDefault="00000000">
            <w:pPr>
              <w:spacing w:after="0" w:line="240" w:lineRule="auto"/>
              <w:jc w:val="left"/>
            </w:pPr>
            <w:r w:rsidRPr="0020753D">
              <w:rPr>
                <w:rFonts w:eastAsia="Arial"/>
                <w:sz w:val="18"/>
                <w:lang w:val="id-ID"/>
              </w:rPr>
              <w:t>Empat modul inti (estimasi tiga titik)</w:t>
            </w:r>
          </w:p>
        </w:tc>
        <w:tc>
          <w:tcPr>
            <w:tcW w:w="4535" w:type="dxa"/>
            <w:tcBorders>
              <w:top w:val="single" w:sz="6" w:space="0" w:color="7F8C8D"/>
              <w:left w:val="single" w:sz="6" w:space="0" w:color="7F8C8D"/>
              <w:bottom w:val="single" w:sz="6" w:space="0" w:color="7F8C8D"/>
              <w:right w:val="single" w:sz="6" w:space="0" w:color="7F8C8D"/>
            </w:tcBorders>
          </w:tcPr>
          <w:p w14:paraId="275825A7" w14:textId="77777777" w:rsidR="00A87B6E" w:rsidRPr="0020753D" w:rsidRDefault="00000000">
            <w:pPr>
              <w:spacing w:after="0" w:line="240" w:lineRule="auto"/>
              <w:jc w:val="left"/>
            </w:pPr>
            <w:r w:rsidRPr="0020753D">
              <w:rPr>
                <w:rFonts w:eastAsia="Arial"/>
                <w:sz w:val="18"/>
                <w:lang w:val="id-ID"/>
              </w:rPr>
              <w:t>99</w:t>
            </w:r>
          </w:p>
        </w:tc>
      </w:tr>
      <w:tr w:rsidR="00A87B6E" w:rsidRPr="0020753D" w14:paraId="23C3BC44"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29BB690F" w14:textId="77777777" w:rsidR="00A87B6E" w:rsidRPr="0020753D" w:rsidRDefault="00000000">
            <w:pPr>
              <w:spacing w:after="0" w:line="240" w:lineRule="auto"/>
              <w:jc w:val="left"/>
            </w:pPr>
            <w:r w:rsidRPr="0020753D">
              <w:rPr>
                <w:rFonts w:eastAsia="Arial"/>
                <w:sz w:val="18"/>
                <w:lang w:val="id-ID"/>
              </w:rPr>
              <w:t>Perencanaan dan analisis kebutuhan (Sprint 0)</w:t>
            </w:r>
          </w:p>
        </w:tc>
        <w:tc>
          <w:tcPr>
            <w:tcW w:w="4535" w:type="dxa"/>
            <w:tcBorders>
              <w:top w:val="single" w:sz="6" w:space="0" w:color="7F8C8D"/>
              <w:left w:val="single" w:sz="6" w:space="0" w:color="7F8C8D"/>
              <w:bottom w:val="single" w:sz="6" w:space="0" w:color="7F8C8D"/>
              <w:right w:val="single" w:sz="6" w:space="0" w:color="7F8C8D"/>
            </w:tcBorders>
          </w:tcPr>
          <w:p w14:paraId="15BA3659" w14:textId="77777777" w:rsidR="00A87B6E" w:rsidRPr="0020753D" w:rsidRDefault="00000000">
            <w:pPr>
              <w:spacing w:after="0" w:line="240" w:lineRule="auto"/>
              <w:jc w:val="left"/>
            </w:pPr>
            <w:r w:rsidRPr="0020753D">
              <w:rPr>
                <w:rFonts w:eastAsia="Arial"/>
                <w:sz w:val="18"/>
                <w:lang w:val="id-ID"/>
              </w:rPr>
              <w:t>16</w:t>
            </w:r>
          </w:p>
        </w:tc>
      </w:tr>
      <w:tr w:rsidR="00A87B6E" w:rsidRPr="0020753D" w14:paraId="6C17C1FF"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271A3E91" w14:textId="77777777" w:rsidR="00A87B6E" w:rsidRPr="0020753D" w:rsidRDefault="00000000">
            <w:pPr>
              <w:spacing w:after="0" w:line="240" w:lineRule="auto"/>
              <w:jc w:val="left"/>
            </w:pPr>
            <w:r w:rsidRPr="0020753D">
              <w:rPr>
                <w:rFonts w:eastAsia="Arial"/>
                <w:sz w:val="18"/>
                <w:lang w:val="id-ID"/>
              </w:rPr>
              <w:t>Desain arsitektur dan prototipe UI (Sprint 1)</w:t>
            </w:r>
          </w:p>
        </w:tc>
        <w:tc>
          <w:tcPr>
            <w:tcW w:w="4535" w:type="dxa"/>
            <w:tcBorders>
              <w:top w:val="single" w:sz="6" w:space="0" w:color="7F8C8D"/>
              <w:left w:val="single" w:sz="6" w:space="0" w:color="7F8C8D"/>
              <w:bottom w:val="single" w:sz="6" w:space="0" w:color="7F8C8D"/>
              <w:right w:val="single" w:sz="6" w:space="0" w:color="7F8C8D"/>
            </w:tcBorders>
          </w:tcPr>
          <w:p w14:paraId="34DF0D8E" w14:textId="77777777" w:rsidR="00A87B6E" w:rsidRPr="0020753D" w:rsidRDefault="00000000">
            <w:pPr>
              <w:spacing w:after="0" w:line="240" w:lineRule="auto"/>
              <w:jc w:val="left"/>
            </w:pPr>
            <w:r w:rsidRPr="0020753D">
              <w:rPr>
                <w:rFonts w:eastAsia="Arial"/>
                <w:sz w:val="18"/>
                <w:lang w:val="id-ID"/>
              </w:rPr>
              <w:t>20</w:t>
            </w:r>
          </w:p>
        </w:tc>
      </w:tr>
      <w:tr w:rsidR="00A87B6E" w:rsidRPr="0020753D" w14:paraId="05F285A2"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667A436D" w14:textId="77777777" w:rsidR="00A87B6E" w:rsidRPr="0020753D" w:rsidRDefault="00000000">
            <w:pPr>
              <w:spacing w:after="0" w:line="240" w:lineRule="auto"/>
              <w:jc w:val="left"/>
            </w:pPr>
            <w:r w:rsidRPr="0020753D">
              <w:rPr>
                <w:rFonts w:eastAsia="Arial"/>
                <w:sz w:val="18"/>
                <w:lang w:val="id-ID"/>
              </w:rPr>
              <w:t>Pengujian menyeluruh dan UAT (Sprint 6)</w:t>
            </w:r>
          </w:p>
        </w:tc>
        <w:tc>
          <w:tcPr>
            <w:tcW w:w="4535" w:type="dxa"/>
            <w:tcBorders>
              <w:top w:val="single" w:sz="6" w:space="0" w:color="7F8C8D"/>
              <w:left w:val="single" w:sz="6" w:space="0" w:color="7F8C8D"/>
              <w:bottom w:val="single" w:sz="6" w:space="0" w:color="7F8C8D"/>
              <w:right w:val="single" w:sz="6" w:space="0" w:color="7F8C8D"/>
            </w:tcBorders>
          </w:tcPr>
          <w:p w14:paraId="7B79AD19" w14:textId="77777777" w:rsidR="00A87B6E" w:rsidRPr="0020753D" w:rsidRDefault="00000000">
            <w:pPr>
              <w:spacing w:after="0" w:line="240" w:lineRule="auto"/>
              <w:jc w:val="left"/>
            </w:pPr>
            <w:r w:rsidRPr="0020753D">
              <w:rPr>
                <w:rFonts w:eastAsia="Arial"/>
                <w:sz w:val="18"/>
                <w:lang w:val="id-ID"/>
              </w:rPr>
              <w:t>24</w:t>
            </w:r>
          </w:p>
        </w:tc>
      </w:tr>
      <w:tr w:rsidR="00A87B6E" w:rsidRPr="0020753D" w14:paraId="12610E52"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43FD3A8B" w14:textId="77777777" w:rsidR="00A87B6E" w:rsidRPr="0020753D" w:rsidRDefault="00000000">
            <w:pPr>
              <w:spacing w:after="0" w:line="240" w:lineRule="auto"/>
              <w:jc w:val="left"/>
            </w:pPr>
            <w:r w:rsidRPr="0020753D">
              <w:rPr>
                <w:rFonts w:eastAsia="Arial"/>
                <w:sz w:val="18"/>
                <w:lang w:val="id-ID"/>
              </w:rPr>
              <w:t>Migrasi data dummy dan deployment (Sprint 7)</w:t>
            </w:r>
          </w:p>
        </w:tc>
        <w:tc>
          <w:tcPr>
            <w:tcW w:w="4535" w:type="dxa"/>
            <w:tcBorders>
              <w:top w:val="single" w:sz="6" w:space="0" w:color="7F8C8D"/>
              <w:left w:val="single" w:sz="6" w:space="0" w:color="7F8C8D"/>
              <w:bottom w:val="single" w:sz="6" w:space="0" w:color="7F8C8D"/>
              <w:right w:val="single" w:sz="6" w:space="0" w:color="7F8C8D"/>
            </w:tcBorders>
          </w:tcPr>
          <w:p w14:paraId="64BBC428" w14:textId="77777777" w:rsidR="00A87B6E" w:rsidRPr="0020753D" w:rsidRDefault="00000000">
            <w:pPr>
              <w:spacing w:after="0" w:line="240" w:lineRule="auto"/>
              <w:jc w:val="left"/>
            </w:pPr>
            <w:r w:rsidRPr="0020753D">
              <w:rPr>
                <w:rFonts w:eastAsia="Arial"/>
                <w:sz w:val="18"/>
                <w:lang w:val="id-ID"/>
              </w:rPr>
              <w:t>12</w:t>
            </w:r>
          </w:p>
        </w:tc>
      </w:tr>
      <w:tr w:rsidR="00A87B6E" w:rsidRPr="0020753D" w14:paraId="7FC9D6B9"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306F26D3" w14:textId="77777777" w:rsidR="00A87B6E" w:rsidRPr="0020753D" w:rsidRDefault="00000000">
            <w:pPr>
              <w:spacing w:after="0" w:line="240" w:lineRule="auto"/>
              <w:jc w:val="left"/>
            </w:pPr>
            <w:r w:rsidRPr="0020753D">
              <w:rPr>
                <w:rFonts w:eastAsia="Arial"/>
                <w:sz w:val="18"/>
                <w:lang w:val="id-ID"/>
              </w:rPr>
              <w:t>Dokumentasi, pelatihan pengguna uji, dan sidang (Sprint 7)</w:t>
            </w:r>
          </w:p>
        </w:tc>
        <w:tc>
          <w:tcPr>
            <w:tcW w:w="4535" w:type="dxa"/>
            <w:tcBorders>
              <w:top w:val="single" w:sz="6" w:space="0" w:color="7F8C8D"/>
              <w:left w:val="single" w:sz="6" w:space="0" w:color="7F8C8D"/>
              <w:bottom w:val="single" w:sz="6" w:space="0" w:color="7F8C8D"/>
              <w:right w:val="single" w:sz="6" w:space="0" w:color="7F8C8D"/>
            </w:tcBorders>
          </w:tcPr>
          <w:p w14:paraId="3331279F" w14:textId="77777777" w:rsidR="00A87B6E" w:rsidRPr="0020753D" w:rsidRDefault="00000000">
            <w:pPr>
              <w:spacing w:after="0" w:line="240" w:lineRule="auto"/>
              <w:jc w:val="left"/>
            </w:pPr>
            <w:r w:rsidRPr="0020753D">
              <w:rPr>
                <w:rFonts w:eastAsia="Arial"/>
                <w:sz w:val="18"/>
                <w:lang w:val="id-ID"/>
              </w:rPr>
              <w:t>10</w:t>
            </w:r>
          </w:p>
        </w:tc>
      </w:tr>
      <w:tr w:rsidR="00A87B6E" w:rsidRPr="0020753D" w14:paraId="72D3D17B"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7D3F80D9" w14:textId="77777777" w:rsidR="00A87B6E" w:rsidRPr="0020753D" w:rsidRDefault="00000000">
            <w:pPr>
              <w:spacing w:after="0" w:line="240" w:lineRule="auto"/>
              <w:jc w:val="left"/>
            </w:pPr>
            <w:r w:rsidRPr="0020753D">
              <w:rPr>
                <w:rFonts w:eastAsia="Arial"/>
                <w:sz w:val="18"/>
                <w:lang w:val="id-ID"/>
              </w:rPr>
              <w:t>Manajemen proyek dan pelaporan mingguan (berkelanjutan)</w:t>
            </w:r>
          </w:p>
        </w:tc>
        <w:tc>
          <w:tcPr>
            <w:tcW w:w="4535" w:type="dxa"/>
            <w:tcBorders>
              <w:top w:val="single" w:sz="6" w:space="0" w:color="7F8C8D"/>
              <w:left w:val="single" w:sz="6" w:space="0" w:color="7F8C8D"/>
              <w:bottom w:val="single" w:sz="6" w:space="0" w:color="7F8C8D"/>
              <w:right w:val="single" w:sz="6" w:space="0" w:color="7F8C8D"/>
            </w:tcBorders>
          </w:tcPr>
          <w:p w14:paraId="083EF89A" w14:textId="77777777" w:rsidR="00A87B6E" w:rsidRPr="0020753D" w:rsidRDefault="00000000">
            <w:pPr>
              <w:spacing w:after="0" w:line="240" w:lineRule="auto"/>
              <w:jc w:val="left"/>
            </w:pPr>
            <w:r w:rsidRPr="0020753D">
              <w:rPr>
                <w:rFonts w:eastAsia="Arial"/>
                <w:sz w:val="18"/>
                <w:lang w:val="id-ID"/>
              </w:rPr>
              <w:t>14</w:t>
            </w:r>
          </w:p>
        </w:tc>
      </w:tr>
      <w:tr w:rsidR="00A87B6E" w:rsidRPr="0020753D" w14:paraId="6B6EB2FE"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43185BF6" w14:textId="77777777" w:rsidR="00A87B6E" w:rsidRPr="0020753D" w:rsidRDefault="00000000">
            <w:pPr>
              <w:spacing w:after="0" w:line="240" w:lineRule="auto"/>
              <w:jc w:val="left"/>
            </w:pPr>
            <w:r w:rsidRPr="0020753D">
              <w:rPr>
                <w:rFonts w:eastAsia="Arial"/>
                <w:sz w:val="18"/>
                <w:lang w:val="id-ID"/>
              </w:rPr>
              <w:t>Estimasi dasar total waktu</w:t>
            </w:r>
          </w:p>
        </w:tc>
        <w:tc>
          <w:tcPr>
            <w:tcW w:w="4535" w:type="dxa"/>
            <w:tcBorders>
              <w:top w:val="single" w:sz="6" w:space="0" w:color="7F8C8D"/>
              <w:left w:val="single" w:sz="6" w:space="0" w:color="7F8C8D"/>
              <w:bottom w:val="single" w:sz="6" w:space="0" w:color="7F8C8D"/>
              <w:right w:val="single" w:sz="6" w:space="0" w:color="7F8C8D"/>
            </w:tcBorders>
          </w:tcPr>
          <w:p w14:paraId="188CC503" w14:textId="77777777" w:rsidR="00A87B6E" w:rsidRPr="0020753D" w:rsidRDefault="00000000">
            <w:pPr>
              <w:spacing w:after="0" w:line="240" w:lineRule="auto"/>
              <w:jc w:val="left"/>
            </w:pPr>
            <w:r w:rsidRPr="0020753D">
              <w:rPr>
                <w:rFonts w:eastAsia="Arial"/>
                <w:sz w:val="18"/>
                <w:lang w:val="id-ID"/>
              </w:rPr>
              <w:t>195</w:t>
            </w:r>
          </w:p>
        </w:tc>
      </w:tr>
      <w:tr w:rsidR="00A87B6E" w:rsidRPr="0020753D" w14:paraId="3E16DCEF"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10D5AF3D" w14:textId="77777777" w:rsidR="00A87B6E" w:rsidRPr="0020753D" w:rsidRDefault="00000000">
            <w:pPr>
              <w:spacing w:after="0" w:line="240" w:lineRule="auto"/>
              <w:jc w:val="left"/>
            </w:pPr>
            <w:r w:rsidRPr="0020753D">
              <w:rPr>
                <w:rFonts w:eastAsia="Arial"/>
                <w:sz w:val="18"/>
                <w:lang w:val="id-ID"/>
              </w:rPr>
              <w:t>Cadangan risiko (buffer, sekitar 7%)</w:t>
            </w:r>
          </w:p>
        </w:tc>
        <w:tc>
          <w:tcPr>
            <w:tcW w:w="4535" w:type="dxa"/>
            <w:tcBorders>
              <w:top w:val="single" w:sz="6" w:space="0" w:color="7F8C8D"/>
              <w:left w:val="single" w:sz="6" w:space="0" w:color="7F8C8D"/>
              <w:bottom w:val="single" w:sz="6" w:space="0" w:color="7F8C8D"/>
              <w:right w:val="single" w:sz="6" w:space="0" w:color="7F8C8D"/>
            </w:tcBorders>
          </w:tcPr>
          <w:p w14:paraId="70B07F77" w14:textId="77777777" w:rsidR="00A87B6E" w:rsidRPr="0020753D" w:rsidRDefault="00000000">
            <w:pPr>
              <w:spacing w:after="0" w:line="240" w:lineRule="auto"/>
              <w:jc w:val="left"/>
            </w:pPr>
            <w:r w:rsidRPr="0020753D">
              <w:rPr>
                <w:rFonts w:eastAsia="Arial"/>
                <w:sz w:val="18"/>
                <w:lang w:val="id-ID"/>
              </w:rPr>
              <w:t>13</w:t>
            </w:r>
          </w:p>
        </w:tc>
      </w:tr>
      <w:tr w:rsidR="00A87B6E" w:rsidRPr="0020753D" w14:paraId="3BCCD35A"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0E269B76" w14:textId="77777777" w:rsidR="00A87B6E" w:rsidRPr="0020753D" w:rsidRDefault="00000000">
            <w:pPr>
              <w:spacing w:after="0" w:line="240" w:lineRule="auto"/>
              <w:jc w:val="left"/>
            </w:pPr>
            <w:r w:rsidRPr="0020753D">
              <w:rPr>
                <w:rFonts w:eastAsia="Arial"/>
                <w:sz w:val="18"/>
                <w:lang w:val="id-ID"/>
              </w:rPr>
              <w:t>Total kapasitas (16 minggu × sekitar 13 jam/minggu)</w:t>
            </w:r>
          </w:p>
        </w:tc>
        <w:tc>
          <w:tcPr>
            <w:tcW w:w="4535" w:type="dxa"/>
            <w:tcBorders>
              <w:top w:val="single" w:sz="6" w:space="0" w:color="7F8C8D"/>
              <w:left w:val="single" w:sz="6" w:space="0" w:color="7F8C8D"/>
              <w:bottom w:val="single" w:sz="6" w:space="0" w:color="7F8C8D"/>
              <w:right w:val="single" w:sz="6" w:space="0" w:color="7F8C8D"/>
            </w:tcBorders>
          </w:tcPr>
          <w:p w14:paraId="7A26C126" w14:textId="77777777" w:rsidR="00A87B6E" w:rsidRPr="0020753D" w:rsidRDefault="00000000">
            <w:pPr>
              <w:spacing w:after="0" w:line="240" w:lineRule="auto"/>
              <w:jc w:val="left"/>
            </w:pPr>
            <w:r w:rsidRPr="0020753D">
              <w:rPr>
                <w:rFonts w:eastAsia="Arial"/>
                <w:sz w:val="18"/>
                <w:lang w:val="id-ID"/>
              </w:rPr>
              <w:t>208</w:t>
            </w:r>
          </w:p>
        </w:tc>
      </w:tr>
    </w:tbl>
    <w:p w14:paraId="3BD509F9" w14:textId="77777777" w:rsidR="00A87B6E" w:rsidRPr="0020753D" w:rsidRDefault="00A87B6E">
      <w:pPr>
        <w:spacing w:after="0"/>
      </w:pPr>
    </w:p>
    <w:p w14:paraId="76EC6CF8" w14:textId="77777777" w:rsidR="00A87B6E" w:rsidRPr="0020753D" w:rsidRDefault="00000000">
      <w:pPr>
        <w:pStyle w:val="Heading1"/>
        <w:pBdr>
          <w:bottom w:val="single" w:sz="10" w:space="4" w:color="2F75B5"/>
        </w:pBdr>
        <w:rPr>
          <w:color w:val="auto"/>
        </w:rPr>
      </w:pPr>
      <w:bookmarkStart w:id="20" w:name="__RefHeading___Toc2494_978578383"/>
      <w:bookmarkEnd w:id="20"/>
      <w:r w:rsidRPr="0020753D">
        <w:rPr>
          <w:rFonts w:ascii="Arial" w:eastAsia="Arial" w:hAnsi="Arial"/>
          <w:color w:val="auto"/>
          <w:lang w:val="id-ID"/>
        </w:rPr>
        <w:lastRenderedPageBreak/>
        <w:t>BAB V BAGIAN D: MANAJEMEN RISIKO DAN KUALITAS</w:t>
      </w:r>
    </w:p>
    <w:p w14:paraId="671D6C4A" w14:textId="77777777" w:rsidR="00A87B6E" w:rsidRPr="0020753D" w:rsidRDefault="00000000">
      <w:pPr>
        <w:pStyle w:val="Heading2"/>
        <w:rPr>
          <w:color w:val="auto"/>
        </w:rPr>
      </w:pPr>
      <w:bookmarkStart w:id="21" w:name="__RefHeading___Toc2496_978578383"/>
      <w:bookmarkEnd w:id="21"/>
      <w:r w:rsidRPr="0020753D">
        <w:rPr>
          <w:rFonts w:ascii="Arial" w:eastAsia="Arial" w:hAnsi="Arial"/>
          <w:color w:val="auto"/>
          <w:lang w:val="id-ID"/>
        </w:rPr>
        <w:t>D.1 Daftar Risiko</w:t>
      </w:r>
    </w:p>
    <w:p w14:paraId="6ED03902" w14:textId="77777777" w:rsidR="00A87B6E" w:rsidRPr="0020753D" w:rsidRDefault="00000000">
      <w:r>
        <w:t>Saya menilai setiap risiko dari dua sisi: seberapa mungkin kejadian itu muncul dan seberapa besar pengaruhnya terhadap proyek. Keduanya diberi nilai 1 sampai 5.</w:t>
      </w:r>
    </w:p>
    <w:p w14:paraId="4527F1AB" w14:textId="77777777" w:rsidR="00A87B6E" w:rsidRPr="0020753D" w:rsidRDefault="00000000">
      <w:r>
        <w:t>Nilai kemungkinan dan dampak kemudian dikalikan. Hasil perkalian tersebut saya pakai untuk menentukan urutan perhatian.</w:t>
      </w:r>
    </w:p>
    <w:p w14:paraId="286F1559" w14:textId="77777777" w:rsidR="00A87B6E" w:rsidRPr="0020753D" w:rsidRDefault="00000000">
      <w:r>
        <w:t>Skor 15–25 saya masukkan ke tingkat tinggi, 8–14 sedang, dan 1–7 rendah.</w:t>
      </w:r>
    </w:p>
    <w:p w14:paraId="4892C435" w14:textId="77777777" w:rsidR="00A87B6E" w:rsidRPr="0020753D" w:rsidRDefault="00000000">
      <w:r>
        <w:t>Karena proyek ini tidak memiliki tim terpisah, seluruh tindak lanjut akhirnya kembali kepada saya.</w:t>
      </w:r>
    </w:p>
    <w:p w14:paraId="417E0D08" w14:textId="77777777" w:rsidR="00A87B6E" w:rsidRPr="0020753D" w:rsidRDefault="00000000">
      <w:r>
        <w:t>Istilah pemilik risiko pada tabel lebih berarti pihak yang memantau tanda awal dan mengambil keputusan. Dalam praktiknya, peran tersebut tetap saya jalankan sendiri.</w:t>
      </w:r>
    </w:p>
    <w:p w14:paraId="1BC6B557" w14:textId="77777777" w:rsidR="00A87B6E" w:rsidRPr="0020753D" w:rsidRDefault="00000000">
      <w:pPr>
        <w:keepNext/>
        <w:spacing w:before="120" w:after="60"/>
        <w:jc w:val="left"/>
      </w:pPr>
      <w:r w:rsidRPr="0020753D">
        <w:rPr>
          <w:rFonts w:eastAsia="Arial"/>
          <w:b/>
          <w:i/>
          <w:sz w:val="21"/>
          <w:lang w:val="id-ID"/>
        </w:rPr>
        <w:t>Tabel 13. Penilaian Risiko</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1513"/>
        <w:gridCol w:w="1511"/>
        <w:gridCol w:w="1513"/>
        <w:gridCol w:w="1512"/>
        <w:gridCol w:w="1511"/>
        <w:gridCol w:w="1512"/>
      </w:tblGrid>
      <w:tr w:rsidR="00A87B6E" w:rsidRPr="0020753D" w14:paraId="385B68EA" w14:textId="77777777" w:rsidTr="0020753D">
        <w:trPr>
          <w:tblHeader/>
          <w:jc w:val="center"/>
        </w:trPr>
        <w:tc>
          <w:tcPr>
            <w:tcW w:w="1512" w:type="dxa"/>
            <w:tcBorders>
              <w:top w:val="single" w:sz="6" w:space="0" w:color="7F8C8D"/>
              <w:left w:val="single" w:sz="6" w:space="0" w:color="7F8C8D"/>
              <w:bottom w:val="single" w:sz="6" w:space="0" w:color="7F8C8D"/>
              <w:right w:val="single" w:sz="6" w:space="0" w:color="7F8C8D"/>
            </w:tcBorders>
            <w:vAlign w:val="center"/>
          </w:tcPr>
          <w:p w14:paraId="31277E62" w14:textId="77777777" w:rsidR="00A87B6E" w:rsidRPr="0020753D" w:rsidRDefault="00000000">
            <w:pPr>
              <w:spacing w:after="0" w:line="240" w:lineRule="auto"/>
              <w:jc w:val="left"/>
            </w:pPr>
            <w:r w:rsidRPr="0020753D">
              <w:rPr>
                <w:rFonts w:eastAsia="Arial"/>
                <w:b/>
                <w:sz w:val="16"/>
                <w:lang w:val="id-ID"/>
              </w:rPr>
              <w:t>ID</w:t>
            </w:r>
          </w:p>
        </w:tc>
        <w:tc>
          <w:tcPr>
            <w:tcW w:w="1511" w:type="dxa"/>
            <w:tcBorders>
              <w:top w:val="single" w:sz="6" w:space="0" w:color="7F8C8D"/>
              <w:left w:val="single" w:sz="6" w:space="0" w:color="7F8C8D"/>
              <w:bottom w:val="single" w:sz="6" w:space="0" w:color="7F8C8D"/>
              <w:right w:val="single" w:sz="6" w:space="0" w:color="7F8C8D"/>
            </w:tcBorders>
            <w:vAlign w:val="center"/>
          </w:tcPr>
          <w:p w14:paraId="53283CC8" w14:textId="77777777" w:rsidR="00A87B6E" w:rsidRPr="0020753D" w:rsidRDefault="00000000">
            <w:pPr>
              <w:spacing w:after="0" w:line="240" w:lineRule="auto"/>
              <w:jc w:val="left"/>
            </w:pPr>
            <w:r w:rsidRPr="0020753D">
              <w:rPr>
                <w:rFonts w:eastAsia="Arial"/>
                <w:b/>
                <w:sz w:val="16"/>
                <w:lang w:val="id-ID"/>
              </w:rPr>
              <w:t>Risiko</w:t>
            </w:r>
          </w:p>
        </w:tc>
        <w:tc>
          <w:tcPr>
            <w:tcW w:w="1513" w:type="dxa"/>
            <w:tcBorders>
              <w:top w:val="single" w:sz="6" w:space="0" w:color="7F8C8D"/>
              <w:left w:val="single" w:sz="6" w:space="0" w:color="7F8C8D"/>
              <w:bottom w:val="single" w:sz="6" w:space="0" w:color="7F8C8D"/>
              <w:right w:val="single" w:sz="6" w:space="0" w:color="7F8C8D"/>
            </w:tcBorders>
            <w:vAlign w:val="center"/>
          </w:tcPr>
          <w:p w14:paraId="49B0B3ED" w14:textId="77777777" w:rsidR="00A87B6E" w:rsidRPr="0020753D" w:rsidRDefault="00000000">
            <w:pPr>
              <w:spacing w:after="0" w:line="240" w:lineRule="auto"/>
              <w:jc w:val="left"/>
            </w:pPr>
            <w:r w:rsidRPr="0020753D">
              <w:rPr>
                <w:rFonts w:eastAsia="Arial"/>
                <w:b/>
                <w:sz w:val="16"/>
                <w:lang w:val="id-ID"/>
              </w:rPr>
              <w:t>P</w:t>
            </w:r>
          </w:p>
        </w:tc>
        <w:tc>
          <w:tcPr>
            <w:tcW w:w="1512" w:type="dxa"/>
            <w:tcBorders>
              <w:top w:val="single" w:sz="6" w:space="0" w:color="7F8C8D"/>
              <w:left w:val="single" w:sz="6" w:space="0" w:color="7F8C8D"/>
              <w:bottom w:val="single" w:sz="6" w:space="0" w:color="7F8C8D"/>
              <w:right w:val="single" w:sz="6" w:space="0" w:color="7F8C8D"/>
            </w:tcBorders>
            <w:vAlign w:val="center"/>
          </w:tcPr>
          <w:p w14:paraId="1AF35AD3" w14:textId="77777777" w:rsidR="00A87B6E" w:rsidRPr="0020753D" w:rsidRDefault="00000000">
            <w:pPr>
              <w:spacing w:after="0" w:line="240" w:lineRule="auto"/>
              <w:jc w:val="left"/>
            </w:pPr>
            <w:r w:rsidRPr="0020753D">
              <w:rPr>
                <w:rFonts w:eastAsia="Arial"/>
                <w:b/>
                <w:sz w:val="16"/>
                <w:lang w:val="id-ID"/>
              </w:rPr>
              <w:t>D</w:t>
            </w:r>
          </w:p>
        </w:tc>
        <w:tc>
          <w:tcPr>
            <w:tcW w:w="1511" w:type="dxa"/>
            <w:tcBorders>
              <w:top w:val="single" w:sz="6" w:space="0" w:color="7F8C8D"/>
              <w:left w:val="single" w:sz="6" w:space="0" w:color="7F8C8D"/>
              <w:bottom w:val="single" w:sz="6" w:space="0" w:color="7F8C8D"/>
              <w:right w:val="single" w:sz="6" w:space="0" w:color="7F8C8D"/>
            </w:tcBorders>
            <w:vAlign w:val="center"/>
          </w:tcPr>
          <w:p w14:paraId="04F00E52" w14:textId="77777777" w:rsidR="00A87B6E" w:rsidRPr="0020753D" w:rsidRDefault="00000000">
            <w:pPr>
              <w:spacing w:after="0" w:line="240" w:lineRule="auto"/>
              <w:jc w:val="left"/>
            </w:pPr>
            <w:r w:rsidRPr="0020753D">
              <w:rPr>
                <w:rFonts w:eastAsia="Arial"/>
                <w:b/>
                <w:sz w:val="16"/>
                <w:lang w:val="id-ID"/>
              </w:rPr>
              <w:t>Skor</w:t>
            </w:r>
          </w:p>
        </w:tc>
        <w:tc>
          <w:tcPr>
            <w:tcW w:w="1512" w:type="dxa"/>
            <w:tcBorders>
              <w:top w:val="single" w:sz="6" w:space="0" w:color="7F8C8D"/>
              <w:left w:val="single" w:sz="6" w:space="0" w:color="7F8C8D"/>
              <w:bottom w:val="single" w:sz="6" w:space="0" w:color="7F8C8D"/>
              <w:right w:val="single" w:sz="6" w:space="0" w:color="7F8C8D"/>
            </w:tcBorders>
            <w:vAlign w:val="center"/>
          </w:tcPr>
          <w:p w14:paraId="08622613" w14:textId="77777777" w:rsidR="00A87B6E" w:rsidRPr="0020753D" w:rsidRDefault="00000000">
            <w:pPr>
              <w:spacing w:after="0" w:line="240" w:lineRule="auto"/>
              <w:jc w:val="left"/>
            </w:pPr>
            <w:r w:rsidRPr="0020753D">
              <w:rPr>
                <w:rFonts w:eastAsia="Arial"/>
                <w:b/>
                <w:sz w:val="16"/>
                <w:lang w:val="id-ID"/>
              </w:rPr>
              <w:t>Tingkat</w:t>
            </w:r>
          </w:p>
        </w:tc>
      </w:tr>
      <w:tr w:rsidR="00A87B6E" w:rsidRPr="0020753D" w14:paraId="4C51F197" w14:textId="77777777">
        <w:trPr>
          <w:jc w:val="center"/>
        </w:trPr>
        <w:tc>
          <w:tcPr>
            <w:tcW w:w="1512" w:type="dxa"/>
            <w:tcBorders>
              <w:top w:val="single" w:sz="6" w:space="0" w:color="7F8C8D"/>
              <w:left w:val="single" w:sz="6" w:space="0" w:color="7F8C8D"/>
              <w:bottom w:val="single" w:sz="6" w:space="0" w:color="7F8C8D"/>
              <w:right w:val="single" w:sz="6" w:space="0" w:color="7F8C8D"/>
            </w:tcBorders>
          </w:tcPr>
          <w:p w14:paraId="25D4B3D3" w14:textId="77777777" w:rsidR="00A87B6E" w:rsidRPr="0020753D" w:rsidRDefault="00000000">
            <w:pPr>
              <w:spacing w:after="0" w:line="240" w:lineRule="auto"/>
              <w:jc w:val="left"/>
            </w:pPr>
            <w:r w:rsidRPr="0020753D">
              <w:rPr>
                <w:rFonts w:eastAsia="Arial"/>
                <w:sz w:val="16"/>
                <w:lang w:val="id-ID"/>
              </w:rPr>
              <w:t>R01</w:t>
            </w:r>
          </w:p>
        </w:tc>
        <w:tc>
          <w:tcPr>
            <w:tcW w:w="1511" w:type="dxa"/>
            <w:tcBorders>
              <w:top w:val="single" w:sz="6" w:space="0" w:color="7F8C8D"/>
              <w:left w:val="single" w:sz="6" w:space="0" w:color="7F8C8D"/>
              <w:bottom w:val="single" w:sz="6" w:space="0" w:color="7F8C8D"/>
              <w:right w:val="single" w:sz="6" w:space="0" w:color="7F8C8D"/>
            </w:tcBorders>
          </w:tcPr>
          <w:p w14:paraId="6C035ED2" w14:textId="77777777" w:rsidR="00A87B6E" w:rsidRPr="0020753D" w:rsidRDefault="00000000">
            <w:pPr>
              <w:spacing w:after="0" w:line="240" w:lineRule="auto"/>
              <w:jc w:val="left"/>
            </w:pPr>
            <w:r w:rsidRPr="0020753D">
              <w:rPr>
                <w:rFonts w:eastAsia="Arial"/>
                <w:sz w:val="16"/>
                <w:lang w:val="id-ID"/>
              </w:rPr>
              <w:t>Jadwal ujian atau tugas lain bertabrakan dengan sprint</w:t>
            </w:r>
          </w:p>
        </w:tc>
        <w:tc>
          <w:tcPr>
            <w:tcW w:w="1513" w:type="dxa"/>
            <w:tcBorders>
              <w:top w:val="single" w:sz="6" w:space="0" w:color="7F8C8D"/>
              <w:left w:val="single" w:sz="6" w:space="0" w:color="7F8C8D"/>
              <w:bottom w:val="single" w:sz="6" w:space="0" w:color="7F8C8D"/>
              <w:right w:val="single" w:sz="6" w:space="0" w:color="7F8C8D"/>
            </w:tcBorders>
          </w:tcPr>
          <w:p w14:paraId="58598ED5" w14:textId="77777777" w:rsidR="00A87B6E" w:rsidRPr="0020753D" w:rsidRDefault="00000000">
            <w:pPr>
              <w:spacing w:after="0" w:line="240" w:lineRule="auto"/>
              <w:jc w:val="left"/>
            </w:pPr>
            <w:r w:rsidRPr="0020753D">
              <w:rPr>
                <w:rFonts w:eastAsia="Arial"/>
                <w:sz w:val="16"/>
                <w:lang w:val="id-ID"/>
              </w:rPr>
              <w:t>4</w:t>
            </w:r>
          </w:p>
        </w:tc>
        <w:tc>
          <w:tcPr>
            <w:tcW w:w="1512" w:type="dxa"/>
            <w:tcBorders>
              <w:top w:val="single" w:sz="6" w:space="0" w:color="7F8C8D"/>
              <w:left w:val="single" w:sz="6" w:space="0" w:color="7F8C8D"/>
              <w:bottom w:val="single" w:sz="6" w:space="0" w:color="7F8C8D"/>
              <w:right w:val="single" w:sz="6" w:space="0" w:color="7F8C8D"/>
            </w:tcBorders>
          </w:tcPr>
          <w:p w14:paraId="7EC9549F" w14:textId="77777777" w:rsidR="00A87B6E" w:rsidRPr="0020753D" w:rsidRDefault="00000000">
            <w:pPr>
              <w:spacing w:after="0" w:line="240" w:lineRule="auto"/>
              <w:jc w:val="left"/>
            </w:pPr>
            <w:r w:rsidRPr="0020753D">
              <w:rPr>
                <w:rFonts w:eastAsia="Arial"/>
                <w:sz w:val="16"/>
                <w:lang w:val="id-ID"/>
              </w:rPr>
              <w:t>4</w:t>
            </w:r>
          </w:p>
        </w:tc>
        <w:tc>
          <w:tcPr>
            <w:tcW w:w="1511" w:type="dxa"/>
            <w:tcBorders>
              <w:top w:val="single" w:sz="6" w:space="0" w:color="7F8C8D"/>
              <w:left w:val="single" w:sz="6" w:space="0" w:color="7F8C8D"/>
              <w:bottom w:val="single" w:sz="6" w:space="0" w:color="7F8C8D"/>
              <w:right w:val="single" w:sz="6" w:space="0" w:color="7F8C8D"/>
            </w:tcBorders>
          </w:tcPr>
          <w:p w14:paraId="0CC05066" w14:textId="77777777" w:rsidR="00A87B6E" w:rsidRPr="0020753D" w:rsidRDefault="00000000">
            <w:pPr>
              <w:spacing w:after="0" w:line="240" w:lineRule="auto"/>
              <w:jc w:val="left"/>
            </w:pPr>
            <w:r w:rsidRPr="0020753D">
              <w:rPr>
                <w:rFonts w:eastAsia="Arial"/>
                <w:sz w:val="16"/>
                <w:lang w:val="id-ID"/>
              </w:rPr>
              <w:t>16</w:t>
            </w:r>
          </w:p>
        </w:tc>
        <w:tc>
          <w:tcPr>
            <w:tcW w:w="1512" w:type="dxa"/>
            <w:tcBorders>
              <w:top w:val="single" w:sz="6" w:space="0" w:color="7F8C8D"/>
              <w:left w:val="single" w:sz="6" w:space="0" w:color="7F8C8D"/>
              <w:bottom w:val="single" w:sz="6" w:space="0" w:color="7F8C8D"/>
              <w:right w:val="single" w:sz="6" w:space="0" w:color="7F8C8D"/>
            </w:tcBorders>
          </w:tcPr>
          <w:p w14:paraId="48D91D9D" w14:textId="77777777" w:rsidR="00A87B6E" w:rsidRPr="0020753D" w:rsidRDefault="00000000">
            <w:pPr>
              <w:spacing w:after="0" w:line="240" w:lineRule="auto"/>
              <w:jc w:val="left"/>
            </w:pPr>
            <w:r w:rsidRPr="0020753D">
              <w:rPr>
                <w:rFonts w:eastAsia="Arial"/>
                <w:sz w:val="16"/>
                <w:lang w:val="id-ID"/>
              </w:rPr>
              <w:t>Tinggi</w:t>
            </w:r>
          </w:p>
        </w:tc>
      </w:tr>
      <w:tr w:rsidR="00A87B6E" w:rsidRPr="0020753D" w14:paraId="6A6F6010" w14:textId="77777777" w:rsidTr="0020753D">
        <w:trPr>
          <w:jc w:val="center"/>
        </w:trPr>
        <w:tc>
          <w:tcPr>
            <w:tcW w:w="1512" w:type="dxa"/>
            <w:tcBorders>
              <w:top w:val="single" w:sz="6" w:space="0" w:color="7F8C8D"/>
              <w:left w:val="single" w:sz="6" w:space="0" w:color="7F8C8D"/>
              <w:bottom w:val="single" w:sz="6" w:space="0" w:color="7F8C8D"/>
              <w:right w:val="single" w:sz="6" w:space="0" w:color="7F8C8D"/>
            </w:tcBorders>
          </w:tcPr>
          <w:p w14:paraId="7EAE1AB9" w14:textId="77777777" w:rsidR="00A87B6E" w:rsidRPr="0020753D" w:rsidRDefault="00000000">
            <w:pPr>
              <w:spacing w:after="0" w:line="240" w:lineRule="auto"/>
              <w:jc w:val="left"/>
            </w:pPr>
            <w:r w:rsidRPr="0020753D">
              <w:rPr>
                <w:rFonts w:eastAsia="Arial"/>
                <w:sz w:val="16"/>
                <w:lang w:val="id-ID"/>
              </w:rPr>
              <w:t>R02</w:t>
            </w:r>
          </w:p>
        </w:tc>
        <w:tc>
          <w:tcPr>
            <w:tcW w:w="1511" w:type="dxa"/>
            <w:tcBorders>
              <w:top w:val="single" w:sz="6" w:space="0" w:color="7F8C8D"/>
              <w:left w:val="single" w:sz="6" w:space="0" w:color="7F8C8D"/>
              <w:bottom w:val="single" w:sz="6" w:space="0" w:color="7F8C8D"/>
              <w:right w:val="single" w:sz="6" w:space="0" w:color="7F8C8D"/>
            </w:tcBorders>
          </w:tcPr>
          <w:p w14:paraId="7844287C" w14:textId="77777777" w:rsidR="00A87B6E" w:rsidRPr="0020753D" w:rsidRDefault="00000000">
            <w:pPr>
              <w:spacing w:after="0" w:line="240" w:lineRule="auto"/>
              <w:jc w:val="left"/>
            </w:pPr>
            <w:r>
              <w:t>Data dummy terlalu seragam sehingga bug baru terlihat ketika UAT</w:t>
            </w:r>
          </w:p>
        </w:tc>
        <w:tc>
          <w:tcPr>
            <w:tcW w:w="1513" w:type="dxa"/>
            <w:tcBorders>
              <w:top w:val="single" w:sz="6" w:space="0" w:color="7F8C8D"/>
              <w:left w:val="single" w:sz="6" w:space="0" w:color="7F8C8D"/>
              <w:bottom w:val="single" w:sz="6" w:space="0" w:color="7F8C8D"/>
              <w:right w:val="single" w:sz="6" w:space="0" w:color="7F8C8D"/>
            </w:tcBorders>
          </w:tcPr>
          <w:p w14:paraId="69D211DC" w14:textId="77777777" w:rsidR="00A87B6E" w:rsidRPr="0020753D" w:rsidRDefault="00000000">
            <w:pPr>
              <w:spacing w:after="0" w:line="240" w:lineRule="auto"/>
              <w:jc w:val="left"/>
            </w:pPr>
            <w:r w:rsidRPr="0020753D">
              <w:rPr>
                <w:rFonts w:eastAsia="Arial"/>
                <w:sz w:val="16"/>
                <w:lang w:val="id-ID"/>
              </w:rPr>
              <w:t>3</w:t>
            </w:r>
          </w:p>
        </w:tc>
        <w:tc>
          <w:tcPr>
            <w:tcW w:w="1512" w:type="dxa"/>
            <w:tcBorders>
              <w:top w:val="single" w:sz="6" w:space="0" w:color="7F8C8D"/>
              <w:left w:val="single" w:sz="6" w:space="0" w:color="7F8C8D"/>
              <w:bottom w:val="single" w:sz="6" w:space="0" w:color="7F8C8D"/>
              <w:right w:val="single" w:sz="6" w:space="0" w:color="7F8C8D"/>
            </w:tcBorders>
          </w:tcPr>
          <w:p w14:paraId="3B0405A8" w14:textId="77777777" w:rsidR="00A87B6E" w:rsidRPr="0020753D" w:rsidRDefault="00000000">
            <w:pPr>
              <w:spacing w:after="0" w:line="240" w:lineRule="auto"/>
              <w:jc w:val="left"/>
            </w:pPr>
            <w:r w:rsidRPr="0020753D">
              <w:rPr>
                <w:rFonts w:eastAsia="Arial"/>
                <w:sz w:val="16"/>
                <w:lang w:val="id-ID"/>
              </w:rPr>
              <w:t>4</w:t>
            </w:r>
          </w:p>
        </w:tc>
        <w:tc>
          <w:tcPr>
            <w:tcW w:w="1511" w:type="dxa"/>
            <w:tcBorders>
              <w:top w:val="single" w:sz="6" w:space="0" w:color="7F8C8D"/>
              <w:left w:val="single" w:sz="6" w:space="0" w:color="7F8C8D"/>
              <w:bottom w:val="single" w:sz="6" w:space="0" w:color="7F8C8D"/>
              <w:right w:val="single" w:sz="6" w:space="0" w:color="7F8C8D"/>
            </w:tcBorders>
          </w:tcPr>
          <w:p w14:paraId="2459C49E" w14:textId="77777777" w:rsidR="00A87B6E" w:rsidRPr="0020753D" w:rsidRDefault="00000000">
            <w:pPr>
              <w:spacing w:after="0" w:line="240" w:lineRule="auto"/>
              <w:jc w:val="left"/>
            </w:pPr>
            <w:r w:rsidRPr="0020753D">
              <w:rPr>
                <w:rFonts w:eastAsia="Arial"/>
                <w:sz w:val="16"/>
                <w:lang w:val="id-ID"/>
              </w:rPr>
              <w:t>12</w:t>
            </w:r>
          </w:p>
        </w:tc>
        <w:tc>
          <w:tcPr>
            <w:tcW w:w="1512" w:type="dxa"/>
            <w:tcBorders>
              <w:top w:val="single" w:sz="6" w:space="0" w:color="7F8C8D"/>
              <w:left w:val="single" w:sz="6" w:space="0" w:color="7F8C8D"/>
              <w:bottom w:val="single" w:sz="6" w:space="0" w:color="7F8C8D"/>
              <w:right w:val="single" w:sz="6" w:space="0" w:color="7F8C8D"/>
            </w:tcBorders>
          </w:tcPr>
          <w:p w14:paraId="22D898EC" w14:textId="77777777" w:rsidR="00A87B6E" w:rsidRPr="0020753D" w:rsidRDefault="00000000">
            <w:pPr>
              <w:spacing w:after="0" w:line="240" w:lineRule="auto"/>
              <w:jc w:val="left"/>
            </w:pPr>
            <w:r w:rsidRPr="0020753D">
              <w:rPr>
                <w:rFonts w:eastAsia="Arial"/>
                <w:sz w:val="16"/>
                <w:lang w:val="id-ID"/>
              </w:rPr>
              <w:t>Sedang</w:t>
            </w:r>
          </w:p>
        </w:tc>
      </w:tr>
      <w:tr w:rsidR="00A87B6E" w:rsidRPr="0020753D" w14:paraId="1B55F563" w14:textId="77777777">
        <w:trPr>
          <w:jc w:val="center"/>
        </w:trPr>
        <w:tc>
          <w:tcPr>
            <w:tcW w:w="1512" w:type="dxa"/>
            <w:tcBorders>
              <w:top w:val="single" w:sz="6" w:space="0" w:color="7F8C8D"/>
              <w:left w:val="single" w:sz="6" w:space="0" w:color="7F8C8D"/>
              <w:bottom w:val="single" w:sz="6" w:space="0" w:color="7F8C8D"/>
              <w:right w:val="single" w:sz="6" w:space="0" w:color="7F8C8D"/>
            </w:tcBorders>
          </w:tcPr>
          <w:p w14:paraId="4DC526D8" w14:textId="77777777" w:rsidR="00A87B6E" w:rsidRPr="0020753D" w:rsidRDefault="00000000">
            <w:pPr>
              <w:spacing w:after="0" w:line="240" w:lineRule="auto"/>
              <w:jc w:val="left"/>
            </w:pPr>
            <w:r w:rsidRPr="0020753D">
              <w:rPr>
                <w:rFonts w:eastAsia="Arial"/>
                <w:sz w:val="16"/>
                <w:lang w:val="id-ID"/>
              </w:rPr>
              <w:t>R03</w:t>
            </w:r>
          </w:p>
        </w:tc>
        <w:tc>
          <w:tcPr>
            <w:tcW w:w="1511" w:type="dxa"/>
            <w:tcBorders>
              <w:top w:val="single" w:sz="6" w:space="0" w:color="7F8C8D"/>
              <w:left w:val="single" w:sz="6" w:space="0" w:color="7F8C8D"/>
              <w:bottom w:val="single" w:sz="6" w:space="0" w:color="7F8C8D"/>
              <w:right w:val="single" w:sz="6" w:space="0" w:color="7F8C8D"/>
            </w:tcBorders>
          </w:tcPr>
          <w:p w14:paraId="1F700EED" w14:textId="77777777" w:rsidR="00A87B6E" w:rsidRPr="0020753D" w:rsidRDefault="00000000">
            <w:pPr>
              <w:spacing w:after="0" w:line="240" w:lineRule="auto"/>
              <w:jc w:val="left"/>
            </w:pPr>
            <w:r w:rsidRPr="0020753D">
              <w:rPr>
                <w:rFonts w:eastAsia="Arial"/>
                <w:sz w:val="16"/>
                <w:lang w:val="id-ID"/>
              </w:rPr>
              <w:t>Hosting tidak dapat diakses ketika demo berlangsung</w:t>
            </w:r>
          </w:p>
        </w:tc>
        <w:tc>
          <w:tcPr>
            <w:tcW w:w="1513" w:type="dxa"/>
            <w:tcBorders>
              <w:top w:val="single" w:sz="6" w:space="0" w:color="7F8C8D"/>
              <w:left w:val="single" w:sz="6" w:space="0" w:color="7F8C8D"/>
              <w:bottom w:val="single" w:sz="6" w:space="0" w:color="7F8C8D"/>
              <w:right w:val="single" w:sz="6" w:space="0" w:color="7F8C8D"/>
            </w:tcBorders>
          </w:tcPr>
          <w:p w14:paraId="28F96780" w14:textId="77777777" w:rsidR="00A87B6E" w:rsidRPr="0020753D" w:rsidRDefault="00000000">
            <w:pPr>
              <w:spacing w:after="0" w:line="240" w:lineRule="auto"/>
              <w:jc w:val="left"/>
            </w:pPr>
            <w:r w:rsidRPr="0020753D">
              <w:rPr>
                <w:rFonts w:eastAsia="Arial"/>
                <w:sz w:val="16"/>
                <w:lang w:val="id-ID"/>
              </w:rPr>
              <w:t>2</w:t>
            </w:r>
          </w:p>
        </w:tc>
        <w:tc>
          <w:tcPr>
            <w:tcW w:w="1512" w:type="dxa"/>
            <w:tcBorders>
              <w:top w:val="single" w:sz="6" w:space="0" w:color="7F8C8D"/>
              <w:left w:val="single" w:sz="6" w:space="0" w:color="7F8C8D"/>
              <w:bottom w:val="single" w:sz="6" w:space="0" w:color="7F8C8D"/>
              <w:right w:val="single" w:sz="6" w:space="0" w:color="7F8C8D"/>
            </w:tcBorders>
          </w:tcPr>
          <w:p w14:paraId="03046555" w14:textId="77777777" w:rsidR="00A87B6E" w:rsidRPr="0020753D" w:rsidRDefault="00000000">
            <w:pPr>
              <w:spacing w:after="0" w:line="240" w:lineRule="auto"/>
              <w:jc w:val="left"/>
            </w:pPr>
            <w:r w:rsidRPr="0020753D">
              <w:rPr>
                <w:rFonts w:eastAsia="Arial"/>
                <w:sz w:val="16"/>
                <w:lang w:val="id-ID"/>
              </w:rPr>
              <w:t>4</w:t>
            </w:r>
          </w:p>
        </w:tc>
        <w:tc>
          <w:tcPr>
            <w:tcW w:w="1511" w:type="dxa"/>
            <w:tcBorders>
              <w:top w:val="single" w:sz="6" w:space="0" w:color="7F8C8D"/>
              <w:left w:val="single" w:sz="6" w:space="0" w:color="7F8C8D"/>
              <w:bottom w:val="single" w:sz="6" w:space="0" w:color="7F8C8D"/>
              <w:right w:val="single" w:sz="6" w:space="0" w:color="7F8C8D"/>
            </w:tcBorders>
          </w:tcPr>
          <w:p w14:paraId="5AB01A76" w14:textId="77777777" w:rsidR="00A87B6E" w:rsidRPr="0020753D" w:rsidRDefault="00000000">
            <w:pPr>
              <w:spacing w:after="0" w:line="240" w:lineRule="auto"/>
              <w:jc w:val="left"/>
            </w:pPr>
            <w:r w:rsidRPr="0020753D">
              <w:rPr>
                <w:rFonts w:eastAsia="Arial"/>
                <w:sz w:val="16"/>
                <w:lang w:val="id-ID"/>
              </w:rPr>
              <w:t>8</w:t>
            </w:r>
          </w:p>
        </w:tc>
        <w:tc>
          <w:tcPr>
            <w:tcW w:w="1512" w:type="dxa"/>
            <w:tcBorders>
              <w:top w:val="single" w:sz="6" w:space="0" w:color="7F8C8D"/>
              <w:left w:val="single" w:sz="6" w:space="0" w:color="7F8C8D"/>
              <w:bottom w:val="single" w:sz="6" w:space="0" w:color="7F8C8D"/>
              <w:right w:val="single" w:sz="6" w:space="0" w:color="7F8C8D"/>
            </w:tcBorders>
          </w:tcPr>
          <w:p w14:paraId="30F3FDA2" w14:textId="77777777" w:rsidR="00A87B6E" w:rsidRPr="0020753D" w:rsidRDefault="00000000">
            <w:pPr>
              <w:spacing w:after="0" w:line="240" w:lineRule="auto"/>
              <w:jc w:val="left"/>
            </w:pPr>
            <w:r w:rsidRPr="0020753D">
              <w:rPr>
                <w:rFonts w:eastAsia="Arial"/>
                <w:sz w:val="16"/>
                <w:lang w:val="id-ID"/>
              </w:rPr>
              <w:t>Sedang</w:t>
            </w:r>
          </w:p>
        </w:tc>
      </w:tr>
      <w:tr w:rsidR="00A87B6E" w:rsidRPr="0020753D" w14:paraId="60E489C3" w14:textId="77777777" w:rsidTr="0020753D">
        <w:trPr>
          <w:jc w:val="center"/>
        </w:trPr>
        <w:tc>
          <w:tcPr>
            <w:tcW w:w="1512" w:type="dxa"/>
            <w:tcBorders>
              <w:top w:val="single" w:sz="6" w:space="0" w:color="7F8C8D"/>
              <w:left w:val="single" w:sz="6" w:space="0" w:color="7F8C8D"/>
              <w:bottom w:val="single" w:sz="6" w:space="0" w:color="7F8C8D"/>
              <w:right w:val="single" w:sz="6" w:space="0" w:color="7F8C8D"/>
            </w:tcBorders>
          </w:tcPr>
          <w:p w14:paraId="4BB3A005" w14:textId="77777777" w:rsidR="00A87B6E" w:rsidRPr="0020753D" w:rsidRDefault="00000000">
            <w:pPr>
              <w:spacing w:after="0" w:line="240" w:lineRule="auto"/>
              <w:jc w:val="left"/>
            </w:pPr>
            <w:r w:rsidRPr="0020753D">
              <w:rPr>
                <w:rFonts w:eastAsia="Arial"/>
                <w:sz w:val="16"/>
                <w:lang w:val="id-ID"/>
              </w:rPr>
              <w:t>R04</w:t>
            </w:r>
          </w:p>
        </w:tc>
        <w:tc>
          <w:tcPr>
            <w:tcW w:w="1511" w:type="dxa"/>
            <w:tcBorders>
              <w:top w:val="single" w:sz="6" w:space="0" w:color="7F8C8D"/>
              <w:left w:val="single" w:sz="6" w:space="0" w:color="7F8C8D"/>
              <w:bottom w:val="single" w:sz="6" w:space="0" w:color="7F8C8D"/>
              <w:right w:val="single" w:sz="6" w:space="0" w:color="7F8C8D"/>
            </w:tcBorders>
          </w:tcPr>
          <w:p w14:paraId="450EBD7A" w14:textId="77777777" w:rsidR="00A87B6E" w:rsidRPr="0020753D" w:rsidRDefault="00000000">
            <w:pPr>
              <w:spacing w:after="0" w:line="240" w:lineRule="auto"/>
              <w:jc w:val="left"/>
            </w:pPr>
            <w:r w:rsidRPr="0020753D">
              <w:rPr>
                <w:rFonts w:eastAsia="Arial"/>
                <w:sz w:val="16"/>
                <w:lang w:val="id-ID"/>
              </w:rPr>
              <w:t>Progres hilang karena perangkat atau berkas rusak tanpa cadangan terbaru</w:t>
            </w:r>
          </w:p>
        </w:tc>
        <w:tc>
          <w:tcPr>
            <w:tcW w:w="1513" w:type="dxa"/>
            <w:tcBorders>
              <w:top w:val="single" w:sz="6" w:space="0" w:color="7F8C8D"/>
              <w:left w:val="single" w:sz="6" w:space="0" w:color="7F8C8D"/>
              <w:bottom w:val="single" w:sz="6" w:space="0" w:color="7F8C8D"/>
              <w:right w:val="single" w:sz="6" w:space="0" w:color="7F8C8D"/>
            </w:tcBorders>
          </w:tcPr>
          <w:p w14:paraId="6187CD1B" w14:textId="77777777" w:rsidR="00A87B6E" w:rsidRPr="0020753D" w:rsidRDefault="00000000">
            <w:pPr>
              <w:spacing w:after="0" w:line="240" w:lineRule="auto"/>
              <w:jc w:val="left"/>
            </w:pPr>
            <w:r w:rsidRPr="0020753D">
              <w:rPr>
                <w:rFonts w:eastAsia="Arial"/>
                <w:sz w:val="16"/>
                <w:lang w:val="id-ID"/>
              </w:rPr>
              <w:t>2</w:t>
            </w:r>
          </w:p>
        </w:tc>
        <w:tc>
          <w:tcPr>
            <w:tcW w:w="1512" w:type="dxa"/>
            <w:tcBorders>
              <w:top w:val="single" w:sz="6" w:space="0" w:color="7F8C8D"/>
              <w:left w:val="single" w:sz="6" w:space="0" w:color="7F8C8D"/>
              <w:bottom w:val="single" w:sz="6" w:space="0" w:color="7F8C8D"/>
              <w:right w:val="single" w:sz="6" w:space="0" w:color="7F8C8D"/>
            </w:tcBorders>
          </w:tcPr>
          <w:p w14:paraId="31D47235" w14:textId="77777777" w:rsidR="00A87B6E" w:rsidRPr="0020753D" w:rsidRDefault="00000000">
            <w:pPr>
              <w:spacing w:after="0" w:line="240" w:lineRule="auto"/>
              <w:jc w:val="left"/>
            </w:pPr>
            <w:r w:rsidRPr="0020753D">
              <w:rPr>
                <w:rFonts w:eastAsia="Arial"/>
                <w:sz w:val="16"/>
                <w:lang w:val="id-ID"/>
              </w:rPr>
              <w:t>5</w:t>
            </w:r>
          </w:p>
        </w:tc>
        <w:tc>
          <w:tcPr>
            <w:tcW w:w="1511" w:type="dxa"/>
            <w:tcBorders>
              <w:top w:val="single" w:sz="6" w:space="0" w:color="7F8C8D"/>
              <w:left w:val="single" w:sz="6" w:space="0" w:color="7F8C8D"/>
              <w:bottom w:val="single" w:sz="6" w:space="0" w:color="7F8C8D"/>
              <w:right w:val="single" w:sz="6" w:space="0" w:color="7F8C8D"/>
            </w:tcBorders>
          </w:tcPr>
          <w:p w14:paraId="3E2E1639" w14:textId="77777777" w:rsidR="00A87B6E" w:rsidRPr="0020753D" w:rsidRDefault="00000000">
            <w:pPr>
              <w:spacing w:after="0" w:line="240" w:lineRule="auto"/>
              <w:jc w:val="left"/>
            </w:pPr>
            <w:r w:rsidRPr="0020753D">
              <w:rPr>
                <w:rFonts w:eastAsia="Arial"/>
                <w:sz w:val="16"/>
                <w:lang w:val="id-ID"/>
              </w:rPr>
              <w:t>10</w:t>
            </w:r>
          </w:p>
        </w:tc>
        <w:tc>
          <w:tcPr>
            <w:tcW w:w="1512" w:type="dxa"/>
            <w:tcBorders>
              <w:top w:val="single" w:sz="6" w:space="0" w:color="7F8C8D"/>
              <w:left w:val="single" w:sz="6" w:space="0" w:color="7F8C8D"/>
              <w:bottom w:val="single" w:sz="6" w:space="0" w:color="7F8C8D"/>
              <w:right w:val="single" w:sz="6" w:space="0" w:color="7F8C8D"/>
            </w:tcBorders>
          </w:tcPr>
          <w:p w14:paraId="091760AD" w14:textId="77777777" w:rsidR="00A87B6E" w:rsidRPr="0020753D" w:rsidRDefault="00000000">
            <w:pPr>
              <w:spacing w:after="0" w:line="240" w:lineRule="auto"/>
              <w:jc w:val="left"/>
            </w:pPr>
            <w:r w:rsidRPr="0020753D">
              <w:rPr>
                <w:rFonts w:eastAsia="Arial"/>
                <w:sz w:val="16"/>
                <w:lang w:val="id-ID"/>
              </w:rPr>
              <w:t>Sedang</w:t>
            </w:r>
          </w:p>
        </w:tc>
      </w:tr>
      <w:tr w:rsidR="00A87B6E" w:rsidRPr="0020753D" w14:paraId="367F6D87" w14:textId="77777777">
        <w:trPr>
          <w:jc w:val="center"/>
        </w:trPr>
        <w:tc>
          <w:tcPr>
            <w:tcW w:w="1512" w:type="dxa"/>
            <w:tcBorders>
              <w:top w:val="single" w:sz="6" w:space="0" w:color="7F8C8D"/>
              <w:left w:val="single" w:sz="6" w:space="0" w:color="7F8C8D"/>
              <w:bottom w:val="single" w:sz="6" w:space="0" w:color="7F8C8D"/>
              <w:right w:val="single" w:sz="6" w:space="0" w:color="7F8C8D"/>
            </w:tcBorders>
          </w:tcPr>
          <w:p w14:paraId="3A85F188" w14:textId="77777777" w:rsidR="00A87B6E" w:rsidRPr="0020753D" w:rsidRDefault="00000000">
            <w:pPr>
              <w:spacing w:after="0" w:line="240" w:lineRule="auto"/>
              <w:jc w:val="left"/>
            </w:pPr>
            <w:r w:rsidRPr="0020753D">
              <w:rPr>
                <w:rFonts w:eastAsia="Arial"/>
                <w:sz w:val="16"/>
                <w:lang w:val="id-ID"/>
              </w:rPr>
              <w:t>R05</w:t>
            </w:r>
          </w:p>
        </w:tc>
        <w:tc>
          <w:tcPr>
            <w:tcW w:w="1511" w:type="dxa"/>
            <w:tcBorders>
              <w:top w:val="single" w:sz="6" w:space="0" w:color="7F8C8D"/>
              <w:left w:val="single" w:sz="6" w:space="0" w:color="7F8C8D"/>
              <w:bottom w:val="single" w:sz="6" w:space="0" w:color="7F8C8D"/>
              <w:right w:val="single" w:sz="6" w:space="0" w:color="7F8C8D"/>
            </w:tcBorders>
          </w:tcPr>
          <w:p w14:paraId="3F8FB344" w14:textId="77777777" w:rsidR="00A87B6E" w:rsidRPr="0020753D" w:rsidRDefault="00000000">
            <w:pPr>
              <w:spacing w:after="0" w:line="240" w:lineRule="auto"/>
              <w:jc w:val="left"/>
            </w:pPr>
            <w:r w:rsidRPr="0020753D">
              <w:rPr>
                <w:rFonts w:eastAsia="Arial"/>
                <w:sz w:val="16"/>
                <w:lang w:val="id-ID"/>
              </w:rPr>
              <w:t>Lingkup melebar karena fitur tambahan terasa menarik untuk dikerjakan</w:t>
            </w:r>
          </w:p>
        </w:tc>
        <w:tc>
          <w:tcPr>
            <w:tcW w:w="1513" w:type="dxa"/>
            <w:tcBorders>
              <w:top w:val="single" w:sz="6" w:space="0" w:color="7F8C8D"/>
              <w:left w:val="single" w:sz="6" w:space="0" w:color="7F8C8D"/>
              <w:bottom w:val="single" w:sz="6" w:space="0" w:color="7F8C8D"/>
              <w:right w:val="single" w:sz="6" w:space="0" w:color="7F8C8D"/>
            </w:tcBorders>
          </w:tcPr>
          <w:p w14:paraId="06DD0EC6" w14:textId="77777777" w:rsidR="00A87B6E" w:rsidRPr="0020753D" w:rsidRDefault="00000000">
            <w:pPr>
              <w:spacing w:after="0" w:line="240" w:lineRule="auto"/>
              <w:jc w:val="left"/>
            </w:pPr>
            <w:r w:rsidRPr="0020753D">
              <w:rPr>
                <w:rFonts w:eastAsia="Arial"/>
                <w:sz w:val="16"/>
                <w:lang w:val="id-ID"/>
              </w:rPr>
              <w:t>4</w:t>
            </w:r>
          </w:p>
        </w:tc>
        <w:tc>
          <w:tcPr>
            <w:tcW w:w="1512" w:type="dxa"/>
            <w:tcBorders>
              <w:top w:val="single" w:sz="6" w:space="0" w:color="7F8C8D"/>
              <w:left w:val="single" w:sz="6" w:space="0" w:color="7F8C8D"/>
              <w:bottom w:val="single" w:sz="6" w:space="0" w:color="7F8C8D"/>
              <w:right w:val="single" w:sz="6" w:space="0" w:color="7F8C8D"/>
            </w:tcBorders>
          </w:tcPr>
          <w:p w14:paraId="698C77F3" w14:textId="77777777" w:rsidR="00A87B6E" w:rsidRPr="0020753D" w:rsidRDefault="00000000">
            <w:pPr>
              <w:spacing w:after="0" w:line="240" w:lineRule="auto"/>
              <w:jc w:val="left"/>
            </w:pPr>
            <w:r w:rsidRPr="0020753D">
              <w:rPr>
                <w:rFonts w:eastAsia="Arial"/>
                <w:sz w:val="16"/>
                <w:lang w:val="id-ID"/>
              </w:rPr>
              <w:t>3</w:t>
            </w:r>
          </w:p>
        </w:tc>
        <w:tc>
          <w:tcPr>
            <w:tcW w:w="1511" w:type="dxa"/>
            <w:tcBorders>
              <w:top w:val="single" w:sz="6" w:space="0" w:color="7F8C8D"/>
              <w:left w:val="single" w:sz="6" w:space="0" w:color="7F8C8D"/>
              <w:bottom w:val="single" w:sz="6" w:space="0" w:color="7F8C8D"/>
              <w:right w:val="single" w:sz="6" w:space="0" w:color="7F8C8D"/>
            </w:tcBorders>
          </w:tcPr>
          <w:p w14:paraId="4CE2A40E" w14:textId="77777777" w:rsidR="00A87B6E" w:rsidRPr="0020753D" w:rsidRDefault="00000000">
            <w:pPr>
              <w:spacing w:after="0" w:line="240" w:lineRule="auto"/>
              <w:jc w:val="left"/>
            </w:pPr>
            <w:r w:rsidRPr="0020753D">
              <w:rPr>
                <w:rFonts w:eastAsia="Arial"/>
                <w:sz w:val="16"/>
                <w:lang w:val="id-ID"/>
              </w:rPr>
              <w:t>12</w:t>
            </w:r>
          </w:p>
        </w:tc>
        <w:tc>
          <w:tcPr>
            <w:tcW w:w="1512" w:type="dxa"/>
            <w:tcBorders>
              <w:top w:val="single" w:sz="6" w:space="0" w:color="7F8C8D"/>
              <w:left w:val="single" w:sz="6" w:space="0" w:color="7F8C8D"/>
              <w:bottom w:val="single" w:sz="6" w:space="0" w:color="7F8C8D"/>
              <w:right w:val="single" w:sz="6" w:space="0" w:color="7F8C8D"/>
            </w:tcBorders>
          </w:tcPr>
          <w:p w14:paraId="2DBC93D0" w14:textId="77777777" w:rsidR="00A87B6E" w:rsidRPr="0020753D" w:rsidRDefault="00000000">
            <w:pPr>
              <w:spacing w:after="0" w:line="240" w:lineRule="auto"/>
              <w:jc w:val="left"/>
            </w:pPr>
            <w:r w:rsidRPr="0020753D">
              <w:rPr>
                <w:rFonts w:eastAsia="Arial"/>
                <w:sz w:val="16"/>
                <w:lang w:val="id-ID"/>
              </w:rPr>
              <w:t>Sedang</w:t>
            </w:r>
          </w:p>
        </w:tc>
      </w:tr>
      <w:tr w:rsidR="00A87B6E" w:rsidRPr="0020753D" w14:paraId="3D42FCB4" w14:textId="77777777" w:rsidTr="0020753D">
        <w:trPr>
          <w:jc w:val="center"/>
        </w:trPr>
        <w:tc>
          <w:tcPr>
            <w:tcW w:w="1512" w:type="dxa"/>
            <w:tcBorders>
              <w:top w:val="single" w:sz="6" w:space="0" w:color="7F8C8D"/>
              <w:left w:val="single" w:sz="6" w:space="0" w:color="7F8C8D"/>
              <w:bottom w:val="single" w:sz="6" w:space="0" w:color="7F8C8D"/>
              <w:right w:val="single" w:sz="6" w:space="0" w:color="7F8C8D"/>
            </w:tcBorders>
          </w:tcPr>
          <w:p w14:paraId="51999B26" w14:textId="77777777" w:rsidR="00A87B6E" w:rsidRPr="0020753D" w:rsidRDefault="00000000">
            <w:pPr>
              <w:spacing w:after="0" w:line="240" w:lineRule="auto"/>
              <w:jc w:val="left"/>
            </w:pPr>
            <w:r w:rsidRPr="0020753D">
              <w:rPr>
                <w:rFonts w:eastAsia="Arial"/>
                <w:sz w:val="16"/>
                <w:lang w:val="id-ID"/>
              </w:rPr>
              <w:t>R06</w:t>
            </w:r>
          </w:p>
        </w:tc>
        <w:tc>
          <w:tcPr>
            <w:tcW w:w="1511" w:type="dxa"/>
            <w:tcBorders>
              <w:top w:val="single" w:sz="6" w:space="0" w:color="7F8C8D"/>
              <w:left w:val="single" w:sz="6" w:space="0" w:color="7F8C8D"/>
              <w:bottom w:val="single" w:sz="6" w:space="0" w:color="7F8C8D"/>
              <w:right w:val="single" w:sz="6" w:space="0" w:color="7F8C8D"/>
            </w:tcBorders>
          </w:tcPr>
          <w:p w14:paraId="0CE1E91C" w14:textId="77777777" w:rsidR="00A87B6E" w:rsidRPr="0020753D" w:rsidRDefault="00000000">
            <w:pPr>
              <w:spacing w:after="0" w:line="240" w:lineRule="auto"/>
              <w:jc w:val="left"/>
            </w:pPr>
            <w:r w:rsidRPr="0020753D">
              <w:rPr>
                <w:rFonts w:eastAsia="Arial"/>
                <w:sz w:val="16"/>
                <w:lang w:val="id-ID"/>
              </w:rPr>
              <w:t>Kelelahan karena proyek berjalan bersamaan dengan kegiatan kuliah</w:t>
            </w:r>
          </w:p>
        </w:tc>
        <w:tc>
          <w:tcPr>
            <w:tcW w:w="1513" w:type="dxa"/>
            <w:tcBorders>
              <w:top w:val="single" w:sz="6" w:space="0" w:color="7F8C8D"/>
              <w:left w:val="single" w:sz="6" w:space="0" w:color="7F8C8D"/>
              <w:bottom w:val="single" w:sz="6" w:space="0" w:color="7F8C8D"/>
              <w:right w:val="single" w:sz="6" w:space="0" w:color="7F8C8D"/>
            </w:tcBorders>
          </w:tcPr>
          <w:p w14:paraId="51B884A7" w14:textId="77777777" w:rsidR="00A87B6E" w:rsidRPr="0020753D" w:rsidRDefault="00000000">
            <w:pPr>
              <w:spacing w:after="0" w:line="240" w:lineRule="auto"/>
              <w:jc w:val="left"/>
            </w:pPr>
            <w:r w:rsidRPr="0020753D">
              <w:rPr>
                <w:rFonts w:eastAsia="Arial"/>
                <w:sz w:val="16"/>
                <w:lang w:val="id-ID"/>
              </w:rPr>
              <w:t>3</w:t>
            </w:r>
          </w:p>
        </w:tc>
        <w:tc>
          <w:tcPr>
            <w:tcW w:w="1512" w:type="dxa"/>
            <w:tcBorders>
              <w:top w:val="single" w:sz="6" w:space="0" w:color="7F8C8D"/>
              <w:left w:val="single" w:sz="6" w:space="0" w:color="7F8C8D"/>
              <w:bottom w:val="single" w:sz="6" w:space="0" w:color="7F8C8D"/>
              <w:right w:val="single" w:sz="6" w:space="0" w:color="7F8C8D"/>
            </w:tcBorders>
          </w:tcPr>
          <w:p w14:paraId="2EC5DE53" w14:textId="77777777" w:rsidR="00A87B6E" w:rsidRPr="0020753D" w:rsidRDefault="00000000">
            <w:pPr>
              <w:spacing w:after="0" w:line="240" w:lineRule="auto"/>
              <w:jc w:val="left"/>
            </w:pPr>
            <w:r w:rsidRPr="0020753D">
              <w:rPr>
                <w:rFonts w:eastAsia="Arial"/>
                <w:sz w:val="16"/>
                <w:lang w:val="id-ID"/>
              </w:rPr>
              <w:t>4</w:t>
            </w:r>
          </w:p>
        </w:tc>
        <w:tc>
          <w:tcPr>
            <w:tcW w:w="1511" w:type="dxa"/>
            <w:tcBorders>
              <w:top w:val="single" w:sz="6" w:space="0" w:color="7F8C8D"/>
              <w:left w:val="single" w:sz="6" w:space="0" w:color="7F8C8D"/>
              <w:bottom w:val="single" w:sz="6" w:space="0" w:color="7F8C8D"/>
              <w:right w:val="single" w:sz="6" w:space="0" w:color="7F8C8D"/>
            </w:tcBorders>
          </w:tcPr>
          <w:p w14:paraId="77EEDFF4" w14:textId="77777777" w:rsidR="00A87B6E" w:rsidRPr="0020753D" w:rsidRDefault="00000000">
            <w:pPr>
              <w:spacing w:after="0" w:line="240" w:lineRule="auto"/>
              <w:jc w:val="left"/>
            </w:pPr>
            <w:r w:rsidRPr="0020753D">
              <w:rPr>
                <w:rFonts w:eastAsia="Arial"/>
                <w:sz w:val="16"/>
                <w:lang w:val="id-ID"/>
              </w:rPr>
              <w:t>12</w:t>
            </w:r>
          </w:p>
        </w:tc>
        <w:tc>
          <w:tcPr>
            <w:tcW w:w="1512" w:type="dxa"/>
            <w:tcBorders>
              <w:top w:val="single" w:sz="6" w:space="0" w:color="7F8C8D"/>
              <w:left w:val="single" w:sz="6" w:space="0" w:color="7F8C8D"/>
              <w:bottom w:val="single" w:sz="6" w:space="0" w:color="7F8C8D"/>
              <w:right w:val="single" w:sz="6" w:space="0" w:color="7F8C8D"/>
            </w:tcBorders>
          </w:tcPr>
          <w:p w14:paraId="221290A0" w14:textId="77777777" w:rsidR="00A87B6E" w:rsidRPr="0020753D" w:rsidRDefault="00000000">
            <w:pPr>
              <w:spacing w:after="0" w:line="240" w:lineRule="auto"/>
              <w:jc w:val="left"/>
            </w:pPr>
            <w:r w:rsidRPr="0020753D">
              <w:rPr>
                <w:rFonts w:eastAsia="Arial"/>
                <w:sz w:val="16"/>
                <w:lang w:val="id-ID"/>
              </w:rPr>
              <w:t>Sedang</w:t>
            </w:r>
          </w:p>
        </w:tc>
      </w:tr>
      <w:tr w:rsidR="00A87B6E" w:rsidRPr="0020753D" w14:paraId="6D3BCFDA" w14:textId="77777777">
        <w:trPr>
          <w:jc w:val="center"/>
        </w:trPr>
        <w:tc>
          <w:tcPr>
            <w:tcW w:w="1512" w:type="dxa"/>
            <w:tcBorders>
              <w:top w:val="single" w:sz="6" w:space="0" w:color="7F8C8D"/>
              <w:left w:val="single" w:sz="6" w:space="0" w:color="7F8C8D"/>
              <w:bottom w:val="single" w:sz="6" w:space="0" w:color="7F8C8D"/>
              <w:right w:val="single" w:sz="6" w:space="0" w:color="7F8C8D"/>
            </w:tcBorders>
          </w:tcPr>
          <w:p w14:paraId="4DE5502B" w14:textId="77777777" w:rsidR="00A87B6E" w:rsidRPr="0020753D" w:rsidRDefault="00000000">
            <w:pPr>
              <w:spacing w:after="0" w:line="240" w:lineRule="auto"/>
              <w:jc w:val="left"/>
            </w:pPr>
            <w:r w:rsidRPr="0020753D">
              <w:rPr>
                <w:rFonts w:eastAsia="Arial"/>
                <w:sz w:val="16"/>
                <w:lang w:val="id-ID"/>
              </w:rPr>
              <w:t>R07</w:t>
            </w:r>
          </w:p>
        </w:tc>
        <w:tc>
          <w:tcPr>
            <w:tcW w:w="1511" w:type="dxa"/>
            <w:tcBorders>
              <w:top w:val="single" w:sz="6" w:space="0" w:color="7F8C8D"/>
              <w:left w:val="single" w:sz="6" w:space="0" w:color="7F8C8D"/>
              <w:bottom w:val="single" w:sz="6" w:space="0" w:color="7F8C8D"/>
              <w:right w:val="single" w:sz="6" w:space="0" w:color="7F8C8D"/>
            </w:tcBorders>
          </w:tcPr>
          <w:p w14:paraId="71416619" w14:textId="77777777" w:rsidR="00A87B6E" w:rsidRPr="0020753D" w:rsidRDefault="00000000">
            <w:pPr>
              <w:spacing w:after="0" w:line="240" w:lineRule="auto"/>
              <w:jc w:val="left"/>
            </w:pPr>
            <w:r w:rsidRPr="0020753D">
              <w:rPr>
                <w:rFonts w:eastAsia="Arial"/>
                <w:sz w:val="16"/>
                <w:lang w:val="id-ID"/>
              </w:rPr>
              <w:t>Masukan dosen datang terlambat dan revisi menumpuk</w:t>
            </w:r>
          </w:p>
        </w:tc>
        <w:tc>
          <w:tcPr>
            <w:tcW w:w="1513" w:type="dxa"/>
            <w:tcBorders>
              <w:top w:val="single" w:sz="6" w:space="0" w:color="7F8C8D"/>
              <w:left w:val="single" w:sz="6" w:space="0" w:color="7F8C8D"/>
              <w:bottom w:val="single" w:sz="6" w:space="0" w:color="7F8C8D"/>
              <w:right w:val="single" w:sz="6" w:space="0" w:color="7F8C8D"/>
            </w:tcBorders>
          </w:tcPr>
          <w:p w14:paraId="74F6BD2C" w14:textId="77777777" w:rsidR="00A87B6E" w:rsidRPr="0020753D" w:rsidRDefault="00000000">
            <w:pPr>
              <w:spacing w:after="0" w:line="240" w:lineRule="auto"/>
              <w:jc w:val="left"/>
            </w:pPr>
            <w:r w:rsidRPr="0020753D">
              <w:rPr>
                <w:rFonts w:eastAsia="Arial"/>
                <w:sz w:val="16"/>
                <w:lang w:val="id-ID"/>
              </w:rPr>
              <w:t>3</w:t>
            </w:r>
          </w:p>
        </w:tc>
        <w:tc>
          <w:tcPr>
            <w:tcW w:w="1512" w:type="dxa"/>
            <w:tcBorders>
              <w:top w:val="single" w:sz="6" w:space="0" w:color="7F8C8D"/>
              <w:left w:val="single" w:sz="6" w:space="0" w:color="7F8C8D"/>
              <w:bottom w:val="single" w:sz="6" w:space="0" w:color="7F8C8D"/>
              <w:right w:val="single" w:sz="6" w:space="0" w:color="7F8C8D"/>
            </w:tcBorders>
          </w:tcPr>
          <w:p w14:paraId="38C436FF" w14:textId="77777777" w:rsidR="00A87B6E" w:rsidRPr="0020753D" w:rsidRDefault="00000000">
            <w:pPr>
              <w:spacing w:after="0" w:line="240" w:lineRule="auto"/>
              <w:jc w:val="left"/>
            </w:pPr>
            <w:r w:rsidRPr="0020753D">
              <w:rPr>
                <w:rFonts w:eastAsia="Arial"/>
                <w:sz w:val="16"/>
                <w:lang w:val="id-ID"/>
              </w:rPr>
              <w:t>3</w:t>
            </w:r>
          </w:p>
        </w:tc>
        <w:tc>
          <w:tcPr>
            <w:tcW w:w="1511" w:type="dxa"/>
            <w:tcBorders>
              <w:top w:val="single" w:sz="6" w:space="0" w:color="7F8C8D"/>
              <w:left w:val="single" w:sz="6" w:space="0" w:color="7F8C8D"/>
              <w:bottom w:val="single" w:sz="6" w:space="0" w:color="7F8C8D"/>
              <w:right w:val="single" w:sz="6" w:space="0" w:color="7F8C8D"/>
            </w:tcBorders>
          </w:tcPr>
          <w:p w14:paraId="5A7EB1C5" w14:textId="77777777" w:rsidR="00A87B6E" w:rsidRPr="0020753D" w:rsidRDefault="00000000">
            <w:pPr>
              <w:spacing w:after="0" w:line="240" w:lineRule="auto"/>
              <w:jc w:val="left"/>
            </w:pPr>
            <w:r w:rsidRPr="0020753D">
              <w:rPr>
                <w:rFonts w:eastAsia="Arial"/>
                <w:sz w:val="16"/>
                <w:lang w:val="id-ID"/>
              </w:rPr>
              <w:t>9</w:t>
            </w:r>
          </w:p>
        </w:tc>
        <w:tc>
          <w:tcPr>
            <w:tcW w:w="1512" w:type="dxa"/>
            <w:tcBorders>
              <w:top w:val="single" w:sz="6" w:space="0" w:color="7F8C8D"/>
              <w:left w:val="single" w:sz="6" w:space="0" w:color="7F8C8D"/>
              <w:bottom w:val="single" w:sz="6" w:space="0" w:color="7F8C8D"/>
              <w:right w:val="single" w:sz="6" w:space="0" w:color="7F8C8D"/>
            </w:tcBorders>
          </w:tcPr>
          <w:p w14:paraId="4976CA4D" w14:textId="77777777" w:rsidR="00A87B6E" w:rsidRPr="0020753D" w:rsidRDefault="00000000">
            <w:pPr>
              <w:spacing w:after="0" w:line="240" w:lineRule="auto"/>
              <w:jc w:val="left"/>
            </w:pPr>
            <w:r w:rsidRPr="0020753D">
              <w:rPr>
                <w:rFonts w:eastAsia="Arial"/>
                <w:sz w:val="16"/>
                <w:lang w:val="id-ID"/>
              </w:rPr>
              <w:t>Sedang</w:t>
            </w:r>
          </w:p>
        </w:tc>
      </w:tr>
      <w:tr w:rsidR="00A87B6E" w:rsidRPr="0020753D" w14:paraId="44171B2A" w14:textId="77777777" w:rsidTr="0020753D">
        <w:trPr>
          <w:jc w:val="center"/>
        </w:trPr>
        <w:tc>
          <w:tcPr>
            <w:tcW w:w="1512" w:type="dxa"/>
            <w:tcBorders>
              <w:top w:val="single" w:sz="6" w:space="0" w:color="7F8C8D"/>
              <w:left w:val="single" w:sz="6" w:space="0" w:color="7F8C8D"/>
              <w:bottom w:val="single" w:sz="6" w:space="0" w:color="7F8C8D"/>
              <w:right w:val="single" w:sz="6" w:space="0" w:color="7F8C8D"/>
            </w:tcBorders>
          </w:tcPr>
          <w:p w14:paraId="2AA1BCE8" w14:textId="77777777" w:rsidR="00A87B6E" w:rsidRPr="0020753D" w:rsidRDefault="00000000">
            <w:pPr>
              <w:spacing w:after="0" w:line="240" w:lineRule="auto"/>
              <w:jc w:val="left"/>
            </w:pPr>
            <w:r w:rsidRPr="0020753D">
              <w:rPr>
                <w:rFonts w:eastAsia="Arial"/>
                <w:sz w:val="16"/>
                <w:lang w:val="id-ID"/>
              </w:rPr>
              <w:t>R08</w:t>
            </w:r>
          </w:p>
        </w:tc>
        <w:tc>
          <w:tcPr>
            <w:tcW w:w="1511" w:type="dxa"/>
            <w:tcBorders>
              <w:top w:val="single" w:sz="6" w:space="0" w:color="7F8C8D"/>
              <w:left w:val="single" w:sz="6" w:space="0" w:color="7F8C8D"/>
              <w:bottom w:val="single" w:sz="6" w:space="0" w:color="7F8C8D"/>
              <w:right w:val="single" w:sz="6" w:space="0" w:color="7F8C8D"/>
            </w:tcBorders>
          </w:tcPr>
          <w:p w14:paraId="19D8DA8A" w14:textId="77777777" w:rsidR="00A87B6E" w:rsidRPr="0020753D" w:rsidRDefault="00000000">
            <w:pPr>
              <w:spacing w:after="0" w:line="240" w:lineRule="auto"/>
              <w:jc w:val="left"/>
            </w:pPr>
            <w:r w:rsidRPr="0020753D">
              <w:rPr>
                <w:rFonts w:eastAsia="Arial"/>
                <w:sz w:val="16"/>
                <w:lang w:val="id-ID"/>
              </w:rPr>
              <w:t>Pengerjaan impor presensi lebih lama dari perkiraan</w:t>
            </w:r>
          </w:p>
        </w:tc>
        <w:tc>
          <w:tcPr>
            <w:tcW w:w="1513" w:type="dxa"/>
            <w:tcBorders>
              <w:top w:val="single" w:sz="6" w:space="0" w:color="7F8C8D"/>
              <w:left w:val="single" w:sz="6" w:space="0" w:color="7F8C8D"/>
              <w:bottom w:val="single" w:sz="6" w:space="0" w:color="7F8C8D"/>
              <w:right w:val="single" w:sz="6" w:space="0" w:color="7F8C8D"/>
            </w:tcBorders>
          </w:tcPr>
          <w:p w14:paraId="2F4493D6" w14:textId="77777777" w:rsidR="00A87B6E" w:rsidRPr="0020753D" w:rsidRDefault="00000000">
            <w:pPr>
              <w:spacing w:after="0" w:line="240" w:lineRule="auto"/>
              <w:jc w:val="left"/>
            </w:pPr>
            <w:r w:rsidRPr="0020753D">
              <w:rPr>
                <w:rFonts w:eastAsia="Arial"/>
                <w:sz w:val="16"/>
                <w:lang w:val="id-ID"/>
              </w:rPr>
              <w:t>3</w:t>
            </w:r>
          </w:p>
        </w:tc>
        <w:tc>
          <w:tcPr>
            <w:tcW w:w="1512" w:type="dxa"/>
            <w:tcBorders>
              <w:top w:val="single" w:sz="6" w:space="0" w:color="7F8C8D"/>
              <w:left w:val="single" w:sz="6" w:space="0" w:color="7F8C8D"/>
              <w:bottom w:val="single" w:sz="6" w:space="0" w:color="7F8C8D"/>
              <w:right w:val="single" w:sz="6" w:space="0" w:color="7F8C8D"/>
            </w:tcBorders>
          </w:tcPr>
          <w:p w14:paraId="74E838F4" w14:textId="77777777" w:rsidR="00A87B6E" w:rsidRPr="0020753D" w:rsidRDefault="00000000">
            <w:pPr>
              <w:spacing w:after="0" w:line="240" w:lineRule="auto"/>
              <w:jc w:val="left"/>
            </w:pPr>
            <w:r w:rsidRPr="0020753D">
              <w:rPr>
                <w:rFonts w:eastAsia="Arial"/>
                <w:sz w:val="16"/>
                <w:lang w:val="id-ID"/>
              </w:rPr>
              <w:t>3</w:t>
            </w:r>
          </w:p>
        </w:tc>
        <w:tc>
          <w:tcPr>
            <w:tcW w:w="1511" w:type="dxa"/>
            <w:tcBorders>
              <w:top w:val="single" w:sz="6" w:space="0" w:color="7F8C8D"/>
              <w:left w:val="single" w:sz="6" w:space="0" w:color="7F8C8D"/>
              <w:bottom w:val="single" w:sz="6" w:space="0" w:color="7F8C8D"/>
              <w:right w:val="single" w:sz="6" w:space="0" w:color="7F8C8D"/>
            </w:tcBorders>
          </w:tcPr>
          <w:p w14:paraId="0BDDDC09" w14:textId="77777777" w:rsidR="00A87B6E" w:rsidRPr="0020753D" w:rsidRDefault="00000000">
            <w:pPr>
              <w:spacing w:after="0" w:line="240" w:lineRule="auto"/>
              <w:jc w:val="left"/>
            </w:pPr>
            <w:r w:rsidRPr="0020753D">
              <w:rPr>
                <w:rFonts w:eastAsia="Arial"/>
                <w:sz w:val="16"/>
                <w:lang w:val="id-ID"/>
              </w:rPr>
              <w:t>9</w:t>
            </w:r>
          </w:p>
        </w:tc>
        <w:tc>
          <w:tcPr>
            <w:tcW w:w="1512" w:type="dxa"/>
            <w:tcBorders>
              <w:top w:val="single" w:sz="6" w:space="0" w:color="7F8C8D"/>
              <w:left w:val="single" w:sz="6" w:space="0" w:color="7F8C8D"/>
              <w:bottom w:val="single" w:sz="6" w:space="0" w:color="7F8C8D"/>
              <w:right w:val="single" w:sz="6" w:space="0" w:color="7F8C8D"/>
            </w:tcBorders>
          </w:tcPr>
          <w:p w14:paraId="594EEE41" w14:textId="77777777" w:rsidR="00A87B6E" w:rsidRPr="0020753D" w:rsidRDefault="00000000">
            <w:pPr>
              <w:spacing w:after="0" w:line="240" w:lineRule="auto"/>
              <w:jc w:val="left"/>
            </w:pPr>
            <w:r w:rsidRPr="0020753D">
              <w:rPr>
                <w:rFonts w:eastAsia="Arial"/>
                <w:sz w:val="16"/>
                <w:lang w:val="id-ID"/>
              </w:rPr>
              <w:t>Sedang</w:t>
            </w:r>
          </w:p>
        </w:tc>
      </w:tr>
    </w:tbl>
    <w:p w14:paraId="4579F525" w14:textId="77777777" w:rsidR="00A87B6E" w:rsidRPr="0020753D" w:rsidRDefault="00A87B6E">
      <w:pPr>
        <w:spacing w:after="0"/>
      </w:pPr>
    </w:p>
    <w:p w14:paraId="72BE72F1" w14:textId="77777777" w:rsidR="00A87B6E" w:rsidRPr="0020753D" w:rsidRDefault="00000000">
      <w:pPr>
        <w:keepNext/>
        <w:spacing w:before="120" w:after="60"/>
        <w:jc w:val="left"/>
      </w:pPr>
      <w:r w:rsidRPr="0020753D">
        <w:rPr>
          <w:rFonts w:eastAsia="Arial"/>
          <w:b/>
          <w:i/>
          <w:sz w:val="21"/>
          <w:lang w:val="id-ID"/>
        </w:rPr>
        <w:t>Tabel 14. Rencana Respons Risiko</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2269"/>
        <w:gridCol w:w="2268"/>
        <w:gridCol w:w="2268"/>
        <w:gridCol w:w="2267"/>
      </w:tblGrid>
      <w:tr w:rsidR="00A87B6E" w:rsidRPr="0020753D" w14:paraId="067C180F" w14:textId="77777777" w:rsidTr="0020753D">
        <w:trPr>
          <w:tblHeader/>
          <w:jc w:val="center"/>
        </w:trPr>
        <w:tc>
          <w:tcPr>
            <w:tcW w:w="2268" w:type="dxa"/>
            <w:tcBorders>
              <w:top w:val="single" w:sz="6" w:space="0" w:color="7F8C8D"/>
              <w:left w:val="single" w:sz="6" w:space="0" w:color="7F8C8D"/>
              <w:bottom w:val="single" w:sz="6" w:space="0" w:color="7F8C8D"/>
              <w:right w:val="single" w:sz="6" w:space="0" w:color="7F8C8D"/>
            </w:tcBorders>
            <w:vAlign w:val="center"/>
          </w:tcPr>
          <w:p w14:paraId="0F4C73FA" w14:textId="77777777" w:rsidR="00A87B6E" w:rsidRPr="0020753D" w:rsidRDefault="00000000">
            <w:pPr>
              <w:spacing w:after="0" w:line="240" w:lineRule="auto"/>
              <w:jc w:val="left"/>
            </w:pPr>
            <w:r w:rsidRPr="0020753D">
              <w:rPr>
                <w:rFonts w:eastAsia="Arial"/>
                <w:b/>
                <w:sz w:val="17"/>
                <w:lang w:val="id-ID"/>
              </w:rPr>
              <w:t>ID</w:t>
            </w:r>
          </w:p>
        </w:tc>
        <w:tc>
          <w:tcPr>
            <w:tcW w:w="2268" w:type="dxa"/>
            <w:tcBorders>
              <w:top w:val="single" w:sz="6" w:space="0" w:color="7F8C8D"/>
              <w:left w:val="single" w:sz="6" w:space="0" w:color="7F8C8D"/>
              <w:bottom w:val="single" w:sz="6" w:space="0" w:color="7F8C8D"/>
              <w:right w:val="single" w:sz="6" w:space="0" w:color="7F8C8D"/>
            </w:tcBorders>
            <w:vAlign w:val="center"/>
          </w:tcPr>
          <w:p w14:paraId="0309EB02" w14:textId="77777777" w:rsidR="00A87B6E" w:rsidRPr="0020753D" w:rsidRDefault="00000000">
            <w:pPr>
              <w:spacing w:after="0" w:line="240" w:lineRule="auto"/>
              <w:jc w:val="left"/>
            </w:pPr>
            <w:r w:rsidRPr="0020753D">
              <w:rPr>
                <w:rFonts w:eastAsia="Arial"/>
                <w:b/>
                <w:sz w:val="17"/>
                <w:lang w:val="id-ID"/>
              </w:rPr>
              <w:t>Strategi</w:t>
            </w:r>
          </w:p>
        </w:tc>
        <w:tc>
          <w:tcPr>
            <w:tcW w:w="2268" w:type="dxa"/>
            <w:tcBorders>
              <w:top w:val="single" w:sz="6" w:space="0" w:color="7F8C8D"/>
              <w:left w:val="single" w:sz="6" w:space="0" w:color="7F8C8D"/>
              <w:bottom w:val="single" w:sz="6" w:space="0" w:color="7F8C8D"/>
              <w:right w:val="single" w:sz="6" w:space="0" w:color="7F8C8D"/>
            </w:tcBorders>
            <w:vAlign w:val="center"/>
          </w:tcPr>
          <w:p w14:paraId="2E894D25" w14:textId="77777777" w:rsidR="00A87B6E" w:rsidRPr="0020753D" w:rsidRDefault="00000000">
            <w:pPr>
              <w:spacing w:after="0" w:line="240" w:lineRule="auto"/>
              <w:jc w:val="left"/>
            </w:pPr>
            <w:r w:rsidRPr="0020753D">
              <w:rPr>
                <w:rFonts w:eastAsia="Arial"/>
                <w:b/>
                <w:sz w:val="17"/>
                <w:lang w:val="id-ID"/>
              </w:rPr>
              <w:t>Tindakan</w:t>
            </w:r>
          </w:p>
        </w:tc>
        <w:tc>
          <w:tcPr>
            <w:tcW w:w="2267" w:type="dxa"/>
            <w:tcBorders>
              <w:top w:val="single" w:sz="6" w:space="0" w:color="7F8C8D"/>
              <w:left w:val="single" w:sz="6" w:space="0" w:color="7F8C8D"/>
              <w:bottom w:val="single" w:sz="6" w:space="0" w:color="7F8C8D"/>
              <w:right w:val="single" w:sz="6" w:space="0" w:color="7F8C8D"/>
            </w:tcBorders>
            <w:vAlign w:val="center"/>
          </w:tcPr>
          <w:p w14:paraId="64615EBB" w14:textId="77777777" w:rsidR="00A87B6E" w:rsidRPr="0020753D" w:rsidRDefault="00000000">
            <w:pPr>
              <w:spacing w:after="0" w:line="240" w:lineRule="auto"/>
              <w:jc w:val="left"/>
            </w:pPr>
            <w:r w:rsidRPr="0020753D">
              <w:rPr>
                <w:rFonts w:eastAsia="Arial"/>
                <w:b/>
                <w:sz w:val="17"/>
                <w:lang w:val="id-ID"/>
              </w:rPr>
              <w:t>Pemicu/peringatan dini</w:t>
            </w:r>
          </w:p>
        </w:tc>
      </w:tr>
      <w:tr w:rsidR="00A87B6E" w:rsidRPr="0020753D" w14:paraId="26767A7C"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61B3AF0B" w14:textId="77777777" w:rsidR="00A87B6E" w:rsidRPr="0020753D" w:rsidRDefault="00000000">
            <w:pPr>
              <w:spacing w:after="0" w:line="240" w:lineRule="auto"/>
              <w:jc w:val="left"/>
            </w:pPr>
            <w:r w:rsidRPr="0020753D">
              <w:rPr>
                <w:rFonts w:eastAsia="Arial"/>
                <w:sz w:val="17"/>
                <w:lang w:val="id-ID"/>
              </w:rPr>
              <w:t>R01</w:t>
            </w:r>
          </w:p>
        </w:tc>
        <w:tc>
          <w:tcPr>
            <w:tcW w:w="2268" w:type="dxa"/>
            <w:tcBorders>
              <w:top w:val="single" w:sz="6" w:space="0" w:color="7F8C8D"/>
              <w:left w:val="single" w:sz="6" w:space="0" w:color="7F8C8D"/>
              <w:bottom w:val="single" w:sz="6" w:space="0" w:color="7F8C8D"/>
              <w:right w:val="single" w:sz="6" w:space="0" w:color="7F8C8D"/>
            </w:tcBorders>
          </w:tcPr>
          <w:p w14:paraId="454F30A8" w14:textId="77777777" w:rsidR="00A87B6E" w:rsidRPr="0020753D" w:rsidRDefault="00000000">
            <w:pPr>
              <w:spacing w:after="0" w:line="240" w:lineRule="auto"/>
              <w:jc w:val="left"/>
            </w:pPr>
            <w:r w:rsidRPr="0020753D">
              <w:rPr>
                <w:rFonts w:eastAsia="Arial"/>
                <w:sz w:val="17"/>
                <w:lang w:val="id-ID"/>
              </w:rPr>
              <w:t>Mitigasi</w:t>
            </w:r>
          </w:p>
        </w:tc>
        <w:tc>
          <w:tcPr>
            <w:tcW w:w="2268" w:type="dxa"/>
            <w:tcBorders>
              <w:top w:val="single" w:sz="6" w:space="0" w:color="7F8C8D"/>
              <w:left w:val="single" w:sz="6" w:space="0" w:color="7F8C8D"/>
              <w:bottom w:val="single" w:sz="6" w:space="0" w:color="7F8C8D"/>
              <w:right w:val="single" w:sz="6" w:space="0" w:color="7F8C8D"/>
            </w:tcBorders>
          </w:tcPr>
          <w:p w14:paraId="0A0A79F2" w14:textId="77777777" w:rsidR="00A87B6E" w:rsidRPr="0020753D" w:rsidRDefault="00000000">
            <w:pPr>
              <w:spacing w:after="0" w:line="240" w:lineRule="auto"/>
              <w:jc w:val="left"/>
            </w:pPr>
            <w:r w:rsidRPr="0020753D">
              <w:rPr>
                <w:rFonts w:eastAsia="Arial"/>
                <w:sz w:val="17"/>
                <w:lang w:val="id-ID"/>
              </w:rPr>
              <w:t>Memasukkan kalender akademik sejak Sprint 0 dan menurunkan target pada pekan ujian</w:t>
            </w:r>
            <w:r w:rsidRPr="0020753D">
              <w:rPr>
                <w:rFonts w:eastAsia="Arial"/>
                <w:sz w:val="17"/>
                <w:lang w:val="id-ID"/>
              </w:rPr>
            </w:r>
          </w:p>
        </w:tc>
        <w:tc>
          <w:tcPr>
            <w:tcW w:w="2267" w:type="dxa"/>
            <w:tcBorders>
              <w:top w:val="single" w:sz="6" w:space="0" w:color="7F8C8D"/>
              <w:left w:val="single" w:sz="6" w:space="0" w:color="7F8C8D"/>
              <w:bottom w:val="single" w:sz="6" w:space="0" w:color="7F8C8D"/>
              <w:right w:val="single" w:sz="6" w:space="0" w:color="7F8C8D"/>
            </w:tcBorders>
          </w:tcPr>
          <w:p w14:paraId="4EF4F561" w14:textId="77777777" w:rsidR="00A87B6E" w:rsidRPr="0020753D" w:rsidRDefault="00000000">
            <w:pPr>
              <w:spacing w:after="0" w:line="240" w:lineRule="auto"/>
              <w:jc w:val="left"/>
            </w:pPr>
            <w:r w:rsidRPr="0020753D">
              <w:rPr>
                <w:rFonts w:eastAsia="Arial"/>
                <w:sz w:val="17"/>
                <w:lang w:val="id-ID"/>
              </w:rPr>
              <w:t>Jadwal ujian diumumkan pada saat sprint masih berjalan</w:t>
            </w:r>
            <w:r w:rsidRPr="0020753D">
              <w:rPr>
                <w:rFonts w:eastAsia="Arial"/>
                <w:sz w:val="17"/>
                <w:lang w:val="id-ID"/>
              </w:rPr>
            </w:r>
          </w:p>
        </w:tc>
      </w:tr>
      <w:tr w:rsidR="00A87B6E" w:rsidRPr="0020753D" w14:paraId="137D708D"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2A459E45" w14:textId="77777777" w:rsidR="00A87B6E" w:rsidRPr="0020753D" w:rsidRDefault="00000000">
            <w:pPr>
              <w:spacing w:after="0" w:line="240" w:lineRule="auto"/>
              <w:jc w:val="left"/>
            </w:pPr>
            <w:r w:rsidRPr="0020753D">
              <w:rPr>
                <w:rFonts w:eastAsia="Arial"/>
                <w:sz w:val="17"/>
                <w:lang w:val="id-ID"/>
              </w:rPr>
              <w:lastRenderedPageBreak/>
              <w:t>R02</w:t>
            </w:r>
          </w:p>
        </w:tc>
        <w:tc>
          <w:tcPr>
            <w:tcW w:w="2268" w:type="dxa"/>
            <w:tcBorders>
              <w:top w:val="single" w:sz="6" w:space="0" w:color="7F8C8D"/>
              <w:left w:val="single" w:sz="6" w:space="0" w:color="7F8C8D"/>
              <w:bottom w:val="single" w:sz="6" w:space="0" w:color="7F8C8D"/>
              <w:right w:val="single" w:sz="6" w:space="0" w:color="7F8C8D"/>
            </w:tcBorders>
          </w:tcPr>
          <w:p w14:paraId="4BD591E3" w14:textId="77777777" w:rsidR="00A87B6E" w:rsidRPr="0020753D" w:rsidRDefault="00000000">
            <w:pPr>
              <w:spacing w:after="0" w:line="240" w:lineRule="auto"/>
              <w:jc w:val="left"/>
            </w:pPr>
            <w:r w:rsidRPr="0020753D">
              <w:rPr>
                <w:rFonts w:eastAsia="Arial"/>
                <w:sz w:val="17"/>
                <w:lang w:val="id-ID"/>
              </w:rPr>
              <w:t>Mitigasi</w:t>
            </w:r>
          </w:p>
        </w:tc>
        <w:tc>
          <w:tcPr>
            <w:tcW w:w="2268" w:type="dxa"/>
            <w:tcBorders>
              <w:top w:val="single" w:sz="6" w:space="0" w:color="7F8C8D"/>
              <w:left w:val="single" w:sz="6" w:space="0" w:color="7F8C8D"/>
              <w:bottom w:val="single" w:sz="6" w:space="0" w:color="7F8C8D"/>
              <w:right w:val="single" w:sz="6" w:space="0" w:color="7F8C8D"/>
            </w:tcBorders>
          </w:tcPr>
          <w:p w14:paraId="5B4A7C9E" w14:textId="77777777" w:rsidR="00A87B6E" w:rsidRPr="0020753D" w:rsidRDefault="00000000">
            <w:pPr>
              <w:spacing w:after="0" w:line="240" w:lineRule="auto"/>
              <w:jc w:val="left"/>
            </w:pPr>
            <w:r w:rsidRPr="0020753D">
              <w:rPr>
                <w:rFonts w:eastAsia="Arial"/>
                <w:sz w:val="17"/>
                <w:lang w:val="id-ID"/>
              </w:rPr>
              <w:t>Membuat variasi nama, tanggal, jabatan, dan status melalui Faker sebelum Sprint 2</w:t>
            </w:r>
          </w:p>
        </w:tc>
        <w:tc>
          <w:tcPr>
            <w:tcW w:w="2267" w:type="dxa"/>
            <w:tcBorders>
              <w:top w:val="single" w:sz="6" w:space="0" w:color="7F8C8D"/>
              <w:left w:val="single" w:sz="6" w:space="0" w:color="7F8C8D"/>
              <w:bottom w:val="single" w:sz="6" w:space="0" w:color="7F8C8D"/>
              <w:right w:val="single" w:sz="6" w:space="0" w:color="7F8C8D"/>
            </w:tcBorders>
          </w:tcPr>
          <w:p w14:paraId="539B9A5B" w14:textId="77777777" w:rsidR="00A87B6E" w:rsidRPr="0020753D" w:rsidRDefault="00000000">
            <w:pPr>
              <w:spacing w:after="0" w:line="240" w:lineRule="auto"/>
              <w:jc w:val="left"/>
            </w:pPr>
            <w:r w:rsidRPr="0020753D">
              <w:rPr>
                <w:rFonts w:eastAsia="Arial"/>
                <w:sz w:val="17"/>
                <w:lang w:val="id-ID"/>
              </w:rPr>
              <w:t>Kasus uji terus lolos tanpa menemukan masalah baru</w:t>
            </w:r>
          </w:p>
        </w:tc>
      </w:tr>
      <w:tr w:rsidR="00A87B6E" w:rsidRPr="0020753D" w14:paraId="0510079F"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4E537C61" w14:textId="77777777" w:rsidR="00A87B6E" w:rsidRPr="0020753D" w:rsidRDefault="00000000">
            <w:pPr>
              <w:spacing w:after="0" w:line="240" w:lineRule="auto"/>
              <w:jc w:val="left"/>
            </w:pPr>
            <w:r w:rsidRPr="0020753D">
              <w:rPr>
                <w:rFonts w:eastAsia="Arial"/>
                <w:sz w:val="17"/>
                <w:lang w:val="id-ID"/>
              </w:rPr>
              <w:t>R03</w:t>
            </w:r>
          </w:p>
        </w:tc>
        <w:tc>
          <w:tcPr>
            <w:tcW w:w="2268" w:type="dxa"/>
            <w:tcBorders>
              <w:top w:val="single" w:sz="6" w:space="0" w:color="7F8C8D"/>
              <w:left w:val="single" w:sz="6" w:space="0" w:color="7F8C8D"/>
              <w:bottom w:val="single" w:sz="6" w:space="0" w:color="7F8C8D"/>
              <w:right w:val="single" w:sz="6" w:space="0" w:color="7F8C8D"/>
            </w:tcBorders>
          </w:tcPr>
          <w:p w14:paraId="73D7870D" w14:textId="77777777" w:rsidR="00A87B6E" w:rsidRPr="0020753D" w:rsidRDefault="00000000">
            <w:pPr>
              <w:spacing w:after="0" w:line="240" w:lineRule="auto"/>
              <w:jc w:val="left"/>
            </w:pPr>
            <w:r w:rsidRPr="0020753D">
              <w:rPr>
                <w:rFonts w:eastAsia="Arial"/>
                <w:sz w:val="17"/>
                <w:lang w:val="id-ID"/>
              </w:rPr>
              <w:t>Mitigasi</w:t>
            </w:r>
          </w:p>
        </w:tc>
        <w:tc>
          <w:tcPr>
            <w:tcW w:w="2268" w:type="dxa"/>
            <w:tcBorders>
              <w:top w:val="single" w:sz="6" w:space="0" w:color="7F8C8D"/>
              <w:left w:val="single" w:sz="6" w:space="0" w:color="7F8C8D"/>
              <w:bottom w:val="single" w:sz="6" w:space="0" w:color="7F8C8D"/>
              <w:right w:val="single" w:sz="6" w:space="0" w:color="7F8C8D"/>
            </w:tcBorders>
          </w:tcPr>
          <w:p w14:paraId="2E64FA8E" w14:textId="77777777" w:rsidR="00A87B6E" w:rsidRPr="0020753D" w:rsidRDefault="00000000">
            <w:pPr>
              <w:spacing w:after="0" w:line="240" w:lineRule="auto"/>
              <w:jc w:val="left"/>
            </w:pPr>
            <w:r w:rsidRPr="0020753D">
              <w:rPr>
                <w:rFonts w:eastAsia="Arial"/>
                <w:sz w:val="17"/>
                <w:lang w:val="id-ID"/>
              </w:rPr>
              <w:t>Memilih hosting bulanan dan menyimpan konfigurasi agar mudah dipindahkan</w:t>
            </w:r>
          </w:p>
        </w:tc>
        <w:tc>
          <w:tcPr>
            <w:tcW w:w="2267" w:type="dxa"/>
            <w:tcBorders>
              <w:top w:val="single" w:sz="6" w:space="0" w:color="7F8C8D"/>
              <w:left w:val="single" w:sz="6" w:space="0" w:color="7F8C8D"/>
              <w:bottom w:val="single" w:sz="6" w:space="0" w:color="7F8C8D"/>
              <w:right w:val="single" w:sz="6" w:space="0" w:color="7F8C8D"/>
            </w:tcBorders>
          </w:tcPr>
          <w:p w14:paraId="72ECE4BC" w14:textId="77777777" w:rsidR="00A87B6E" w:rsidRPr="0020753D" w:rsidRDefault="00000000">
            <w:pPr>
              <w:spacing w:after="0" w:line="240" w:lineRule="auto"/>
              <w:jc w:val="left"/>
            </w:pPr>
            <w:r w:rsidRPr="0020753D">
              <w:rPr>
                <w:rFonts w:eastAsia="Arial"/>
                <w:sz w:val="17"/>
                <w:lang w:val="id-ID"/>
              </w:rPr>
              <w:t>Penyedia mengirim pemberitahuan gangguan layanan</w:t>
            </w:r>
          </w:p>
        </w:tc>
      </w:tr>
      <w:tr w:rsidR="00A87B6E" w:rsidRPr="0020753D" w14:paraId="0FC1CE4E"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53011409" w14:textId="77777777" w:rsidR="00A87B6E" w:rsidRPr="0020753D" w:rsidRDefault="00000000">
            <w:pPr>
              <w:spacing w:after="0" w:line="240" w:lineRule="auto"/>
              <w:jc w:val="left"/>
            </w:pPr>
            <w:r w:rsidRPr="0020753D">
              <w:rPr>
                <w:rFonts w:eastAsia="Arial"/>
                <w:sz w:val="17"/>
                <w:lang w:val="id-ID"/>
              </w:rPr>
              <w:t>R04</w:t>
            </w:r>
          </w:p>
        </w:tc>
        <w:tc>
          <w:tcPr>
            <w:tcW w:w="2268" w:type="dxa"/>
            <w:tcBorders>
              <w:top w:val="single" w:sz="6" w:space="0" w:color="7F8C8D"/>
              <w:left w:val="single" w:sz="6" w:space="0" w:color="7F8C8D"/>
              <w:bottom w:val="single" w:sz="6" w:space="0" w:color="7F8C8D"/>
              <w:right w:val="single" w:sz="6" w:space="0" w:color="7F8C8D"/>
            </w:tcBorders>
          </w:tcPr>
          <w:p w14:paraId="6B6A7CBA" w14:textId="77777777" w:rsidR="00A87B6E" w:rsidRPr="0020753D" w:rsidRDefault="00000000">
            <w:pPr>
              <w:spacing w:after="0" w:line="240" w:lineRule="auto"/>
              <w:jc w:val="left"/>
            </w:pPr>
            <w:r w:rsidRPr="0020753D">
              <w:rPr>
                <w:rFonts w:eastAsia="Arial"/>
                <w:sz w:val="17"/>
                <w:lang w:val="id-ID"/>
              </w:rPr>
              <w:t>Mitigasi</w:t>
            </w:r>
          </w:p>
        </w:tc>
        <w:tc>
          <w:tcPr>
            <w:tcW w:w="2268" w:type="dxa"/>
            <w:tcBorders>
              <w:top w:val="single" w:sz="6" w:space="0" w:color="7F8C8D"/>
              <w:left w:val="single" w:sz="6" w:space="0" w:color="7F8C8D"/>
              <w:bottom w:val="single" w:sz="6" w:space="0" w:color="7F8C8D"/>
              <w:right w:val="single" w:sz="6" w:space="0" w:color="7F8C8D"/>
            </w:tcBorders>
          </w:tcPr>
          <w:p w14:paraId="6F3FD524" w14:textId="77777777" w:rsidR="00A87B6E" w:rsidRPr="0020753D" w:rsidRDefault="00000000">
            <w:pPr>
              <w:spacing w:after="0" w:line="240" w:lineRule="auto"/>
              <w:jc w:val="left"/>
            </w:pPr>
            <w:r w:rsidRPr="0020753D">
              <w:rPr>
                <w:rFonts w:eastAsia="Arial"/>
                <w:sz w:val="17"/>
                <w:lang w:val="id-ID"/>
              </w:rPr>
              <w:t>Menyimpan cadangan harian dan melakukan commit setelah sesi kerja yang berarti</w:t>
            </w:r>
          </w:p>
        </w:tc>
        <w:tc>
          <w:tcPr>
            <w:tcW w:w="2267" w:type="dxa"/>
            <w:tcBorders>
              <w:top w:val="single" w:sz="6" w:space="0" w:color="7F8C8D"/>
              <w:left w:val="single" w:sz="6" w:space="0" w:color="7F8C8D"/>
              <w:bottom w:val="single" w:sz="6" w:space="0" w:color="7F8C8D"/>
              <w:right w:val="single" w:sz="6" w:space="0" w:color="7F8C8D"/>
            </w:tcBorders>
          </w:tcPr>
          <w:p w14:paraId="7EE0C3BB" w14:textId="77777777" w:rsidR="00A87B6E" w:rsidRPr="0020753D" w:rsidRDefault="00000000">
            <w:pPr>
              <w:spacing w:after="0" w:line="240" w:lineRule="auto"/>
              <w:jc w:val="left"/>
            </w:pPr>
            <w:r w:rsidRPr="0020753D">
              <w:rPr>
                <w:rFonts w:eastAsia="Arial"/>
                <w:sz w:val="17"/>
                <w:lang w:val="id-ID"/>
              </w:rPr>
              <w:t>Tidak ada commit atau backup lebih dari satu hari kerja</w:t>
            </w:r>
          </w:p>
        </w:tc>
      </w:tr>
      <w:tr w:rsidR="00A87B6E" w:rsidRPr="0020753D" w14:paraId="0A8E7A4E"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19143312" w14:textId="77777777" w:rsidR="00A87B6E" w:rsidRPr="0020753D" w:rsidRDefault="00000000">
            <w:pPr>
              <w:spacing w:after="0" w:line="240" w:lineRule="auto"/>
              <w:jc w:val="left"/>
            </w:pPr>
            <w:r w:rsidRPr="0020753D">
              <w:rPr>
                <w:rFonts w:eastAsia="Arial"/>
                <w:sz w:val="17"/>
                <w:lang w:val="id-ID"/>
              </w:rPr>
              <w:t>R05</w:t>
            </w:r>
          </w:p>
        </w:tc>
        <w:tc>
          <w:tcPr>
            <w:tcW w:w="2268" w:type="dxa"/>
            <w:tcBorders>
              <w:top w:val="single" w:sz="6" w:space="0" w:color="7F8C8D"/>
              <w:left w:val="single" w:sz="6" w:space="0" w:color="7F8C8D"/>
              <w:bottom w:val="single" w:sz="6" w:space="0" w:color="7F8C8D"/>
              <w:right w:val="single" w:sz="6" w:space="0" w:color="7F8C8D"/>
            </w:tcBorders>
          </w:tcPr>
          <w:p w14:paraId="36F7FDE0" w14:textId="77777777" w:rsidR="00A87B6E" w:rsidRPr="0020753D" w:rsidRDefault="00000000">
            <w:pPr>
              <w:spacing w:after="0" w:line="240" w:lineRule="auto"/>
              <w:jc w:val="left"/>
            </w:pPr>
            <w:r w:rsidRPr="0020753D">
              <w:rPr>
                <w:rFonts w:eastAsia="Arial"/>
                <w:sz w:val="17"/>
                <w:lang w:val="id-ID"/>
              </w:rPr>
              <w:t>Hindari</w:t>
            </w:r>
          </w:p>
        </w:tc>
        <w:tc>
          <w:tcPr>
            <w:tcW w:w="2268" w:type="dxa"/>
            <w:tcBorders>
              <w:top w:val="single" w:sz="6" w:space="0" w:color="7F8C8D"/>
              <w:left w:val="single" w:sz="6" w:space="0" w:color="7F8C8D"/>
              <w:bottom w:val="single" w:sz="6" w:space="0" w:color="7F8C8D"/>
              <w:right w:val="single" w:sz="6" w:space="0" w:color="7F8C8D"/>
            </w:tcBorders>
          </w:tcPr>
          <w:p w14:paraId="62D34706" w14:textId="77777777" w:rsidR="00A87B6E" w:rsidRPr="0020753D" w:rsidRDefault="00000000">
            <w:pPr>
              <w:spacing w:after="0" w:line="240" w:lineRule="auto"/>
              <w:jc w:val="left"/>
            </w:pPr>
            <w:r w:rsidRPr="0020753D">
              <w:rPr>
                <w:rFonts w:eastAsia="Arial"/>
                <w:sz w:val="17"/>
                <w:lang w:val="id-ID"/>
              </w:rPr>
              <w:t>Mencatat ide pada formulir perubahan dan menilai dampaknya sebelum masuk backlog</w:t>
            </w:r>
          </w:p>
        </w:tc>
        <w:tc>
          <w:tcPr>
            <w:tcW w:w="2267" w:type="dxa"/>
            <w:tcBorders>
              <w:top w:val="single" w:sz="6" w:space="0" w:color="7F8C8D"/>
              <w:left w:val="single" w:sz="6" w:space="0" w:color="7F8C8D"/>
              <w:bottom w:val="single" w:sz="6" w:space="0" w:color="7F8C8D"/>
              <w:right w:val="single" w:sz="6" w:space="0" w:color="7F8C8D"/>
            </w:tcBorders>
          </w:tcPr>
          <w:p w14:paraId="5E58AA6A" w14:textId="77777777" w:rsidR="00A87B6E" w:rsidRPr="0020753D" w:rsidRDefault="00000000">
            <w:pPr>
              <w:spacing w:after="0" w:line="240" w:lineRule="auto"/>
              <w:jc w:val="left"/>
            </w:pPr>
            <w:r w:rsidRPr="0020753D">
              <w:rPr>
                <w:rFonts w:eastAsia="Arial"/>
                <w:sz w:val="17"/>
                <w:lang w:val="id-ID"/>
              </w:rPr>
              <w:t>Muncul pekerjaan baru yang tidak ada pada lingkup awal</w:t>
            </w:r>
          </w:p>
        </w:tc>
      </w:tr>
      <w:tr w:rsidR="00A87B6E" w:rsidRPr="0020753D" w14:paraId="7BFC2C86"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16F6B4FE" w14:textId="77777777" w:rsidR="00A87B6E" w:rsidRPr="0020753D" w:rsidRDefault="00000000">
            <w:pPr>
              <w:spacing w:after="0" w:line="240" w:lineRule="auto"/>
              <w:jc w:val="left"/>
            </w:pPr>
            <w:r w:rsidRPr="0020753D">
              <w:rPr>
                <w:rFonts w:eastAsia="Arial"/>
                <w:sz w:val="17"/>
                <w:lang w:val="id-ID"/>
              </w:rPr>
              <w:t>R06</w:t>
            </w:r>
          </w:p>
        </w:tc>
        <w:tc>
          <w:tcPr>
            <w:tcW w:w="2268" w:type="dxa"/>
            <w:tcBorders>
              <w:top w:val="single" w:sz="6" w:space="0" w:color="7F8C8D"/>
              <w:left w:val="single" w:sz="6" w:space="0" w:color="7F8C8D"/>
              <w:bottom w:val="single" w:sz="6" w:space="0" w:color="7F8C8D"/>
              <w:right w:val="single" w:sz="6" w:space="0" w:color="7F8C8D"/>
            </w:tcBorders>
          </w:tcPr>
          <w:p w14:paraId="118A1FA9" w14:textId="77777777" w:rsidR="00A87B6E" w:rsidRPr="0020753D" w:rsidRDefault="00000000">
            <w:pPr>
              <w:spacing w:after="0" w:line="240" w:lineRule="auto"/>
              <w:jc w:val="left"/>
            </w:pPr>
            <w:r w:rsidRPr="0020753D">
              <w:rPr>
                <w:rFonts w:eastAsia="Arial"/>
                <w:sz w:val="17"/>
                <w:lang w:val="id-ID"/>
              </w:rPr>
              <w:t>Mitigasi</w:t>
            </w:r>
          </w:p>
        </w:tc>
        <w:tc>
          <w:tcPr>
            <w:tcW w:w="2268" w:type="dxa"/>
            <w:tcBorders>
              <w:top w:val="single" w:sz="6" w:space="0" w:color="7F8C8D"/>
              <w:left w:val="single" w:sz="6" w:space="0" w:color="7F8C8D"/>
              <w:bottom w:val="single" w:sz="6" w:space="0" w:color="7F8C8D"/>
              <w:right w:val="single" w:sz="6" w:space="0" w:color="7F8C8D"/>
            </w:tcBorders>
          </w:tcPr>
          <w:p w14:paraId="7AED5063" w14:textId="77777777" w:rsidR="00A87B6E" w:rsidRPr="0020753D" w:rsidRDefault="00000000">
            <w:pPr>
              <w:spacing w:after="0" w:line="240" w:lineRule="auto"/>
              <w:jc w:val="left"/>
            </w:pPr>
            <w:r w:rsidRPr="0020753D">
              <w:rPr>
                <w:rFonts w:eastAsia="Arial"/>
                <w:sz w:val="17"/>
                <w:lang w:val="id-ID"/>
              </w:rPr>
              <w:t>Membatasi jam kerja dan mengurangi target sprint selama masa ujian</w:t>
            </w:r>
          </w:p>
        </w:tc>
        <w:tc>
          <w:tcPr>
            <w:tcW w:w="2267" w:type="dxa"/>
            <w:tcBorders>
              <w:top w:val="single" w:sz="6" w:space="0" w:color="7F8C8D"/>
              <w:left w:val="single" w:sz="6" w:space="0" w:color="7F8C8D"/>
              <w:bottom w:val="single" w:sz="6" w:space="0" w:color="7F8C8D"/>
              <w:right w:val="single" w:sz="6" w:space="0" w:color="7F8C8D"/>
            </w:tcBorders>
          </w:tcPr>
          <w:p w14:paraId="7D31D66E" w14:textId="77777777" w:rsidR="00A87B6E" w:rsidRPr="0020753D" w:rsidRDefault="00000000">
            <w:pPr>
              <w:spacing w:after="0" w:line="240" w:lineRule="auto"/>
              <w:jc w:val="left"/>
            </w:pPr>
            <w:r w:rsidRPr="0020753D">
              <w:rPr>
                <w:rFonts w:eastAsia="Arial"/>
                <w:sz w:val="17"/>
                <w:lang w:val="id-ID"/>
              </w:rPr>
              <w:t>Pekerjaan sederhana mulai memerlukan waktu jauh lebih lama</w:t>
            </w:r>
          </w:p>
        </w:tc>
      </w:tr>
      <w:tr w:rsidR="00A87B6E" w:rsidRPr="0020753D" w14:paraId="245A3C7D"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1445068B" w14:textId="77777777" w:rsidR="00A87B6E" w:rsidRPr="0020753D" w:rsidRDefault="00000000">
            <w:pPr>
              <w:spacing w:after="0" w:line="240" w:lineRule="auto"/>
              <w:jc w:val="left"/>
            </w:pPr>
            <w:r w:rsidRPr="0020753D">
              <w:rPr>
                <w:rFonts w:eastAsia="Arial"/>
                <w:sz w:val="17"/>
                <w:lang w:val="id-ID"/>
              </w:rPr>
              <w:t>R07</w:t>
            </w:r>
          </w:p>
        </w:tc>
        <w:tc>
          <w:tcPr>
            <w:tcW w:w="2268" w:type="dxa"/>
            <w:tcBorders>
              <w:top w:val="single" w:sz="6" w:space="0" w:color="7F8C8D"/>
              <w:left w:val="single" w:sz="6" w:space="0" w:color="7F8C8D"/>
              <w:bottom w:val="single" w:sz="6" w:space="0" w:color="7F8C8D"/>
              <w:right w:val="single" w:sz="6" w:space="0" w:color="7F8C8D"/>
            </w:tcBorders>
          </w:tcPr>
          <w:p w14:paraId="3718D1B2" w14:textId="77777777" w:rsidR="00A87B6E" w:rsidRPr="0020753D" w:rsidRDefault="00000000">
            <w:pPr>
              <w:spacing w:after="0" w:line="240" w:lineRule="auto"/>
              <w:jc w:val="left"/>
            </w:pPr>
            <w:r w:rsidRPr="0020753D">
              <w:rPr>
                <w:rFonts w:eastAsia="Arial"/>
                <w:sz w:val="17"/>
                <w:lang w:val="id-ID"/>
              </w:rPr>
              <w:t>Eskalasi</w:t>
            </w:r>
          </w:p>
        </w:tc>
        <w:tc>
          <w:tcPr>
            <w:tcW w:w="2268" w:type="dxa"/>
            <w:tcBorders>
              <w:top w:val="single" w:sz="6" w:space="0" w:color="7F8C8D"/>
              <w:left w:val="single" w:sz="6" w:space="0" w:color="7F8C8D"/>
              <w:bottom w:val="single" w:sz="6" w:space="0" w:color="7F8C8D"/>
              <w:right w:val="single" w:sz="6" w:space="0" w:color="7F8C8D"/>
            </w:tcBorders>
          </w:tcPr>
          <w:p w14:paraId="4E317347" w14:textId="77777777" w:rsidR="00A87B6E" w:rsidRPr="0020753D" w:rsidRDefault="00000000">
            <w:pPr>
              <w:spacing w:after="0" w:line="240" w:lineRule="auto"/>
              <w:jc w:val="left"/>
            </w:pPr>
            <w:r w:rsidRPr="0020753D">
              <w:rPr>
                <w:rFonts w:eastAsia="Arial"/>
                <w:sz w:val="17"/>
                <w:lang w:val="id-ID"/>
              </w:rPr>
              <w:t>Mengirim pertanyaan lebih awal agar jawabannya masih dapat dipakai pada sprint berikutnya</w:t>
            </w:r>
          </w:p>
        </w:tc>
        <w:tc>
          <w:tcPr>
            <w:tcW w:w="2267" w:type="dxa"/>
            <w:tcBorders>
              <w:top w:val="single" w:sz="6" w:space="0" w:color="7F8C8D"/>
              <w:left w:val="single" w:sz="6" w:space="0" w:color="7F8C8D"/>
              <w:bottom w:val="single" w:sz="6" w:space="0" w:color="7F8C8D"/>
              <w:right w:val="single" w:sz="6" w:space="0" w:color="7F8C8D"/>
            </w:tcBorders>
          </w:tcPr>
          <w:p w14:paraId="5A204DEC" w14:textId="77777777" w:rsidR="00A87B6E" w:rsidRPr="0020753D" w:rsidRDefault="00000000">
            <w:pPr>
              <w:spacing w:after="0" w:line="240" w:lineRule="auto"/>
              <w:jc w:val="left"/>
            </w:pPr>
            <w:r w:rsidRPr="0020753D">
              <w:rPr>
                <w:rFonts w:eastAsia="Arial"/>
                <w:sz w:val="17"/>
                <w:lang w:val="id-ID"/>
              </w:rPr>
              <w:t>Belum ada tanggapan setelah tiga hari kerja</w:t>
            </w:r>
          </w:p>
        </w:tc>
      </w:tr>
      <w:tr w:rsidR="00A87B6E" w:rsidRPr="0020753D" w14:paraId="0EF46F5F"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34CF5483" w14:textId="77777777" w:rsidR="00A87B6E" w:rsidRPr="0020753D" w:rsidRDefault="00000000">
            <w:pPr>
              <w:spacing w:after="0" w:line="240" w:lineRule="auto"/>
              <w:jc w:val="left"/>
            </w:pPr>
            <w:r w:rsidRPr="0020753D">
              <w:rPr>
                <w:rFonts w:eastAsia="Arial"/>
                <w:sz w:val="17"/>
                <w:lang w:val="id-ID"/>
              </w:rPr>
              <w:t>R08</w:t>
            </w:r>
          </w:p>
        </w:tc>
        <w:tc>
          <w:tcPr>
            <w:tcW w:w="2268" w:type="dxa"/>
            <w:tcBorders>
              <w:top w:val="single" w:sz="6" w:space="0" w:color="7F8C8D"/>
              <w:left w:val="single" w:sz="6" w:space="0" w:color="7F8C8D"/>
              <w:bottom w:val="single" w:sz="6" w:space="0" w:color="7F8C8D"/>
              <w:right w:val="single" w:sz="6" w:space="0" w:color="7F8C8D"/>
            </w:tcBorders>
          </w:tcPr>
          <w:p w14:paraId="10E9FBE9" w14:textId="77777777" w:rsidR="00A87B6E" w:rsidRPr="0020753D" w:rsidRDefault="00000000">
            <w:pPr>
              <w:spacing w:after="0" w:line="240" w:lineRule="auto"/>
              <w:jc w:val="left"/>
            </w:pPr>
            <w:r w:rsidRPr="0020753D">
              <w:rPr>
                <w:rFonts w:eastAsia="Arial"/>
                <w:sz w:val="17"/>
                <w:lang w:val="id-ID"/>
              </w:rPr>
              <w:t>Mitigasi</w:t>
            </w:r>
          </w:p>
        </w:tc>
        <w:tc>
          <w:tcPr>
            <w:tcW w:w="2268" w:type="dxa"/>
            <w:tcBorders>
              <w:top w:val="single" w:sz="6" w:space="0" w:color="7F8C8D"/>
              <w:left w:val="single" w:sz="6" w:space="0" w:color="7F8C8D"/>
              <w:bottom w:val="single" w:sz="6" w:space="0" w:color="7F8C8D"/>
              <w:right w:val="single" w:sz="6" w:space="0" w:color="7F8C8D"/>
            </w:tcBorders>
          </w:tcPr>
          <w:p w14:paraId="7B71D6B5" w14:textId="77777777" w:rsidR="00A87B6E" w:rsidRPr="0020753D" w:rsidRDefault="00000000">
            <w:pPr>
              <w:spacing w:after="0" w:line="240" w:lineRule="auto"/>
              <w:jc w:val="left"/>
            </w:pPr>
            <w:r w:rsidRPr="0020753D">
              <w:rPr>
                <w:rFonts w:eastAsia="Arial"/>
                <w:sz w:val="17"/>
                <w:lang w:val="id-ID"/>
              </w:rPr>
              <w:t>Mencoba beberapa format CSV sejak awal Sprint 3 dan menyiapkan format cadangan</w:t>
            </w:r>
          </w:p>
        </w:tc>
        <w:tc>
          <w:tcPr>
            <w:tcW w:w="2267" w:type="dxa"/>
            <w:tcBorders>
              <w:top w:val="single" w:sz="6" w:space="0" w:color="7F8C8D"/>
              <w:left w:val="single" w:sz="6" w:space="0" w:color="7F8C8D"/>
              <w:bottom w:val="single" w:sz="6" w:space="0" w:color="7F8C8D"/>
              <w:right w:val="single" w:sz="6" w:space="0" w:color="7F8C8D"/>
            </w:tcBorders>
          </w:tcPr>
          <w:p w14:paraId="5946DF61" w14:textId="77777777" w:rsidR="00A87B6E" w:rsidRPr="0020753D" w:rsidRDefault="00000000">
            <w:pPr>
              <w:spacing w:after="0" w:line="240" w:lineRule="auto"/>
              <w:jc w:val="left"/>
            </w:pPr>
            <w:r w:rsidRPr="0020753D">
              <w:rPr>
                <w:rFonts w:eastAsia="Arial"/>
                <w:sz w:val="17"/>
                <w:lang w:val="id-ID"/>
              </w:rPr>
              <w:t>Waktu modul presensi melewati angka pesimistis</w:t>
            </w:r>
          </w:p>
        </w:tc>
      </w:tr>
    </w:tbl>
    <w:p w14:paraId="52614EE6" w14:textId="77777777" w:rsidR="00A87B6E" w:rsidRPr="0020753D" w:rsidRDefault="00A87B6E">
      <w:pPr>
        <w:spacing w:after="0"/>
      </w:pPr>
    </w:p>
    <w:p w14:paraId="7A1CC104" w14:textId="77777777" w:rsidR="00A87B6E" w:rsidRPr="0020753D" w:rsidRDefault="00000000">
      <w:pPr>
        <w:pStyle w:val="Heading2"/>
        <w:rPr>
          <w:color w:val="auto"/>
        </w:rPr>
      </w:pPr>
      <w:bookmarkStart w:id="22" w:name="__RefHeading___Toc2498_978578383"/>
      <w:bookmarkEnd w:id="22"/>
      <w:r w:rsidRPr="0020753D">
        <w:rPr>
          <w:rFonts w:ascii="Arial" w:eastAsia="Arial" w:hAnsi="Arial"/>
          <w:color w:val="auto"/>
          <w:lang w:val="id-ID"/>
        </w:rPr>
        <w:t>D.2 Nilai Waktu Harapan (EMV dalam Jam)</w:t>
      </w:r>
    </w:p>
    <w:p w14:paraId="3C25B322" w14:textId="77777777" w:rsidR="00A87B6E" w:rsidRPr="0020753D" w:rsidRDefault="00000000">
      <w:r>
        <w:t>Pada proyek solo, kerugian yang paling cepat terasa biasanya bukan uang, melainkan waktu yang hilang. Atas dasar itu, EMV saya hitung dalam jam. Perhitungan hanya dilakukan pada tiga risiko yang dampak waktunya masih dapat diperkirakan tanpa membuat angka yang terlalu mengada-ada.</w:t>
      </w:r>
    </w:p>
    <w:p w14:paraId="0D5602C9" w14:textId="77777777" w:rsidR="00A87B6E" w:rsidRPr="0020753D" w:rsidRDefault="00000000">
      <w:r>
        <w:t>Probabilitas pada tabel bukan hasil survei. Nilainya berasal dari pengalaman saya ketika mengerjakan tugas pemrograman lain dengan jadwal kuliah yang serupa, sehingga tetap harus dibaca sebagai perkiraan.</w:t>
      </w:r>
    </w:p>
    <w:p w14:paraId="37B58DEB" w14:textId="77777777" w:rsidR="00A87B6E" w:rsidRPr="0020753D" w:rsidRDefault="00000000">
      <w:pPr>
        <w:keepNext/>
        <w:spacing w:before="120" w:after="60"/>
        <w:jc w:val="left"/>
      </w:pPr>
      <w:r w:rsidRPr="0020753D">
        <w:rPr>
          <w:rFonts w:eastAsia="Arial"/>
          <w:b/>
          <w:i/>
          <w:sz w:val="21"/>
          <w:lang w:val="id-ID"/>
        </w:rPr>
        <w:t>Tabel 15. Perhitungan EMV Risiko Prioritas (dalam Jam)</w:t>
      </w:r>
    </w:p>
    <w:tbl>
      <w:tblPr>
        <w:tblW w:w="9070" w:type="dxa"/>
        <w:jc w:val="center"/>
        <w:tblLayout w:type="fixed"/>
        <w:tblCellMar>
          <w:top w:w="70" w:type="dxa"/>
          <w:left w:w="70" w:type="dxa"/>
          <w:bottom w:w="70" w:type="dxa"/>
          <w:right w:w="70" w:type="dxa"/>
        </w:tblCellMar>
        <w:tblLook w:val="04A0" w:firstRow="1" w:lastRow="0" w:firstColumn="1" w:lastColumn="0" w:noHBand="0" w:noVBand="1"/>
      </w:tblPr>
      <w:tblGrid>
        <w:gridCol w:w="1814"/>
        <w:gridCol w:w="1814"/>
        <w:gridCol w:w="1814"/>
        <w:gridCol w:w="1814"/>
        <w:gridCol w:w="1814"/>
      </w:tblGrid>
      <w:tr w:rsidR="00A87B6E" w:rsidRPr="0020753D" w14:paraId="733A3394" w14:textId="77777777" w:rsidTr="0020753D">
        <w:trPr>
          <w:tblHeader/>
          <w:jc w:val="center"/>
        </w:trPr>
        <w:tc>
          <w:tcPr>
            <w:tcW w:w="1814" w:type="dxa"/>
            <w:tcBorders>
              <w:top w:val="single" w:sz="6" w:space="0" w:color="7F8C8D"/>
              <w:left w:val="single" w:sz="6" w:space="0" w:color="7F8C8D"/>
              <w:bottom w:val="single" w:sz="6" w:space="0" w:color="7F8C8D"/>
              <w:right w:val="single" w:sz="6" w:space="0" w:color="7F8C8D"/>
            </w:tcBorders>
            <w:vAlign w:val="center"/>
          </w:tcPr>
          <w:p w14:paraId="4B12535A" w14:textId="77777777" w:rsidR="00A87B6E" w:rsidRPr="0020753D" w:rsidRDefault="00000000">
            <w:pPr>
              <w:spacing w:after="0" w:line="240" w:lineRule="auto"/>
              <w:jc w:val="left"/>
            </w:pPr>
            <w:r w:rsidRPr="0020753D">
              <w:rPr>
                <w:rFonts w:eastAsia="Arial"/>
                <w:b/>
                <w:sz w:val="16"/>
                <w:lang w:val="id-ID"/>
              </w:rPr>
              <w:t>ID</w:t>
            </w:r>
          </w:p>
        </w:tc>
        <w:tc>
          <w:tcPr>
            <w:tcW w:w="1814" w:type="dxa"/>
            <w:tcBorders>
              <w:top w:val="single" w:sz="6" w:space="0" w:color="7F8C8D"/>
              <w:left w:val="single" w:sz="6" w:space="0" w:color="7F8C8D"/>
              <w:bottom w:val="single" w:sz="6" w:space="0" w:color="7F8C8D"/>
              <w:right w:val="single" w:sz="6" w:space="0" w:color="7F8C8D"/>
            </w:tcBorders>
            <w:vAlign w:val="center"/>
          </w:tcPr>
          <w:p w14:paraId="19147B84" w14:textId="77777777" w:rsidR="00A87B6E" w:rsidRPr="0020753D" w:rsidRDefault="00000000">
            <w:pPr>
              <w:spacing w:after="0" w:line="240" w:lineRule="auto"/>
              <w:jc w:val="left"/>
            </w:pPr>
            <w:r w:rsidRPr="0020753D">
              <w:rPr>
                <w:rFonts w:eastAsia="Arial"/>
                <w:b/>
                <w:sz w:val="16"/>
                <w:lang w:val="id-ID"/>
              </w:rPr>
              <w:t>Risiko</w:t>
            </w:r>
          </w:p>
        </w:tc>
        <w:tc>
          <w:tcPr>
            <w:tcW w:w="1814" w:type="dxa"/>
            <w:tcBorders>
              <w:top w:val="single" w:sz="6" w:space="0" w:color="7F8C8D"/>
              <w:left w:val="single" w:sz="6" w:space="0" w:color="7F8C8D"/>
              <w:bottom w:val="single" w:sz="6" w:space="0" w:color="7F8C8D"/>
              <w:right w:val="single" w:sz="6" w:space="0" w:color="7F8C8D"/>
            </w:tcBorders>
            <w:vAlign w:val="center"/>
          </w:tcPr>
          <w:p w14:paraId="41D325EF" w14:textId="77777777" w:rsidR="00A87B6E" w:rsidRPr="0020753D" w:rsidRDefault="00000000">
            <w:pPr>
              <w:spacing w:after="0" w:line="240" w:lineRule="auto"/>
              <w:jc w:val="left"/>
            </w:pPr>
            <w:r w:rsidRPr="0020753D">
              <w:rPr>
                <w:rFonts w:eastAsia="Arial"/>
                <w:b/>
                <w:sz w:val="16"/>
                <w:lang w:val="id-ID"/>
              </w:rPr>
              <w:t>Probabilitas</w:t>
            </w:r>
          </w:p>
        </w:tc>
        <w:tc>
          <w:tcPr>
            <w:tcW w:w="1814" w:type="dxa"/>
            <w:tcBorders>
              <w:top w:val="single" w:sz="6" w:space="0" w:color="7F8C8D"/>
              <w:left w:val="single" w:sz="6" w:space="0" w:color="7F8C8D"/>
              <w:bottom w:val="single" w:sz="6" w:space="0" w:color="7F8C8D"/>
              <w:right w:val="single" w:sz="6" w:space="0" w:color="7F8C8D"/>
            </w:tcBorders>
            <w:vAlign w:val="center"/>
          </w:tcPr>
          <w:p w14:paraId="5C631764" w14:textId="77777777" w:rsidR="00A87B6E" w:rsidRPr="0020753D" w:rsidRDefault="00000000">
            <w:pPr>
              <w:spacing w:after="0" w:line="240" w:lineRule="auto"/>
              <w:jc w:val="left"/>
            </w:pPr>
            <w:r w:rsidRPr="0020753D">
              <w:rPr>
                <w:rFonts w:eastAsia="Arial"/>
                <w:b/>
                <w:sz w:val="16"/>
                <w:lang w:val="id-ID"/>
              </w:rPr>
              <w:t>Dampak (jam)</w:t>
            </w:r>
          </w:p>
        </w:tc>
        <w:tc>
          <w:tcPr>
            <w:tcW w:w="1814" w:type="dxa"/>
            <w:tcBorders>
              <w:top w:val="single" w:sz="6" w:space="0" w:color="7F8C8D"/>
              <w:left w:val="single" w:sz="6" w:space="0" w:color="7F8C8D"/>
              <w:bottom w:val="single" w:sz="6" w:space="0" w:color="7F8C8D"/>
              <w:right w:val="single" w:sz="6" w:space="0" w:color="7F8C8D"/>
            </w:tcBorders>
            <w:vAlign w:val="center"/>
          </w:tcPr>
          <w:p w14:paraId="608541CD" w14:textId="77777777" w:rsidR="00A87B6E" w:rsidRPr="0020753D" w:rsidRDefault="00000000">
            <w:pPr>
              <w:spacing w:after="0" w:line="240" w:lineRule="auto"/>
              <w:jc w:val="left"/>
            </w:pPr>
            <w:r w:rsidRPr="0020753D">
              <w:rPr>
                <w:rFonts w:eastAsia="Arial"/>
                <w:b/>
                <w:sz w:val="16"/>
                <w:lang w:val="id-ID"/>
              </w:rPr>
              <w:t>EMV (jam)</w:t>
            </w:r>
          </w:p>
        </w:tc>
      </w:tr>
      <w:tr w:rsidR="00A87B6E" w:rsidRPr="0020753D" w14:paraId="75C2473A"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1AD9BA5E" w14:textId="77777777" w:rsidR="00A87B6E" w:rsidRPr="0020753D" w:rsidRDefault="00000000">
            <w:pPr>
              <w:spacing w:after="0" w:line="240" w:lineRule="auto"/>
              <w:jc w:val="left"/>
            </w:pPr>
            <w:r w:rsidRPr="0020753D">
              <w:rPr>
                <w:rFonts w:eastAsia="Arial"/>
                <w:sz w:val="16"/>
                <w:lang w:val="id-ID"/>
              </w:rPr>
              <w:t>R01</w:t>
            </w:r>
          </w:p>
        </w:tc>
        <w:tc>
          <w:tcPr>
            <w:tcW w:w="1814" w:type="dxa"/>
            <w:tcBorders>
              <w:top w:val="single" w:sz="6" w:space="0" w:color="7F8C8D"/>
              <w:left w:val="single" w:sz="6" w:space="0" w:color="7F8C8D"/>
              <w:bottom w:val="single" w:sz="6" w:space="0" w:color="7F8C8D"/>
              <w:right w:val="single" w:sz="6" w:space="0" w:color="7F8C8D"/>
            </w:tcBorders>
          </w:tcPr>
          <w:p w14:paraId="2DCF5688" w14:textId="77777777" w:rsidR="00A87B6E" w:rsidRPr="0020753D" w:rsidRDefault="00000000">
            <w:pPr>
              <w:spacing w:after="0" w:line="240" w:lineRule="auto"/>
              <w:jc w:val="left"/>
            </w:pPr>
            <w:r w:rsidRPr="0020753D">
              <w:rPr>
                <w:rFonts w:eastAsia="Arial"/>
                <w:sz w:val="16"/>
                <w:lang w:val="id-ID"/>
              </w:rPr>
              <w:t>Jadwal ujian atau tugas lain bertabrakan</w:t>
            </w:r>
          </w:p>
        </w:tc>
        <w:tc>
          <w:tcPr>
            <w:tcW w:w="1814" w:type="dxa"/>
            <w:tcBorders>
              <w:top w:val="single" w:sz="6" w:space="0" w:color="7F8C8D"/>
              <w:left w:val="single" w:sz="6" w:space="0" w:color="7F8C8D"/>
              <w:bottom w:val="single" w:sz="6" w:space="0" w:color="7F8C8D"/>
              <w:right w:val="single" w:sz="6" w:space="0" w:color="7F8C8D"/>
            </w:tcBorders>
          </w:tcPr>
          <w:p w14:paraId="06376398" w14:textId="77777777" w:rsidR="00A87B6E" w:rsidRPr="0020753D" w:rsidRDefault="00000000">
            <w:pPr>
              <w:spacing w:after="0" w:line="240" w:lineRule="auto"/>
              <w:jc w:val="left"/>
            </w:pPr>
            <w:r w:rsidRPr="0020753D">
              <w:rPr>
                <w:rFonts w:eastAsia="Arial"/>
                <w:sz w:val="16"/>
                <w:lang w:val="id-ID"/>
              </w:rPr>
              <w:t>50%</w:t>
            </w:r>
          </w:p>
        </w:tc>
        <w:tc>
          <w:tcPr>
            <w:tcW w:w="1814" w:type="dxa"/>
            <w:tcBorders>
              <w:top w:val="single" w:sz="6" w:space="0" w:color="7F8C8D"/>
              <w:left w:val="single" w:sz="6" w:space="0" w:color="7F8C8D"/>
              <w:bottom w:val="single" w:sz="6" w:space="0" w:color="7F8C8D"/>
              <w:right w:val="single" w:sz="6" w:space="0" w:color="7F8C8D"/>
            </w:tcBorders>
          </w:tcPr>
          <w:p w14:paraId="15F47CF0" w14:textId="77777777" w:rsidR="00A87B6E" w:rsidRPr="0020753D" w:rsidRDefault="00000000">
            <w:pPr>
              <w:spacing w:after="0" w:line="240" w:lineRule="auto"/>
              <w:jc w:val="left"/>
            </w:pPr>
            <w:r w:rsidRPr="0020753D">
              <w:rPr>
                <w:rFonts w:eastAsia="Arial"/>
                <w:sz w:val="16"/>
                <w:lang w:val="id-ID"/>
              </w:rPr>
              <w:t>10</w:t>
            </w:r>
          </w:p>
        </w:tc>
        <w:tc>
          <w:tcPr>
            <w:tcW w:w="1814" w:type="dxa"/>
            <w:tcBorders>
              <w:top w:val="single" w:sz="6" w:space="0" w:color="7F8C8D"/>
              <w:left w:val="single" w:sz="6" w:space="0" w:color="7F8C8D"/>
              <w:bottom w:val="single" w:sz="6" w:space="0" w:color="7F8C8D"/>
              <w:right w:val="single" w:sz="6" w:space="0" w:color="7F8C8D"/>
            </w:tcBorders>
          </w:tcPr>
          <w:p w14:paraId="5F69B7EF" w14:textId="77777777" w:rsidR="00A87B6E" w:rsidRPr="0020753D" w:rsidRDefault="00000000">
            <w:pPr>
              <w:spacing w:after="0" w:line="240" w:lineRule="auto"/>
              <w:jc w:val="left"/>
            </w:pPr>
            <w:r w:rsidRPr="0020753D">
              <w:rPr>
                <w:rFonts w:eastAsia="Arial"/>
                <w:sz w:val="16"/>
                <w:lang w:val="id-ID"/>
              </w:rPr>
              <w:t>5,0</w:t>
            </w:r>
          </w:p>
        </w:tc>
      </w:tr>
      <w:tr w:rsidR="00A87B6E" w:rsidRPr="0020753D" w14:paraId="6546C9C8"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3933827E" w14:textId="77777777" w:rsidR="00A87B6E" w:rsidRPr="0020753D" w:rsidRDefault="00000000">
            <w:pPr>
              <w:spacing w:after="0" w:line="240" w:lineRule="auto"/>
              <w:jc w:val="left"/>
            </w:pPr>
            <w:r w:rsidRPr="0020753D">
              <w:rPr>
                <w:rFonts w:eastAsia="Arial"/>
                <w:sz w:val="16"/>
                <w:lang w:val="id-ID"/>
              </w:rPr>
              <w:t>R06</w:t>
            </w:r>
          </w:p>
        </w:tc>
        <w:tc>
          <w:tcPr>
            <w:tcW w:w="1814" w:type="dxa"/>
            <w:tcBorders>
              <w:top w:val="single" w:sz="6" w:space="0" w:color="7F8C8D"/>
              <w:left w:val="single" w:sz="6" w:space="0" w:color="7F8C8D"/>
              <w:bottom w:val="single" w:sz="6" w:space="0" w:color="7F8C8D"/>
              <w:right w:val="single" w:sz="6" w:space="0" w:color="7F8C8D"/>
            </w:tcBorders>
          </w:tcPr>
          <w:p w14:paraId="0821F085" w14:textId="77777777" w:rsidR="00A87B6E" w:rsidRPr="0020753D" w:rsidRDefault="00000000">
            <w:pPr>
              <w:spacing w:after="0" w:line="240" w:lineRule="auto"/>
              <w:jc w:val="left"/>
            </w:pPr>
            <w:r w:rsidRPr="0020753D">
              <w:rPr>
                <w:rFonts w:eastAsia="Arial"/>
                <w:sz w:val="16"/>
                <w:lang w:val="id-ID"/>
              </w:rPr>
              <w:t>Kelelahan selama pengerjaan</w:t>
            </w:r>
          </w:p>
        </w:tc>
        <w:tc>
          <w:tcPr>
            <w:tcW w:w="1814" w:type="dxa"/>
            <w:tcBorders>
              <w:top w:val="single" w:sz="6" w:space="0" w:color="7F8C8D"/>
              <w:left w:val="single" w:sz="6" w:space="0" w:color="7F8C8D"/>
              <w:bottom w:val="single" w:sz="6" w:space="0" w:color="7F8C8D"/>
              <w:right w:val="single" w:sz="6" w:space="0" w:color="7F8C8D"/>
            </w:tcBorders>
          </w:tcPr>
          <w:p w14:paraId="1914E281" w14:textId="77777777" w:rsidR="00A87B6E" w:rsidRPr="0020753D" w:rsidRDefault="00000000">
            <w:pPr>
              <w:spacing w:after="0" w:line="240" w:lineRule="auto"/>
              <w:jc w:val="left"/>
            </w:pPr>
            <w:r w:rsidRPr="0020753D">
              <w:rPr>
                <w:rFonts w:eastAsia="Arial"/>
                <w:sz w:val="16"/>
                <w:lang w:val="id-ID"/>
              </w:rPr>
              <w:t>40%</w:t>
            </w:r>
          </w:p>
        </w:tc>
        <w:tc>
          <w:tcPr>
            <w:tcW w:w="1814" w:type="dxa"/>
            <w:tcBorders>
              <w:top w:val="single" w:sz="6" w:space="0" w:color="7F8C8D"/>
              <w:left w:val="single" w:sz="6" w:space="0" w:color="7F8C8D"/>
              <w:bottom w:val="single" w:sz="6" w:space="0" w:color="7F8C8D"/>
              <w:right w:val="single" w:sz="6" w:space="0" w:color="7F8C8D"/>
            </w:tcBorders>
          </w:tcPr>
          <w:p w14:paraId="51422D94" w14:textId="77777777" w:rsidR="00A87B6E" w:rsidRPr="0020753D" w:rsidRDefault="00000000">
            <w:pPr>
              <w:spacing w:after="0" w:line="240" w:lineRule="auto"/>
              <w:jc w:val="left"/>
            </w:pPr>
            <w:r w:rsidRPr="0020753D">
              <w:rPr>
                <w:rFonts w:eastAsia="Arial"/>
                <w:sz w:val="16"/>
                <w:lang w:val="id-ID"/>
              </w:rPr>
              <w:t>8</w:t>
            </w:r>
          </w:p>
        </w:tc>
        <w:tc>
          <w:tcPr>
            <w:tcW w:w="1814" w:type="dxa"/>
            <w:tcBorders>
              <w:top w:val="single" w:sz="6" w:space="0" w:color="7F8C8D"/>
              <w:left w:val="single" w:sz="6" w:space="0" w:color="7F8C8D"/>
              <w:bottom w:val="single" w:sz="6" w:space="0" w:color="7F8C8D"/>
              <w:right w:val="single" w:sz="6" w:space="0" w:color="7F8C8D"/>
            </w:tcBorders>
          </w:tcPr>
          <w:p w14:paraId="72DB61E0" w14:textId="77777777" w:rsidR="00A87B6E" w:rsidRPr="0020753D" w:rsidRDefault="00000000">
            <w:pPr>
              <w:spacing w:after="0" w:line="240" w:lineRule="auto"/>
              <w:jc w:val="left"/>
            </w:pPr>
            <w:r w:rsidRPr="0020753D">
              <w:rPr>
                <w:rFonts w:eastAsia="Arial"/>
                <w:sz w:val="16"/>
                <w:lang w:val="id-ID"/>
              </w:rPr>
              <w:t>3,2</w:t>
            </w:r>
          </w:p>
        </w:tc>
      </w:tr>
      <w:tr w:rsidR="00A87B6E" w:rsidRPr="0020753D" w14:paraId="5DAFADB8"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67B7DDCA" w14:textId="77777777" w:rsidR="00A87B6E" w:rsidRPr="0020753D" w:rsidRDefault="00000000">
            <w:pPr>
              <w:spacing w:after="0" w:line="240" w:lineRule="auto"/>
              <w:jc w:val="left"/>
            </w:pPr>
            <w:r w:rsidRPr="0020753D">
              <w:rPr>
                <w:rFonts w:eastAsia="Arial"/>
                <w:sz w:val="16"/>
                <w:lang w:val="id-ID"/>
              </w:rPr>
              <w:t>R04</w:t>
            </w:r>
          </w:p>
        </w:tc>
        <w:tc>
          <w:tcPr>
            <w:tcW w:w="1814" w:type="dxa"/>
            <w:tcBorders>
              <w:top w:val="single" w:sz="6" w:space="0" w:color="7F8C8D"/>
              <w:left w:val="single" w:sz="6" w:space="0" w:color="7F8C8D"/>
              <w:bottom w:val="single" w:sz="6" w:space="0" w:color="7F8C8D"/>
              <w:right w:val="single" w:sz="6" w:space="0" w:color="7F8C8D"/>
            </w:tcBorders>
          </w:tcPr>
          <w:p w14:paraId="13C469F3" w14:textId="77777777" w:rsidR="00A87B6E" w:rsidRPr="0020753D" w:rsidRDefault="00000000">
            <w:pPr>
              <w:spacing w:after="0" w:line="240" w:lineRule="auto"/>
              <w:jc w:val="left"/>
            </w:pPr>
            <w:r w:rsidRPr="0020753D">
              <w:rPr>
                <w:rFonts w:eastAsia="Arial"/>
                <w:sz w:val="16"/>
                <w:lang w:val="id-ID"/>
              </w:rPr>
              <w:t>Progres hilang karena cadangan tidak tersedia</w:t>
            </w:r>
          </w:p>
        </w:tc>
        <w:tc>
          <w:tcPr>
            <w:tcW w:w="1814" w:type="dxa"/>
            <w:tcBorders>
              <w:top w:val="single" w:sz="6" w:space="0" w:color="7F8C8D"/>
              <w:left w:val="single" w:sz="6" w:space="0" w:color="7F8C8D"/>
              <w:bottom w:val="single" w:sz="6" w:space="0" w:color="7F8C8D"/>
              <w:right w:val="single" w:sz="6" w:space="0" w:color="7F8C8D"/>
            </w:tcBorders>
          </w:tcPr>
          <w:p w14:paraId="71214167" w14:textId="77777777" w:rsidR="00A87B6E" w:rsidRPr="0020753D" w:rsidRDefault="00000000">
            <w:pPr>
              <w:spacing w:after="0" w:line="240" w:lineRule="auto"/>
              <w:jc w:val="left"/>
            </w:pPr>
            <w:r w:rsidRPr="0020753D">
              <w:rPr>
                <w:rFonts w:eastAsia="Arial"/>
                <w:sz w:val="16"/>
                <w:lang w:val="id-ID"/>
              </w:rPr>
              <w:t>20%</w:t>
            </w:r>
          </w:p>
        </w:tc>
        <w:tc>
          <w:tcPr>
            <w:tcW w:w="1814" w:type="dxa"/>
            <w:tcBorders>
              <w:top w:val="single" w:sz="6" w:space="0" w:color="7F8C8D"/>
              <w:left w:val="single" w:sz="6" w:space="0" w:color="7F8C8D"/>
              <w:bottom w:val="single" w:sz="6" w:space="0" w:color="7F8C8D"/>
              <w:right w:val="single" w:sz="6" w:space="0" w:color="7F8C8D"/>
            </w:tcBorders>
          </w:tcPr>
          <w:p w14:paraId="23D6FA1D" w14:textId="77777777" w:rsidR="00A87B6E" w:rsidRPr="0020753D" w:rsidRDefault="00000000">
            <w:pPr>
              <w:spacing w:after="0" w:line="240" w:lineRule="auto"/>
              <w:jc w:val="left"/>
            </w:pPr>
            <w:r w:rsidRPr="0020753D">
              <w:rPr>
                <w:rFonts w:eastAsia="Arial"/>
                <w:sz w:val="16"/>
                <w:lang w:val="id-ID"/>
              </w:rPr>
              <w:t>15</w:t>
            </w:r>
          </w:p>
        </w:tc>
        <w:tc>
          <w:tcPr>
            <w:tcW w:w="1814" w:type="dxa"/>
            <w:tcBorders>
              <w:top w:val="single" w:sz="6" w:space="0" w:color="7F8C8D"/>
              <w:left w:val="single" w:sz="6" w:space="0" w:color="7F8C8D"/>
              <w:bottom w:val="single" w:sz="6" w:space="0" w:color="7F8C8D"/>
              <w:right w:val="single" w:sz="6" w:space="0" w:color="7F8C8D"/>
            </w:tcBorders>
          </w:tcPr>
          <w:p w14:paraId="09460161" w14:textId="77777777" w:rsidR="00A87B6E" w:rsidRPr="0020753D" w:rsidRDefault="00000000">
            <w:pPr>
              <w:spacing w:after="0" w:line="240" w:lineRule="auto"/>
              <w:jc w:val="left"/>
            </w:pPr>
            <w:r w:rsidRPr="0020753D">
              <w:rPr>
                <w:rFonts w:eastAsia="Arial"/>
                <w:sz w:val="16"/>
                <w:lang w:val="id-ID"/>
              </w:rPr>
              <w:t>3,0</w:t>
            </w:r>
          </w:p>
        </w:tc>
      </w:tr>
      <w:tr w:rsidR="00A87B6E" w:rsidRPr="0020753D" w14:paraId="0D95245C"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37A850A0" w14:textId="77777777" w:rsidR="00A87B6E" w:rsidRPr="0020753D" w:rsidRDefault="00000000">
            <w:pPr>
              <w:spacing w:after="0" w:line="240" w:lineRule="auto"/>
              <w:jc w:val="left"/>
            </w:pPr>
            <w:r w:rsidRPr="0020753D">
              <w:rPr>
                <w:rFonts w:eastAsia="Arial"/>
                <w:sz w:val="16"/>
                <w:lang w:val="id-ID"/>
              </w:rPr>
              <w:t>Total</w:t>
            </w:r>
          </w:p>
        </w:tc>
        <w:tc>
          <w:tcPr>
            <w:tcW w:w="1814" w:type="dxa"/>
            <w:tcBorders>
              <w:top w:val="single" w:sz="6" w:space="0" w:color="7F8C8D"/>
              <w:left w:val="single" w:sz="6" w:space="0" w:color="7F8C8D"/>
              <w:bottom w:val="single" w:sz="6" w:space="0" w:color="7F8C8D"/>
              <w:right w:val="single" w:sz="6" w:space="0" w:color="7F8C8D"/>
            </w:tcBorders>
          </w:tcPr>
          <w:p w14:paraId="4F29C95D" w14:textId="77777777" w:rsidR="00A87B6E" w:rsidRPr="0020753D" w:rsidRDefault="00A87B6E">
            <w:pPr>
              <w:spacing w:after="0" w:line="240" w:lineRule="auto"/>
              <w:jc w:val="left"/>
            </w:pPr>
          </w:p>
        </w:tc>
        <w:tc>
          <w:tcPr>
            <w:tcW w:w="1814" w:type="dxa"/>
            <w:tcBorders>
              <w:top w:val="single" w:sz="6" w:space="0" w:color="7F8C8D"/>
              <w:left w:val="single" w:sz="6" w:space="0" w:color="7F8C8D"/>
              <w:bottom w:val="single" w:sz="6" w:space="0" w:color="7F8C8D"/>
              <w:right w:val="single" w:sz="6" w:space="0" w:color="7F8C8D"/>
            </w:tcBorders>
          </w:tcPr>
          <w:p w14:paraId="111EDA51" w14:textId="77777777" w:rsidR="00A87B6E" w:rsidRPr="0020753D" w:rsidRDefault="00A87B6E">
            <w:pPr>
              <w:spacing w:after="0" w:line="240" w:lineRule="auto"/>
              <w:jc w:val="left"/>
            </w:pPr>
          </w:p>
        </w:tc>
        <w:tc>
          <w:tcPr>
            <w:tcW w:w="1814" w:type="dxa"/>
            <w:tcBorders>
              <w:top w:val="single" w:sz="6" w:space="0" w:color="7F8C8D"/>
              <w:left w:val="single" w:sz="6" w:space="0" w:color="7F8C8D"/>
              <w:bottom w:val="single" w:sz="6" w:space="0" w:color="7F8C8D"/>
              <w:right w:val="single" w:sz="6" w:space="0" w:color="7F8C8D"/>
            </w:tcBorders>
          </w:tcPr>
          <w:p w14:paraId="67AA0D9F" w14:textId="77777777" w:rsidR="00A87B6E" w:rsidRPr="0020753D" w:rsidRDefault="00A87B6E">
            <w:pPr>
              <w:spacing w:after="0" w:line="240" w:lineRule="auto"/>
              <w:jc w:val="left"/>
            </w:pPr>
          </w:p>
        </w:tc>
        <w:tc>
          <w:tcPr>
            <w:tcW w:w="1814" w:type="dxa"/>
            <w:tcBorders>
              <w:top w:val="single" w:sz="6" w:space="0" w:color="7F8C8D"/>
              <w:left w:val="single" w:sz="6" w:space="0" w:color="7F8C8D"/>
              <w:bottom w:val="single" w:sz="6" w:space="0" w:color="7F8C8D"/>
              <w:right w:val="single" w:sz="6" w:space="0" w:color="7F8C8D"/>
            </w:tcBorders>
          </w:tcPr>
          <w:p w14:paraId="01D96F72" w14:textId="77777777" w:rsidR="00A87B6E" w:rsidRPr="0020753D" w:rsidRDefault="00000000">
            <w:pPr>
              <w:spacing w:after="0" w:line="240" w:lineRule="auto"/>
              <w:jc w:val="left"/>
            </w:pPr>
            <w:r w:rsidRPr="0020753D">
              <w:rPr>
                <w:rFonts w:eastAsia="Arial"/>
                <w:sz w:val="16"/>
                <w:lang w:val="id-ID"/>
              </w:rPr>
              <w:t>11,2 jam</w:t>
            </w:r>
          </w:p>
        </w:tc>
      </w:tr>
    </w:tbl>
    <w:p w14:paraId="2DA09CE4" w14:textId="77777777" w:rsidR="00A87B6E" w:rsidRPr="0020753D" w:rsidRDefault="00A87B6E">
      <w:pPr>
        <w:spacing w:after="0"/>
      </w:pPr>
    </w:p>
    <w:p w14:paraId="05AF9B8B" w14:textId="77777777" w:rsidR="00A87B6E" w:rsidRPr="0020753D" w:rsidRDefault="00000000">
      <w:r>
        <w:t>Total EMV sebesar 11,2 jam masih berada di bawah cadangan 13 jam. Selisihnya hanya 1,8 jam, jadi ruang amannya sebenarnya tipis.</w:t>
      </w:r>
    </w:p>
    <w:p w14:paraId="3CEEC643" w14:textId="77777777" w:rsidR="00A87B6E" w:rsidRPr="0020753D" w:rsidRDefault="00000000">
      <w:r>
        <w:t>Karena selisih tersebut kecil, setiap pemakaian buffer harus saya catat pada akhir sprint. Tanpa pencatatan, cadangan dapat habis sedikit demi sedikit tanpa terlihat.</w:t>
      </w:r>
    </w:p>
    <w:p w14:paraId="2F38DCF8" w14:textId="77777777" w:rsidR="00A87B6E" w:rsidRPr="0020753D" w:rsidRDefault="00000000">
      <w:r>
        <w:t>Apabila dampak risiko mendekati 13 jam, bagian pertama yang saya sederhanakan adalah dasbor pada Sprint 5. Mengurangi fitur sekunder lebih masuk akal daripada menambah jam kerja berlebihan dan memperbesar risiko kelelahan R06.</w:t>
      </w:r>
    </w:p>
    <w:p w14:paraId="3381EDC3" w14:textId="77777777" w:rsidR="00A87B6E" w:rsidRPr="0020753D" w:rsidRDefault="00000000">
      <w:pPr>
        <w:pStyle w:val="Heading2"/>
        <w:rPr>
          <w:color w:val="auto"/>
        </w:rPr>
      </w:pPr>
      <w:bookmarkStart w:id="23" w:name="__RefHeading___Toc2500_978578383"/>
      <w:bookmarkEnd w:id="23"/>
      <w:r w:rsidRPr="0020753D">
        <w:rPr>
          <w:rFonts w:ascii="Arial" w:eastAsia="Arial" w:hAnsi="Arial"/>
          <w:color w:val="auto"/>
          <w:lang w:val="id-ID"/>
        </w:rPr>
        <w:t>D.3 Rencana Manajemen Kualitas</w:t>
      </w:r>
    </w:p>
    <w:p w14:paraId="1A8B1940" w14:textId="77777777" w:rsidR="00A87B6E" w:rsidRPr="0020753D" w:rsidRDefault="00000000">
      <w:r>
        <w:t>Saya memakai ISO/IEC 25010:2023 sebagai arah penilaian mutu. Dengan rujukan ini, aplikasi tidak dianggap baik hanya karena menu dapat dibuka atau tombol memberikan respons.</w:t>
      </w:r>
    </w:p>
    <w:p w14:paraId="655463B2" w14:textId="77777777" w:rsidR="00A87B6E" w:rsidRPr="0020753D" w:rsidRDefault="00000000">
      <w:r>
        <w:t>Untuk ukuran purwarupa, saya membatasi sasaran mutu pada fungsi yang benar, keamanan dasar, kode yang masih mudah dirawat, respons aplikasi, dan tampilan pada peramban yang diuji.</w:t>
      </w:r>
    </w:p>
    <w:p w14:paraId="71818D63" w14:textId="77777777" w:rsidR="00A87B6E" w:rsidRPr="0020753D" w:rsidRDefault="00000000">
      <w:r>
        <w:t>Teknologi yang dipakai adalah Laravel, Filament 3, Livewire dan Blade, serta MariaDB atau SQLite. Docker digunakan ketika diperlukan agar lingkungan pengembangan dan demo tidak berbeda terlalu jauh.</w:t>
      </w:r>
    </w:p>
    <w:p w14:paraId="1219F41F" w14:textId="77777777" w:rsidR="00A87B6E" w:rsidRPr="0020753D" w:rsidRDefault="00000000">
      <w:pPr>
        <w:keepNext/>
        <w:spacing w:before="120" w:after="60"/>
        <w:jc w:val="left"/>
      </w:pPr>
      <w:r w:rsidRPr="0020753D">
        <w:rPr>
          <w:rFonts w:eastAsia="Arial"/>
          <w:b/>
          <w:i/>
          <w:sz w:val="21"/>
          <w:lang w:val="id-ID"/>
        </w:rPr>
        <w:t>Tabel 16. Sasaran dan Pengendalian Mutu</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3024"/>
        <w:gridCol w:w="3024"/>
        <w:gridCol w:w="3024"/>
      </w:tblGrid>
      <w:tr w:rsidR="00A87B6E" w:rsidRPr="0020753D" w14:paraId="145DEA14" w14:textId="77777777" w:rsidTr="0020753D">
        <w:trPr>
          <w:tblHeader/>
          <w:jc w:val="center"/>
        </w:trPr>
        <w:tc>
          <w:tcPr>
            <w:tcW w:w="3024" w:type="dxa"/>
            <w:tcBorders>
              <w:top w:val="single" w:sz="6" w:space="0" w:color="7F8C8D"/>
              <w:left w:val="single" w:sz="6" w:space="0" w:color="7F8C8D"/>
              <w:bottom w:val="single" w:sz="6" w:space="0" w:color="7F8C8D"/>
              <w:right w:val="single" w:sz="6" w:space="0" w:color="7F8C8D"/>
            </w:tcBorders>
            <w:vAlign w:val="center"/>
          </w:tcPr>
          <w:p w14:paraId="08B70522" w14:textId="77777777" w:rsidR="00A87B6E" w:rsidRPr="0020753D" w:rsidRDefault="00000000">
            <w:pPr>
              <w:spacing w:after="0" w:line="240" w:lineRule="auto"/>
              <w:jc w:val="left"/>
            </w:pPr>
            <w:r w:rsidRPr="0020753D">
              <w:rPr>
                <w:rFonts w:eastAsia="Arial"/>
                <w:b/>
                <w:sz w:val="18"/>
                <w:lang w:val="id-ID"/>
              </w:rPr>
              <w:t>Karakteristik</w:t>
            </w:r>
          </w:p>
        </w:tc>
        <w:tc>
          <w:tcPr>
            <w:tcW w:w="3024" w:type="dxa"/>
            <w:tcBorders>
              <w:top w:val="single" w:sz="6" w:space="0" w:color="7F8C8D"/>
              <w:left w:val="single" w:sz="6" w:space="0" w:color="7F8C8D"/>
              <w:bottom w:val="single" w:sz="6" w:space="0" w:color="7F8C8D"/>
              <w:right w:val="single" w:sz="6" w:space="0" w:color="7F8C8D"/>
            </w:tcBorders>
            <w:vAlign w:val="center"/>
          </w:tcPr>
          <w:p w14:paraId="704CA1D8" w14:textId="77777777" w:rsidR="00A87B6E" w:rsidRPr="0020753D" w:rsidRDefault="00000000">
            <w:pPr>
              <w:spacing w:after="0" w:line="240" w:lineRule="auto"/>
              <w:jc w:val="left"/>
            </w:pPr>
            <w:r w:rsidRPr="0020753D">
              <w:rPr>
                <w:rFonts w:eastAsia="Arial"/>
                <w:b/>
                <w:sz w:val="18"/>
                <w:lang w:val="id-ID"/>
              </w:rPr>
              <w:t>Sasaran</w:t>
            </w:r>
          </w:p>
        </w:tc>
        <w:tc>
          <w:tcPr>
            <w:tcW w:w="3024" w:type="dxa"/>
            <w:tcBorders>
              <w:top w:val="single" w:sz="6" w:space="0" w:color="7F8C8D"/>
              <w:left w:val="single" w:sz="6" w:space="0" w:color="7F8C8D"/>
              <w:bottom w:val="single" w:sz="6" w:space="0" w:color="7F8C8D"/>
              <w:right w:val="single" w:sz="6" w:space="0" w:color="7F8C8D"/>
            </w:tcBorders>
            <w:vAlign w:val="center"/>
          </w:tcPr>
          <w:p w14:paraId="46E9DA06" w14:textId="77777777" w:rsidR="00A87B6E" w:rsidRPr="0020753D" w:rsidRDefault="00000000">
            <w:pPr>
              <w:spacing w:after="0" w:line="240" w:lineRule="auto"/>
              <w:jc w:val="left"/>
            </w:pPr>
            <w:r w:rsidRPr="0020753D">
              <w:rPr>
                <w:rFonts w:eastAsia="Arial"/>
                <w:b/>
                <w:sz w:val="18"/>
                <w:lang w:val="id-ID"/>
              </w:rPr>
              <w:t>Metode verifikasi</w:t>
            </w:r>
          </w:p>
        </w:tc>
      </w:tr>
      <w:tr w:rsidR="00A87B6E" w:rsidRPr="0020753D" w14:paraId="09F09A8A"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71E9C932" w14:textId="77777777" w:rsidR="00A87B6E" w:rsidRPr="0020753D" w:rsidRDefault="00000000">
            <w:pPr>
              <w:spacing w:after="0" w:line="240" w:lineRule="auto"/>
              <w:jc w:val="left"/>
            </w:pPr>
            <w:r w:rsidRPr="0020753D">
              <w:rPr>
                <w:rFonts w:eastAsia="Arial"/>
                <w:sz w:val="18"/>
                <w:lang w:val="id-ID"/>
              </w:rPr>
              <w:t>Kesesuaian fungsi</w:t>
            </w:r>
          </w:p>
        </w:tc>
        <w:tc>
          <w:tcPr>
            <w:tcW w:w="3024" w:type="dxa"/>
            <w:tcBorders>
              <w:top w:val="single" w:sz="6" w:space="0" w:color="7F8C8D"/>
              <w:left w:val="single" w:sz="6" w:space="0" w:color="7F8C8D"/>
              <w:bottom w:val="single" w:sz="6" w:space="0" w:color="7F8C8D"/>
              <w:right w:val="single" w:sz="6" w:space="0" w:color="7F8C8D"/>
            </w:tcBorders>
          </w:tcPr>
          <w:p w14:paraId="30D86B64" w14:textId="77777777" w:rsidR="00A87B6E" w:rsidRPr="0020753D" w:rsidRDefault="00000000">
            <w:pPr>
              <w:spacing w:after="0" w:line="240" w:lineRule="auto"/>
              <w:jc w:val="left"/>
            </w:pPr>
            <w:r w:rsidRPr="0020753D">
              <w:rPr>
                <w:rFonts w:eastAsia="Arial"/>
                <w:sz w:val="18"/>
                <w:lang w:val="id-ID"/>
              </w:rPr>
              <w:t>Kasus uji utama pada lima modul selesai tanpa kegagalan</w:t>
            </w:r>
          </w:p>
        </w:tc>
        <w:tc>
          <w:tcPr>
            <w:tcW w:w="3024" w:type="dxa"/>
            <w:tcBorders>
              <w:top w:val="single" w:sz="6" w:space="0" w:color="7F8C8D"/>
              <w:left w:val="single" w:sz="6" w:space="0" w:color="7F8C8D"/>
              <w:bottom w:val="single" w:sz="6" w:space="0" w:color="7F8C8D"/>
              <w:right w:val="single" w:sz="6" w:space="0" w:color="7F8C8D"/>
            </w:tcBorders>
          </w:tcPr>
          <w:p w14:paraId="799CA847" w14:textId="77777777" w:rsidR="00A87B6E" w:rsidRPr="0020753D" w:rsidRDefault="00000000">
            <w:pPr>
              <w:spacing w:after="0" w:line="240" w:lineRule="auto"/>
              <w:jc w:val="left"/>
            </w:pPr>
            <w:r w:rsidRPr="0020753D">
              <w:rPr>
                <w:rFonts w:eastAsia="Arial"/>
                <w:sz w:val="18"/>
                <w:lang w:val="id-ID"/>
              </w:rPr>
              <w:t>Matriks kebutuhan sederhana dan UAT</w:t>
            </w:r>
          </w:p>
        </w:tc>
      </w:tr>
      <w:tr w:rsidR="00A87B6E" w:rsidRPr="0020753D" w14:paraId="789EAE0D" w14:textId="77777777" w:rsidTr="0020753D">
        <w:trPr>
          <w:jc w:val="center"/>
        </w:trPr>
        <w:tc>
          <w:tcPr>
            <w:tcW w:w="3024" w:type="dxa"/>
            <w:tcBorders>
              <w:top w:val="single" w:sz="6" w:space="0" w:color="7F8C8D"/>
              <w:left w:val="single" w:sz="6" w:space="0" w:color="7F8C8D"/>
              <w:bottom w:val="single" w:sz="6" w:space="0" w:color="7F8C8D"/>
              <w:right w:val="single" w:sz="6" w:space="0" w:color="7F8C8D"/>
            </w:tcBorders>
          </w:tcPr>
          <w:p w14:paraId="6E656597" w14:textId="77777777" w:rsidR="00A87B6E" w:rsidRPr="0020753D" w:rsidRDefault="00000000">
            <w:pPr>
              <w:spacing w:after="0" w:line="240" w:lineRule="auto"/>
              <w:jc w:val="left"/>
            </w:pPr>
            <w:r w:rsidRPr="0020753D">
              <w:rPr>
                <w:rFonts w:eastAsia="Arial"/>
                <w:sz w:val="18"/>
                <w:lang w:val="id-ID"/>
              </w:rPr>
              <w:t>Efisiensi kinerja</w:t>
            </w:r>
          </w:p>
        </w:tc>
        <w:tc>
          <w:tcPr>
            <w:tcW w:w="3024" w:type="dxa"/>
            <w:tcBorders>
              <w:top w:val="single" w:sz="6" w:space="0" w:color="7F8C8D"/>
              <w:left w:val="single" w:sz="6" w:space="0" w:color="7F8C8D"/>
              <w:bottom w:val="single" w:sz="6" w:space="0" w:color="7F8C8D"/>
              <w:right w:val="single" w:sz="6" w:space="0" w:color="7F8C8D"/>
            </w:tcBorders>
          </w:tcPr>
          <w:p w14:paraId="42F73A4E" w14:textId="77777777" w:rsidR="00A87B6E" w:rsidRPr="0020753D" w:rsidRDefault="00000000">
            <w:pPr>
              <w:spacing w:after="0" w:line="240" w:lineRule="auto"/>
              <w:jc w:val="left"/>
            </w:pPr>
            <w:r w:rsidRPr="0020753D">
              <w:rPr>
                <w:rFonts w:eastAsia="Arial"/>
                <w:sz w:val="18"/>
                <w:lang w:val="id-ID"/>
              </w:rPr>
              <w:t>Respons halaman di bawah dua detik pada pengujian ringan</w:t>
            </w:r>
          </w:p>
        </w:tc>
        <w:tc>
          <w:tcPr>
            <w:tcW w:w="3024" w:type="dxa"/>
            <w:tcBorders>
              <w:top w:val="single" w:sz="6" w:space="0" w:color="7F8C8D"/>
              <w:left w:val="single" w:sz="6" w:space="0" w:color="7F8C8D"/>
              <w:bottom w:val="single" w:sz="6" w:space="0" w:color="7F8C8D"/>
              <w:right w:val="single" w:sz="6" w:space="0" w:color="7F8C8D"/>
            </w:tcBorders>
          </w:tcPr>
          <w:p w14:paraId="2184A445" w14:textId="77777777" w:rsidR="00A87B6E" w:rsidRPr="0020753D" w:rsidRDefault="00000000">
            <w:pPr>
              <w:spacing w:after="0" w:line="240" w:lineRule="auto"/>
              <w:jc w:val="left"/>
            </w:pPr>
            <w:r w:rsidRPr="0020753D">
              <w:rPr>
                <w:rFonts w:eastAsia="Arial"/>
                <w:sz w:val="18"/>
                <w:lang w:val="id-ID"/>
              </w:rPr>
              <w:t>Uji beban ringan menggunakan Apache JMeter</w:t>
            </w:r>
          </w:p>
        </w:tc>
      </w:tr>
      <w:tr w:rsidR="00A87B6E" w:rsidRPr="0020753D" w14:paraId="54D51A52"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7A881165" w14:textId="77777777" w:rsidR="00A87B6E" w:rsidRPr="0020753D" w:rsidRDefault="00000000">
            <w:pPr>
              <w:spacing w:after="0" w:line="240" w:lineRule="auto"/>
              <w:jc w:val="left"/>
            </w:pPr>
            <w:r w:rsidRPr="0020753D">
              <w:rPr>
                <w:rFonts w:eastAsia="Arial"/>
                <w:sz w:val="18"/>
                <w:lang w:val="id-ID"/>
              </w:rPr>
              <w:t>Keamanan dasar</w:t>
            </w:r>
          </w:p>
        </w:tc>
        <w:tc>
          <w:tcPr>
            <w:tcW w:w="3024" w:type="dxa"/>
            <w:tcBorders>
              <w:top w:val="single" w:sz="6" w:space="0" w:color="7F8C8D"/>
              <w:left w:val="single" w:sz="6" w:space="0" w:color="7F8C8D"/>
              <w:bottom w:val="single" w:sz="6" w:space="0" w:color="7F8C8D"/>
              <w:right w:val="single" w:sz="6" w:space="0" w:color="7F8C8D"/>
            </w:tcBorders>
          </w:tcPr>
          <w:p w14:paraId="51104674" w14:textId="77777777" w:rsidR="00A87B6E" w:rsidRPr="0020753D" w:rsidRDefault="00000000">
            <w:pPr>
              <w:spacing w:after="0" w:line="240" w:lineRule="auto"/>
              <w:jc w:val="left"/>
            </w:pPr>
            <w:r w:rsidRPr="0020753D">
              <w:rPr>
                <w:rFonts w:eastAsia="Arial"/>
                <w:sz w:val="18"/>
                <w:lang w:val="id-ID"/>
              </w:rPr>
              <w:t>Menu mengikuti peran, kata sandi ter-hash, dan aktivitas penting tercatat</w:t>
            </w:r>
          </w:p>
        </w:tc>
        <w:tc>
          <w:tcPr>
            <w:tcW w:w="3024" w:type="dxa"/>
            <w:tcBorders>
              <w:top w:val="single" w:sz="6" w:space="0" w:color="7F8C8D"/>
              <w:left w:val="single" w:sz="6" w:space="0" w:color="7F8C8D"/>
              <w:bottom w:val="single" w:sz="6" w:space="0" w:color="7F8C8D"/>
              <w:right w:val="single" w:sz="6" w:space="0" w:color="7F8C8D"/>
            </w:tcBorders>
          </w:tcPr>
          <w:p w14:paraId="786BA63B" w14:textId="77777777" w:rsidR="00A87B6E" w:rsidRPr="0020753D" w:rsidRDefault="00000000">
            <w:pPr>
              <w:spacing w:after="0" w:line="240" w:lineRule="auto"/>
              <w:jc w:val="left"/>
            </w:pPr>
            <w:r w:rsidRPr="0020753D">
              <w:rPr>
                <w:rFonts w:eastAsia="Arial"/>
                <w:sz w:val="18"/>
                <w:lang w:val="id-ID"/>
              </w:rPr>
              <w:t>Pemeriksaan konfigurasi dan percobaan akses manual</w:t>
            </w:r>
          </w:p>
        </w:tc>
      </w:tr>
      <w:tr w:rsidR="00A87B6E" w:rsidRPr="0020753D" w14:paraId="097D950F" w14:textId="77777777" w:rsidTr="0020753D">
        <w:trPr>
          <w:jc w:val="center"/>
        </w:trPr>
        <w:tc>
          <w:tcPr>
            <w:tcW w:w="3024" w:type="dxa"/>
            <w:tcBorders>
              <w:top w:val="single" w:sz="6" w:space="0" w:color="7F8C8D"/>
              <w:left w:val="single" w:sz="6" w:space="0" w:color="7F8C8D"/>
              <w:bottom w:val="single" w:sz="6" w:space="0" w:color="7F8C8D"/>
              <w:right w:val="single" w:sz="6" w:space="0" w:color="7F8C8D"/>
            </w:tcBorders>
          </w:tcPr>
          <w:p w14:paraId="0E5FA36B" w14:textId="77777777" w:rsidR="00A87B6E" w:rsidRPr="0020753D" w:rsidRDefault="00000000">
            <w:pPr>
              <w:spacing w:after="0" w:line="240" w:lineRule="auto"/>
              <w:jc w:val="left"/>
            </w:pPr>
            <w:r w:rsidRPr="0020753D">
              <w:rPr>
                <w:rFonts w:eastAsia="Arial"/>
                <w:sz w:val="18"/>
                <w:lang w:val="id-ID"/>
              </w:rPr>
              <w:t>Kemudahan pemeliharaan</w:t>
            </w:r>
          </w:p>
        </w:tc>
        <w:tc>
          <w:tcPr>
            <w:tcW w:w="3024" w:type="dxa"/>
            <w:tcBorders>
              <w:top w:val="single" w:sz="6" w:space="0" w:color="7F8C8D"/>
              <w:left w:val="single" w:sz="6" w:space="0" w:color="7F8C8D"/>
              <w:bottom w:val="single" w:sz="6" w:space="0" w:color="7F8C8D"/>
              <w:right w:val="single" w:sz="6" w:space="0" w:color="7F8C8D"/>
            </w:tcBorders>
          </w:tcPr>
          <w:p w14:paraId="060CFB5E" w14:textId="77777777" w:rsidR="00A87B6E" w:rsidRPr="0020753D" w:rsidRDefault="00000000">
            <w:pPr>
              <w:spacing w:after="0" w:line="240" w:lineRule="auto"/>
              <w:jc w:val="left"/>
            </w:pPr>
            <w:r w:rsidRPr="0020753D">
              <w:rPr>
                <w:rFonts w:eastAsia="Arial"/>
                <w:sz w:val="18"/>
                <w:lang w:val="id-ID"/>
              </w:rPr>
              <w:t>Analisis statis tidak menemukan isu kritis dan kode mengikuti PSR-12</w:t>
            </w:r>
          </w:p>
        </w:tc>
        <w:tc>
          <w:tcPr>
            <w:tcW w:w="3024" w:type="dxa"/>
            <w:tcBorders>
              <w:top w:val="single" w:sz="6" w:space="0" w:color="7F8C8D"/>
              <w:left w:val="single" w:sz="6" w:space="0" w:color="7F8C8D"/>
              <w:bottom w:val="single" w:sz="6" w:space="0" w:color="7F8C8D"/>
              <w:right w:val="single" w:sz="6" w:space="0" w:color="7F8C8D"/>
            </w:tcBorders>
          </w:tcPr>
          <w:p w14:paraId="3B14012B" w14:textId="77777777" w:rsidR="00A87B6E" w:rsidRPr="0020753D" w:rsidRDefault="00000000">
            <w:pPr>
              <w:spacing w:after="0" w:line="240" w:lineRule="auto"/>
              <w:jc w:val="left"/>
            </w:pPr>
            <w:r w:rsidRPr="0020753D">
              <w:rPr>
                <w:rFonts w:eastAsia="Arial"/>
                <w:sz w:val="18"/>
                <w:lang w:val="id-ID"/>
              </w:rPr>
              <w:t>PHPStan/Larastan serta Laravel Pint</w:t>
            </w:r>
          </w:p>
        </w:tc>
      </w:tr>
      <w:tr w:rsidR="00A87B6E" w:rsidRPr="0020753D" w14:paraId="13B86C8B"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31CC0A09" w14:textId="77777777" w:rsidR="00A87B6E" w:rsidRPr="0020753D" w:rsidRDefault="00000000">
            <w:pPr>
              <w:spacing w:after="0" w:line="240" w:lineRule="auto"/>
              <w:jc w:val="left"/>
            </w:pPr>
            <w:r w:rsidRPr="0020753D">
              <w:rPr>
                <w:rFonts w:eastAsia="Arial"/>
                <w:sz w:val="18"/>
                <w:lang w:val="id-ID"/>
              </w:rPr>
              <w:t>Kompatibilitas</w:t>
            </w:r>
          </w:p>
        </w:tc>
        <w:tc>
          <w:tcPr>
            <w:tcW w:w="3024" w:type="dxa"/>
            <w:tcBorders>
              <w:top w:val="single" w:sz="6" w:space="0" w:color="7F8C8D"/>
              <w:left w:val="single" w:sz="6" w:space="0" w:color="7F8C8D"/>
              <w:bottom w:val="single" w:sz="6" w:space="0" w:color="7F8C8D"/>
              <w:right w:val="single" w:sz="6" w:space="0" w:color="7F8C8D"/>
            </w:tcBorders>
          </w:tcPr>
          <w:p w14:paraId="7BA9CDD6" w14:textId="77777777" w:rsidR="00A87B6E" w:rsidRPr="0020753D" w:rsidRDefault="00000000">
            <w:pPr>
              <w:spacing w:after="0" w:line="240" w:lineRule="auto"/>
              <w:jc w:val="left"/>
            </w:pPr>
            <w:r w:rsidRPr="0020753D">
              <w:rPr>
                <w:rFonts w:eastAsia="Arial"/>
                <w:sz w:val="18"/>
                <w:lang w:val="id-ID"/>
              </w:rPr>
              <w:t>Alur utama dapat digunakan pada dua peramban yang diuji</w:t>
            </w:r>
          </w:p>
        </w:tc>
        <w:tc>
          <w:tcPr>
            <w:tcW w:w="3024" w:type="dxa"/>
            <w:tcBorders>
              <w:top w:val="single" w:sz="6" w:space="0" w:color="7F8C8D"/>
              <w:left w:val="single" w:sz="6" w:space="0" w:color="7F8C8D"/>
              <w:bottom w:val="single" w:sz="6" w:space="0" w:color="7F8C8D"/>
              <w:right w:val="single" w:sz="6" w:space="0" w:color="7F8C8D"/>
            </w:tcBorders>
          </w:tcPr>
          <w:p w14:paraId="3C4A9164" w14:textId="77777777" w:rsidR="00A87B6E" w:rsidRPr="0020753D" w:rsidRDefault="00000000">
            <w:pPr>
              <w:spacing w:after="0" w:line="240" w:lineRule="auto"/>
              <w:jc w:val="left"/>
            </w:pPr>
            <w:r w:rsidRPr="0020753D">
              <w:rPr>
                <w:rFonts w:eastAsia="Arial"/>
                <w:sz w:val="18"/>
                <w:lang w:val="id-ID"/>
              </w:rPr>
              <w:t>Pemeriksaan manual pada dua peramban</w:t>
            </w:r>
          </w:p>
        </w:tc>
      </w:tr>
    </w:tbl>
    <w:p w14:paraId="2528C15A" w14:textId="77777777" w:rsidR="00A87B6E" w:rsidRPr="0020753D" w:rsidRDefault="00A87B6E">
      <w:pPr>
        <w:spacing w:after="0"/>
      </w:pPr>
    </w:p>
    <w:p w14:paraId="278E5DA8" w14:textId="77777777" w:rsidR="00A87B6E" w:rsidRPr="0020753D" w:rsidRDefault="00000000">
      <w:pPr>
        <w:pStyle w:val="Heading3"/>
        <w:rPr>
          <w:color w:val="auto"/>
        </w:rPr>
      </w:pPr>
      <w:bookmarkStart w:id="24" w:name="__RefHeading___Toc2502_978578383"/>
      <w:bookmarkEnd w:id="24"/>
      <w:r w:rsidRPr="0020753D">
        <w:rPr>
          <w:rFonts w:ascii="Arial" w:eastAsia="Arial" w:hAnsi="Arial"/>
          <w:color w:val="auto"/>
          <w:lang w:val="id-ID"/>
        </w:rPr>
        <w:t>Jaminan Mutu dan Pengendalian Mutu</w:t>
      </w:r>
    </w:p>
    <w:p w14:paraId="1BABC635" w14:textId="77777777" w:rsidR="00A87B6E" w:rsidRPr="0020753D" w:rsidRDefault="00000000">
      <w:r>
        <w:t>Keterbatasan terbesar pada pemeriksaan kode adalah tidak adanya rekan untuk peer review. Saya menggantinya dengan daftar periksa sebelum perubahan masuk ke branch utama. Setelah itu, kode diperiksa lagi menggunakan Laravel Pint, analisis statis, dan pengujian unit dasar. Cara ini memang tidak sama dengan review oleh orang lain, tetapi setidaknya mengurangi kesalahan yang mudah terlewat.</w:t>
      </w:r>
    </w:p>
    <w:p w14:paraId="27DFA05E" w14:textId="77777777" w:rsidR="00A87B6E" w:rsidRPr="0020753D" w:rsidRDefault="00000000">
      <w:r>
        <w:t>Pengujian dilakukan sambil berjalan. Fungsi kecil diperiksa saat selesai dibuat, hubungan antarmodul diuji setelah fiturnya terhubung, lalu pengguna uji mencoba alur lengkap pada Sprint 6. Saya sengaja tidak menumpuk seluruh pengujian menjelang sidang.</w:t>
      </w:r>
    </w:p>
    <w:p w14:paraId="49180A11" w14:textId="77777777" w:rsidR="00A87B6E" w:rsidRPr="0020753D" w:rsidRDefault="00000000">
      <w:r>
        <w:t>Setiap bug memiliki catatan tingkat keparahan, target perbaikan, dan hasil uji ulang. Saya baru menutup catatan tersebut setelah alurnya dicoba kembali. Mengunggah perubahan kode saja belum cukup untuk menyatakan bug selesai.</w:t>
      </w:r>
    </w:p>
    <w:p w14:paraId="3A4718CD" w14:textId="77777777" w:rsidR="00A87B6E" w:rsidRPr="0020753D" w:rsidRDefault="00000000">
      <w:r>
        <w:t>Menjelang sidang, beberapa teman saya minta membuka alur utama tanpa penjelasan panjang. Bagian yang membuat mereka berhenti atau bertanya saya jadikan bahan perbaikan antarmuka.</w:t>
      </w:r>
    </w:p>
    <w:p w14:paraId="548F3628" w14:textId="77777777" w:rsidR="00A87B6E" w:rsidRPr="0020753D" w:rsidRDefault="00000000">
      <w:pPr>
        <w:pStyle w:val="Heading1"/>
        <w:pBdr>
          <w:bottom w:val="single" w:sz="10" w:space="4" w:color="2F75B5"/>
        </w:pBdr>
        <w:rPr>
          <w:color w:val="auto"/>
        </w:rPr>
      </w:pPr>
      <w:bookmarkStart w:id="25" w:name="__RefHeading___Toc2504_978578383"/>
      <w:bookmarkEnd w:id="25"/>
      <w:r w:rsidRPr="0020753D">
        <w:rPr>
          <w:rFonts w:ascii="Arial" w:eastAsia="Arial" w:hAnsi="Arial"/>
          <w:color w:val="auto"/>
          <w:lang w:val="id-ID"/>
        </w:rPr>
        <w:lastRenderedPageBreak/>
        <w:t>BAB VI BAGIAN E: PERAN INDIVIDU, KOMUNIKASI, DAN PENGADAAN MANDIRI</w:t>
      </w:r>
    </w:p>
    <w:p w14:paraId="151D7387" w14:textId="77777777" w:rsidR="00A87B6E" w:rsidRPr="0020753D" w:rsidRDefault="00000000">
      <w:pPr>
        <w:pStyle w:val="Heading2"/>
        <w:rPr>
          <w:color w:val="auto"/>
        </w:rPr>
      </w:pPr>
      <w:bookmarkStart w:id="26" w:name="__RefHeading___Toc2506_978578383"/>
      <w:bookmarkEnd w:id="26"/>
      <w:r w:rsidRPr="0020753D">
        <w:rPr>
          <w:rFonts w:ascii="Arial" w:eastAsia="Arial" w:hAnsi="Arial"/>
          <w:color w:val="auto"/>
          <w:lang w:val="id-ID"/>
        </w:rPr>
        <w:t>E.1 Struktur Peran dan Matriks RACI</w:t>
      </w:r>
    </w:p>
    <w:p w14:paraId="25E5B11A" w14:textId="77777777" w:rsidR="00A87B6E" w:rsidRPr="0020753D" w:rsidRDefault="00000000">
      <w:r>
        <w:t>Struktur peran dalam laporan ini bukan susunan tim yang terdiri dari banyak orang. Orangnya tetap satu, tetapi tanggung jawabnya berubah mengikuti pekerjaan yang sedang dilakukan.</w:t>
      </w:r>
    </w:p>
    <w:p w14:paraId="77C7E89E" w14:textId="77777777" w:rsidR="00A87B6E" w:rsidRPr="0020753D" w:rsidRDefault="00000000">
      <w:r>
        <w:t>Pada awal proyek saya lebih banyak bertindak sebagai analis. Setelah kebutuhan cukup jelas, fokus berpindah ke desain dan pemrograman. Di akhir sprint saya harus berhenti sejenak dari sudut pandang pengembang dan mencoba fungsi sebagai penguji. Pembagian berdasarkan waktu ini membantu saya menjaga urutan kerja walaupun seluruh peran dijalankan sendiri.</w:t>
      </w:r>
    </w:p>
    <w:p w14:paraId="4B33DBC0" w14:textId="77777777" w:rsidR="00A87B6E" w:rsidRPr="0020753D" w:rsidRDefault="00000000">
      <w:pPr>
        <w:keepNext/>
        <w:spacing w:before="120" w:after="60"/>
        <w:jc w:val="left"/>
      </w:pPr>
      <w:r w:rsidRPr="0020753D">
        <w:rPr>
          <w:rFonts w:eastAsia="Arial"/>
          <w:b/>
          <w:i/>
          <w:sz w:val="21"/>
          <w:lang w:val="id-ID"/>
        </w:rPr>
        <w:t>Tabel 17. Peran yang Dirangkap Mahasiswa</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76B4156F" w14:textId="77777777" w:rsidTr="0020753D">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1F823363" w14:textId="77777777" w:rsidR="00A87B6E" w:rsidRPr="0020753D" w:rsidRDefault="00000000">
            <w:pPr>
              <w:spacing w:after="0" w:line="240" w:lineRule="auto"/>
              <w:jc w:val="left"/>
            </w:pPr>
            <w:r w:rsidRPr="0020753D">
              <w:rPr>
                <w:rFonts w:eastAsia="Arial"/>
                <w:b/>
                <w:sz w:val="18"/>
                <w:lang w:val="id-ID"/>
              </w:rPr>
              <w:t>Peran</w:t>
            </w:r>
          </w:p>
        </w:tc>
        <w:tc>
          <w:tcPr>
            <w:tcW w:w="4535" w:type="dxa"/>
            <w:tcBorders>
              <w:top w:val="single" w:sz="6" w:space="0" w:color="7F8C8D"/>
              <w:left w:val="single" w:sz="6" w:space="0" w:color="7F8C8D"/>
              <w:bottom w:val="single" w:sz="6" w:space="0" w:color="7F8C8D"/>
              <w:right w:val="single" w:sz="6" w:space="0" w:color="7F8C8D"/>
            </w:tcBorders>
            <w:vAlign w:val="center"/>
          </w:tcPr>
          <w:p w14:paraId="60FA2040" w14:textId="77777777" w:rsidR="00A87B6E" w:rsidRPr="0020753D" w:rsidRDefault="00000000">
            <w:pPr>
              <w:spacing w:after="0" w:line="240" w:lineRule="auto"/>
              <w:jc w:val="left"/>
            </w:pPr>
            <w:r w:rsidRPr="0020753D">
              <w:rPr>
                <w:rFonts w:eastAsia="Arial"/>
                <w:b/>
                <w:sz w:val="18"/>
                <w:lang w:val="id-ID"/>
              </w:rPr>
              <w:t>Tanggung jawab utama</w:t>
            </w:r>
          </w:p>
        </w:tc>
      </w:tr>
      <w:tr w:rsidR="00A87B6E" w:rsidRPr="0020753D" w14:paraId="3E4AB4E3"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75A72986" w14:textId="77777777" w:rsidR="00A87B6E" w:rsidRPr="0020753D" w:rsidRDefault="00000000">
            <w:pPr>
              <w:spacing w:after="0" w:line="240" w:lineRule="auto"/>
              <w:jc w:val="left"/>
            </w:pPr>
            <w:r w:rsidRPr="0020753D">
              <w:rPr>
                <w:rFonts w:eastAsia="Arial"/>
                <w:sz w:val="18"/>
                <w:lang w:val="id-ID"/>
              </w:rPr>
              <w:t>Manajer proyek</w:t>
            </w:r>
          </w:p>
        </w:tc>
        <w:tc>
          <w:tcPr>
            <w:tcW w:w="4535" w:type="dxa"/>
            <w:tcBorders>
              <w:top w:val="single" w:sz="6" w:space="0" w:color="7F8C8D"/>
              <w:left w:val="single" w:sz="6" w:space="0" w:color="7F8C8D"/>
              <w:bottom w:val="single" w:sz="6" w:space="0" w:color="7F8C8D"/>
              <w:right w:val="single" w:sz="6" w:space="0" w:color="7F8C8D"/>
            </w:tcBorders>
          </w:tcPr>
          <w:p w14:paraId="28F0F098" w14:textId="77777777" w:rsidR="00A87B6E" w:rsidRPr="0020753D" w:rsidRDefault="00000000">
            <w:pPr>
              <w:spacing w:after="0" w:line="240" w:lineRule="auto"/>
              <w:jc w:val="left"/>
            </w:pPr>
            <w:r>
              <w:t>Menetapkan prioritas, memantau jam dan biaya, mencatat risiko, serta menyiapkan laporan</w:t>
            </w:r>
          </w:p>
        </w:tc>
      </w:tr>
      <w:tr w:rsidR="00A87B6E" w:rsidRPr="0020753D" w14:paraId="2C3E3CA8"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530A2EBF" w14:textId="77777777" w:rsidR="00A87B6E" w:rsidRPr="0020753D" w:rsidRDefault="00000000">
            <w:pPr>
              <w:spacing w:after="0" w:line="240" w:lineRule="auto"/>
              <w:jc w:val="left"/>
            </w:pPr>
            <w:r w:rsidRPr="0020753D">
              <w:rPr>
                <w:rFonts w:eastAsia="Arial"/>
                <w:sz w:val="18"/>
                <w:lang w:val="id-ID"/>
              </w:rPr>
              <w:t>Business Analyst</w:t>
            </w:r>
          </w:p>
        </w:tc>
        <w:tc>
          <w:tcPr>
            <w:tcW w:w="4535" w:type="dxa"/>
            <w:tcBorders>
              <w:top w:val="single" w:sz="6" w:space="0" w:color="7F8C8D"/>
              <w:left w:val="single" w:sz="6" w:space="0" w:color="7F8C8D"/>
              <w:bottom w:val="single" w:sz="6" w:space="0" w:color="7F8C8D"/>
              <w:right w:val="single" w:sz="6" w:space="0" w:color="7F8C8D"/>
            </w:tcBorders>
          </w:tcPr>
          <w:p w14:paraId="48B03DC3" w14:textId="77777777" w:rsidR="00A87B6E" w:rsidRPr="0020753D" w:rsidRDefault="00000000">
            <w:pPr>
              <w:spacing w:after="0" w:line="240" w:lineRule="auto"/>
              <w:jc w:val="left"/>
            </w:pPr>
            <w:r>
              <w:t>Mencatat kebutuhan dari wawancara dan mengubahnya menjadi daftar fungsi</w:t>
            </w:r>
          </w:p>
        </w:tc>
      </w:tr>
      <w:tr w:rsidR="00A87B6E" w:rsidRPr="0020753D" w14:paraId="554E68A2"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6AA9B233" w14:textId="77777777" w:rsidR="00A87B6E" w:rsidRPr="0020753D" w:rsidRDefault="00000000">
            <w:pPr>
              <w:spacing w:after="0" w:line="240" w:lineRule="auto"/>
              <w:jc w:val="left"/>
            </w:pPr>
            <w:r w:rsidRPr="0020753D">
              <w:rPr>
                <w:rFonts w:eastAsia="Arial"/>
                <w:sz w:val="18"/>
                <w:lang w:val="id-ID"/>
              </w:rPr>
              <w:t>UI/UX Designer</w:t>
            </w:r>
          </w:p>
        </w:tc>
        <w:tc>
          <w:tcPr>
            <w:tcW w:w="4535" w:type="dxa"/>
            <w:tcBorders>
              <w:top w:val="single" w:sz="6" w:space="0" w:color="7F8C8D"/>
              <w:left w:val="single" w:sz="6" w:space="0" w:color="7F8C8D"/>
              <w:bottom w:val="single" w:sz="6" w:space="0" w:color="7F8C8D"/>
              <w:right w:val="single" w:sz="6" w:space="0" w:color="7F8C8D"/>
            </w:tcBorders>
          </w:tcPr>
          <w:p w14:paraId="0B263F13" w14:textId="77777777" w:rsidR="00A87B6E" w:rsidRPr="0020753D" w:rsidRDefault="00000000">
            <w:pPr>
              <w:spacing w:after="0" w:line="240" w:lineRule="auto"/>
              <w:jc w:val="left"/>
            </w:pPr>
            <w:r>
              <w:t>Membuat wireframe dan memeriksa urutan interaksi pengguna</w:t>
            </w:r>
          </w:p>
        </w:tc>
      </w:tr>
      <w:tr w:rsidR="00A87B6E" w:rsidRPr="0020753D" w14:paraId="77D7FE3E"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3C10F98D" w14:textId="77777777" w:rsidR="00A87B6E" w:rsidRPr="0020753D" w:rsidRDefault="00000000">
            <w:pPr>
              <w:spacing w:after="0" w:line="240" w:lineRule="auto"/>
              <w:jc w:val="left"/>
            </w:pPr>
            <w:r w:rsidRPr="0020753D">
              <w:rPr>
                <w:rFonts w:eastAsia="Arial"/>
                <w:sz w:val="18"/>
                <w:lang w:val="id-ID"/>
              </w:rPr>
              <w:t>Backend Developer</w:t>
            </w:r>
          </w:p>
        </w:tc>
        <w:tc>
          <w:tcPr>
            <w:tcW w:w="4535" w:type="dxa"/>
            <w:tcBorders>
              <w:top w:val="single" w:sz="6" w:space="0" w:color="7F8C8D"/>
              <w:left w:val="single" w:sz="6" w:space="0" w:color="7F8C8D"/>
              <w:bottom w:val="single" w:sz="6" w:space="0" w:color="7F8C8D"/>
              <w:right w:val="single" w:sz="6" w:space="0" w:color="7F8C8D"/>
            </w:tcBorders>
          </w:tcPr>
          <w:p w14:paraId="724262DF" w14:textId="77777777" w:rsidR="00A87B6E" w:rsidRPr="0020753D" w:rsidRDefault="00000000">
            <w:pPr>
              <w:spacing w:after="0" w:line="240" w:lineRule="auto"/>
              <w:jc w:val="left"/>
            </w:pPr>
            <w:r>
              <w:t>Mengerjakan aturan bisnis, basis data, dan endpoint yang dibutuhkan</w:t>
            </w:r>
          </w:p>
        </w:tc>
      </w:tr>
      <w:tr w:rsidR="00A87B6E" w:rsidRPr="0020753D" w14:paraId="7BA3DE77"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34418CD5" w14:textId="77777777" w:rsidR="00A87B6E" w:rsidRPr="0020753D" w:rsidRDefault="00000000">
            <w:pPr>
              <w:spacing w:after="0" w:line="240" w:lineRule="auto"/>
              <w:jc w:val="left"/>
            </w:pPr>
            <w:r w:rsidRPr="0020753D">
              <w:rPr>
                <w:rFonts w:eastAsia="Arial"/>
                <w:sz w:val="18"/>
                <w:lang w:val="id-ID"/>
              </w:rPr>
              <w:t>Frontend Developer</w:t>
            </w:r>
          </w:p>
        </w:tc>
        <w:tc>
          <w:tcPr>
            <w:tcW w:w="4535" w:type="dxa"/>
            <w:tcBorders>
              <w:top w:val="single" w:sz="6" w:space="0" w:color="7F8C8D"/>
              <w:left w:val="single" w:sz="6" w:space="0" w:color="7F8C8D"/>
              <w:bottom w:val="single" w:sz="6" w:space="0" w:color="7F8C8D"/>
              <w:right w:val="single" w:sz="6" w:space="0" w:color="7F8C8D"/>
            </w:tcBorders>
          </w:tcPr>
          <w:p w14:paraId="51C4880B" w14:textId="77777777" w:rsidR="00A87B6E" w:rsidRPr="0020753D" w:rsidRDefault="00000000">
            <w:pPr>
              <w:spacing w:after="0" w:line="240" w:lineRule="auto"/>
              <w:jc w:val="left"/>
            </w:pPr>
            <w:r w:rsidRPr="0020753D">
              <w:rPr>
                <w:rFonts w:eastAsia="Arial"/>
                <w:sz w:val="18"/>
                <w:lang w:val="id-ID"/>
              </w:rPr>
              <w:t>Membangun tampilan Livewire/Blade dan merapikan alur penggunaan</w:t>
            </w:r>
          </w:p>
        </w:tc>
      </w:tr>
      <w:tr w:rsidR="00A87B6E" w:rsidRPr="0020753D" w14:paraId="4EA1A94E"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589A7E94" w14:textId="77777777" w:rsidR="00A87B6E" w:rsidRPr="0020753D" w:rsidRDefault="00000000">
            <w:pPr>
              <w:spacing w:after="0" w:line="240" w:lineRule="auto"/>
              <w:jc w:val="left"/>
            </w:pPr>
            <w:r w:rsidRPr="0020753D">
              <w:rPr>
                <w:rFonts w:eastAsia="Arial"/>
                <w:sz w:val="18"/>
                <w:lang w:val="id-ID"/>
              </w:rPr>
              <w:t>QA (Penguji)</w:t>
            </w:r>
          </w:p>
        </w:tc>
        <w:tc>
          <w:tcPr>
            <w:tcW w:w="4535" w:type="dxa"/>
            <w:tcBorders>
              <w:top w:val="single" w:sz="6" w:space="0" w:color="7F8C8D"/>
              <w:left w:val="single" w:sz="6" w:space="0" w:color="7F8C8D"/>
              <w:bottom w:val="single" w:sz="6" w:space="0" w:color="7F8C8D"/>
              <w:right w:val="single" w:sz="6" w:space="0" w:color="7F8C8D"/>
            </w:tcBorders>
          </w:tcPr>
          <w:p w14:paraId="39F6DDA4" w14:textId="77777777" w:rsidR="00A87B6E" w:rsidRPr="0020753D" w:rsidRDefault="00000000">
            <w:pPr>
              <w:spacing w:after="0" w:line="240" w:lineRule="auto"/>
              <w:jc w:val="left"/>
            </w:pPr>
            <w:r>
              <w:t>Menulis kasus uji, menjalankan pemeriksaan, dan menyimpan catatan bug</w:t>
            </w:r>
          </w:p>
        </w:tc>
      </w:tr>
      <w:tr w:rsidR="00A87B6E" w:rsidRPr="0020753D" w14:paraId="52DF9034"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2AE8EF2D" w14:textId="77777777" w:rsidR="00A87B6E" w:rsidRPr="0020753D" w:rsidRDefault="00000000">
            <w:pPr>
              <w:spacing w:after="0" w:line="240" w:lineRule="auto"/>
              <w:jc w:val="left"/>
            </w:pPr>
            <w:r w:rsidRPr="0020753D">
              <w:rPr>
                <w:rFonts w:eastAsia="Arial"/>
                <w:sz w:val="18"/>
                <w:lang w:val="id-ID"/>
              </w:rPr>
              <w:t>DBA/Administrator sistem</w:t>
            </w:r>
          </w:p>
        </w:tc>
        <w:tc>
          <w:tcPr>
            <w:tcW w:w="4535" w:type="dxa"/>
            <w:tcBorders>
              <w:top w:val="single" w:sz="6" w:space="0" w:color="7F8C8D"/>
              <w:left w:val="single" w:sz="6" w:space="0" w:color="7F8C8D"/>
              <w:bottom w:val="single" w:sz="6" w:space="0" w:color="7F8C8D"/>
              <w:right w:val="single" w:sz="6" w:space="0" w:color="7F8C8D"/>
            </w:tcBorders>
          </w:tcPr>
          <w:p w14:paraId="452C6305" w14:textId="77777777" w:rsidR="00A87B6E" w:rsidRPr="0020753D" w:rsidRDefault="00000000">
            <w:pPr>
              <w:spacing w:after="0" w:line="240" w:lineRule="auto"/>
              <w:jc w:val="left"/>
            </w:pPr>
            <w:r w:rsidRPr="0020753D">
              <w:rPr>
                <w:rFonts w:eastAsia="Arial"/>
                <w:sz w:val="18"/>
                <w:lang w:val="id-ID"/>
              </w:rPr>
              <w:t>Mengelola skema basis data, data dummy, dan proses deployment</w:t>
            </w:r>
          </w:p>
        </w:tc>
      </w:tr>
    </w:tbl>
    <w:p w14:paraId="65AC0F7A" w14:textId="77777777" w:rsidR="00A87B6E" w:rsidRPr="0020753D" w:rsidRDefault="00A87B6E">
      <w:pPr>
        <w:spacing w:after="0"/>
      </w:pPr>
    </w:p>
    <w:p w14:paraId="14DAAD70" w14:textId="77777777" w:rsidR="00A87B6E" w:rsidRPr="0020753D" w:rsidRDefault="00000000">
      <w:pPr>
        <w:keepNext/>
        <w:spacing w:before="120" w:after="60"/>
        <w:jc w:val="left"/>
      </w:pPr>
      <w:r w:rsidRPr="0020753D">
        <w:rPr>
          <w:rFonts w:eastAsia="Arial"/>
          <w:b/>
          <w:i/>
          <w:sz w:val="21"/>
          <w:lang w:val="id-ID"/>
        </w:rPr>
        <w:t>Tabel 18. Matriks RACI</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2269"/>
        <w:gridCol w:w="2268"/>
        <w:gridCol w:w="2268"/>
        <w:gridCol w:w="2267"/>
      </w:tblGrid>
      <w:tr w:rsidR="00A87B6E" w:rsidRPr="0020753D" w14:paraId="1D8CD5A7" w14:textId="77777777" w:rsidTr="0020753D">
        <w:trPr>
          <w:tblHeader/>
          <w:jc w:val="center"/>
        </w:trPr>
        <w:tc>
          <w:tcPr>
            <w:tcW w:w="2268" w:type="dxa"/>
            <w:tcBorders>
              <w:top w:val="single" w:sz="6" w:space="0" w:color="7F8C8D"/>
              <w:left w:val="single" w:sz="6" w:space="0" w:color="7F8C8D"/>
              <w:bottom w:val="single" w:sz="6" w:space="0" w:color="7F8C8D"/>
              <w:right w:val="single" w:sz="6" w:space="0" w:color="7F8C8D"/>
            </w:tcBorders>
            <w:vAlign w:val="center"/>
          </w:tcPr>
          <w:p w14:paraId="243C6DAB" w14:textId="77777777" w:rsidR="00A87B6E" w:rsidRPr="0020753D" w:rsidRDefault="00000000">
            <w:pPr>
              <w:spacing w:after="0" w:line="240" w:lineRule="auto"/>
              <w:jc w:val="left"/>
            </w:pPr>
            <w:r w:rsidRPr="0020753D">
              <w:rPr>
                <w:rFonts w:eastAsia="Arial"/>
                <w:b/>
                <w:sz w:val="17"/>
                <w:lang w:val="id-ID"/>
              </w:rPr>
              <w:t>Aktivitas</w:t>
            </w:r>
          </w:p>
        </w:tc>
        <w:tc>
          <w:tcPr>
            <w:tcW w:w="2268" w:type="dxa"/>
            <w:tcBorders>
              <w:top w:val="single" w:sz="6" w:space="0" w:color="7F8C8D"/>
              <w:left w:val="single" w:sz="6" w:space="0" w:color="7F8C8D"/>
              <w:bottom w:val="single" w:sz="6" w:space="0" w:color="7F8C8D"/>
              <w:right w:val="single" w:sz="6" w:space="0" w:color="7F8C8D"/>
            </w:tcBorders>
            <w:vAlign w:val="center"/>
          </w:tcPr>
          <w:p w14:paraId="3D47F3A4" w14:textId="77777777" w:rsidR="00A87B6E" w:rsidRPr="0020753D" w:rsidRDefault="00000000">
            <w:pPr>
              <w:spacing w:after="0" w:line="240" w:lineRule="auto"/>
              <w:jc w:val="left"/>
            </w:pPr>
            <w:r w:rsidRPr="0020753D">
              <w:rPr>
                <w:rFonts w:eastAsia="Arial"/>
                <w:b/>
                <w:sz w:val="17"/>
                <w:lang w:val="id-ID"/>
              </w:rPr>
              <w:t>Mahasiswa (PM/Pelaksana)</w:t>
            </w:r>
          </w:p>
        </w:tc>
        <w:tc>
          <w:tcPr>
            <w:tcW w:w="2268" w:type="dxa"/>
            <w:tcBorders>
              <w:top w:val="single" w:sz="6" w:space="0" w:color="7F8C8D"/>
              <w:left w:val="single" w:sz="6" w:space="0" w:color="7F8C8D"/>
              <w:bottom w:val="single" w:sz="6" w:space="0" w:color="7F8C8D"/>
              <w:right w:val="single" w:sz="6" w:space="0" w:color="7F8C8D"/>
            </w:tcBorders>
            <w:vAlign w:val="center"/>
          </w:tcPr>
          <w:p w14:paraId="0C5AAF1A" w14:textId="77777777" w:rsidR="00A87B6E" w:rsidRPr="0020753D" w:rsidRDefault="00000000">
            <w:pPr>
              <w:spacing w:after="0" w:line="240" w:lineRule="auto"/>
              <w:jc w:val="left"/>
            </w:pPr>
            <w:r w:rsidRPr="0020753D">
              <w:rPr>
                <w:rFonts w:eastAsia="Arial"/>
                <w:b/>
                <w:sz w:val="17"/>
                <w:lang w:val="id-ID"/>
              </w:rPr>
              <w:t>Dosen Pembimbing</w:t>
            </w:r>
          </w:p>
        </w:tc>
        <w:tc>
          <w:tcPr>
            <w:tcW w:w="2267" w:type="dxa"/>
            <w:tcBorders>
              <w:top w:val="single" w:sz="6" w:space="0" w:color="7F8C8D"/>
              <w:left w:val="single" w:sz="6" w:space="0" w:color="7F8C8D"/>
              <w:bottom w:val="single" w:sz="6" w:space="0" w:color="7F8C8D"/>
              <w:right w:val="single" w:sz="6" w:space="0" w:color="7F8C8D"/>
            </w:tcBorders>
            <w:vAlign w:val="center"/>
          </w:tcPr>
          <w:p w14:paraId="0DFC27BA" w14:textId="77777777" w:rsidR="00A87B6E" w:rsidRPr="0020753D" w:rsidRDefault="00000000">
            <w:pPr>
              <w:spacing w:after="0" w:line="240" w:lineRule="auto"/>
              <w:jc w:val="left"/>
            </w:pPr>
            <w:r w:rsidRPr="0020753D">
              <w:rPr>
                <w:rFonts w:eastAsia="Arial"/>
                <w:b/>
                <w:sz w:val="17"/>
                <w:lang w:val="id-ID"/>
              </w:rPr>
              <w:t>Pengguna Uji</w:t>
            </w:r>
          </w:p>
        </w:tc>
      </w:tr>
      <w:tr w:rsidR="00A87B6E" w:rsidRPr="0020753D" w14:paraId="623509A4"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3EED1B4B" w14:textId="77777777" w:rsidR="00A87B6E" w:rsidRPr="0020753D" w:rsidRDefault="00000000">
            <w:pPr>
              <w:spacing w:after="0" w:line="240" w:lineRule="auto"/>
              <w:jc w:val="left"/>
            </w:pPr>
            <w:r w:rsidRPr="0020753D">
              <w:rPr>
                <w:rFonts w:eastAsia="Arial"/>
                <w:sz w:val="17"/>
                <w:lang w:val="id-ID"/>
              </w:rPr>
              <w:t>Perencanaan proyek</w:t>
            </w:r>
          </w:p>
        </w:tc>
        <w:tc>
          <w:tcPr>
            <w:tcW w:w="2268" w:type="dxa"/>
            <w:tcBorders>
              <w:top w:val="single" w:sz="6" w:space="0" w:color="7F8C8D"/>
              <w:left w:val="single" w:sz="6" w:space="0" w:color="7F8C8D"/>
              <w:bottom w:val="single" w:sz="6" w:space="0" w:color="7F8C8D"/>
              <w:right w:val="single" w:sz="6" w:space="0" w:color="7F8C8D"/>
            </w:tcBorders>
          </w:tcPr>
          <w:p w14:paraId="293CEBDB" w14:textId="77777777" w:rsidR="00A87B6E" w:rsidRPr="0020753D" w:rsidRDefault="00000000">
            <w:pPr>
              <w:spacing w:after="0" w:line="240" w:lineRule="auto"/>
              <w:jc w:val="left"/>
            </w:pPr>
            <w:r w:rsidRPr="0020753D">
              <w:rPr>
                <w:rFonts w:eastAsia="Arial"/>
                <w:sz w:val="17"/>
                <w:lang w:val="id-ID"/>
              </w:rPr>
              <w:t>R/A</w:t>
            </w:r>
          </w:p>
        </w:tc>
        <w:tc>
          <w:tcPr>
            <w:tcW w:w="2268" w:type="dxa"/>
            <w:tcBorders>
              <w:top w:val="single" w:sz="6" w:space="0" w:color="7F8C8D"/>
              <w:left w:val="single" w:sz="6" w:space="0" w:color="7F8C8D"/>
              <w:bottom w:val="single" w:sz="6" w:space="0" w:color="7F8C8D"/>
              <w:right w:val="single" w:sz="6" w:space="0" w:color="7F8C8D"/>
            </w:tcBorders>
          </w:tcPr>
          <w:p w14:paraId="213101B5" w14:textId="77777777" w:rsidR="00A87B6E" w:rsidRPr="0020753D" w:rsidRDefault="00000000">
            <w:pPr>
              <w:spacing w:after="0" w:line="240" w:lineRule="auto"/>
              <w:jc w:val="left"/>
            </w:pPr>
            <w:r w:rsidRPr="0020753D">
              <w:rPr>
                <w:rFonts w:eastAsia="Arial"/>
                <w:sz w:val="17"/>
                <w:lang w:val="id-ID"/>
              </w:rPr>
              <w:t>C</w:t>
            </w:r>
          </w:p>
        </w:tc>
        <w:tc>
          <w:tcPr>
            <w:tcW w:w="2267" w:type="dxa"/>
            <w:tcBorders>
              <w:top w:val="single" w:sz="6" w:space="0" w:color="7F8C8D"/>
              <w:left w:val="single" w:sz="6" w:space="0" w:color="7F8C8D"/>
              <w:bottom w:val="single" w:sz="6" w:space="0" w:color="7F8C8D"/>
              <w:right w:val="single" w:sz="6" w:space="0" w:color="7F8C8D"/>
            </w:tcBorders>
          </w:tcPr>
          <w:p w14:paraId="701B4BBA" w14:textId="77777777" w:rsidR="00A87B6E" w:rsidRPr="0020753D" w:rsidRDefault="00000000">
            <w:pPr>
              <w:spacing w:after="0" w:line="240" w:lineRule="auto"/>
              <w:jc w:val="left"/>
            </w:pPr>
            <w:r w:rsidRPr="0020753D">
              <w:rPr>
                <w:rFonts w:eastAsia="Arial"/>
                <w:sz w:val="17"/>
                <w:lang w:val="id-ID"/>
              </w:rPr>
              <w:t>I</w:t>
            </w:r>
          </w:p>
        </w:tc>
      </w:tr>
      <w:tr w:rsidR="00A87B6E" w:rsidRPr="0020753D" w14:paraId="41B1FE10"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27BFC826" w14:textId="77777777" w:rsidR="00A87B6E" w:rsidRPr="0020753D" w:rsidRDefault="00000000">
            <w:pPr>
              <w:spacing w:after="0" w:line="240" w:lineRule="auto"/>
              <w:jc w:val="left"/>
            </w:pPr>
            <w:r w:rsidRPr="0020753D">
              <w:rPr>
                <w:rFonts w:eastAsia="Arial"/>
                <w:sz w:val="17"/>
                <w:lang w:val="id-ID"/>
              </w:rPr>
              <w:t>Analisis kebutuhan</w:t>
            </w:r>
          </w:p>
        </w:tc>
        <w:tc>
          <w:tcPr>
            <w:tcW w:w="2268" w:type="dxa"/>
            <w:tcBorders>
              <w:top w:val="single" w:sz="6" w:space="0" w:color="7F8C8D"/>
              <w:left w:val="single" w:sz="6" w:space="0" w:color="7F8C8D"/>
              <w:bottom w:val="single" w:sz="6" w:space="0" w:color="7F8C8D"/>
              <w:right w:val="single" w:sz="6" w:space="0" w:color="7F8C8D"/>
            </w:tcBorders>
          </w:tcPr>
          <w:p w14:paraId="036E1F0B" w14:textId="77777777" w:rsidR="00A87B6E" w:rsidRPr="0020753D" w:rsidRDefault="00000000">
            <w:pPr>
              <w:spacing w:after="0" w:line="240" w:lineRule="auto"/>
              <w:jc w:val="left"/>
            </w:pPr>
            <w:r w:rsidRPr="0020753D">
              <w:rPr>
                <w:rFonts w:eastAsia="Arial"/>
                <w:sz w:val="17"/>
                <w:lang w:val="id-ID"/>
              </w:rPr>
              <w:t>R/A</w:t>
            </w:r>
          </w:p>
        </w:tc>
        <w:tc>
          <w:tcPr>
            <w:tcW w:w="2268" w:type="dxa"/>
            <w:tcBorders>
              <w:top w:val="single" w:sz="6" w:space="0" w:color="7F8C8D"/>
              <w:left w:val="single" w:sz="6" w:space="0" w:color="7F8C8D"/>
              <w:bottom w:val="single" w:sz="6" w:space="0" w:color="7F8C8D"/>
              <w:right w:val="single" w:sz="6" w:space="0" w:color="7F8C8D"/>
            </w:tcBorders>
          </w:tcPr>
          <w:p w14:paraId="32A9962E" w14:textId="77777777" w:rsidR="00A87B6E" w:rsidRPr="0020753D" w:rsidRDefault="00000000">
            <w:pPr>
              <w:spacing w:after="0" w:line="240" w:lineRule="auto"/>
              <w:jc w:val="left"/>
            </w:pPr>
            <w:r w:rsidRPr="0020753D">
              <w:rPr>
                <w:rFonts w:eastAsia="Arial"/>
                <w:sz w:val="17"/>
                <w:lang w:val="id-ID"/>
              </w:rPr>
              <w:t>C</w:t>
            </w:r>
          </w:p>
        </w:tc>
        <w:tc>
          <w:tcPr>
            <w:tcW w:w="2267" w:type="dxa"/>
            <w:tcBorders>
              <w:top w:val="single" w:sz="6" w:space="0" w:color="7F8C8D"/>
              <w:left w:val="single" w:sz="6" w:space="0" w:color="7F8C8D"/>
              <w:bottom w:val="single" w:sz="6" w:space="0" w:color="7F8C8D"/>
              <w:right w:val="single" w:sz="6" w:space="0" w:color="7F8C8D"/>
            </w:tcBorders>
          </w:tcPr>
          <w:p w14:paraId="2EF32A7E" w14:textId="77777777" w:rsidR="00A87B6E" w:rsidRPr="0020753D" w:rsidRDefault="00000000">
            <w:pPr>
              <w:spacing w:after="0" w:line="240" w:lineRule="auto"/>
              <w:jc w:val="left"/>
            </w:pPr>
            <w:r w:rsidRPr="0020753D">
              <w:rPr>
                <w:rFonts w:eastAsia="Arial"/>
                <w:sz w:val="17"/>
                <w:lang w:val="id-ID"/>
              </w:rPr>
              <w:t>C</w:t>
            </w:r>
          </w:p>
        </w:tc>
      </w:tr>
      <w:tr w:rsidR="00A87B6E" w:rsidRPr="0020753D" w14:paraId="557E9CCA"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646C80EE" w14:textId="77777777" w:rsidR="00A87B6E" w:rsidRPr="0020753D" w:rsidRDefault="00000000">
            <w:pPr>
              <w:spacing w:after="0" w:line="240" w:lineRule="auto"/>
              <w:jc w:val="left"/>
            </w:pPr>
            <w:r w:rsidRPr="0020753D">
              <w:rPr>
                <w:rFonts w:eastAsia="Arial"/>
                <w:sz w:val="17"/>
                <w:lang w:val="id-ID"/>
              </w:rPr>
              <w:t>Desain sistem</w:t>
            </w:r>
          </w:p>
        </w:tc>
        <w:tc>
          <w:tcPr>
            <w:tcW w:w="2268" w:type="dxa"/>
            <w:tcBorders>
              <w:top w:val="single" w:sz="6" w:space="0" w:color="7F8C8D"/>
              <w:left w:val="single" w:sz="6" w:space="0" w:color="7F8C8D"/>
              <w:bottom w:val="single" w:sz="6" w:space="0" w:color="7F8C8D"/>
              <w:right w:val="single" w:sz="6" w:space="0" w:color="7F8C8D"/>
            </w:tcBorders>
          </w:tcPr>
          <w:p w14:paraId="319B117D" w14:textId="77777777" w:rsidR="00A87B6E" w:rsidRPr="0020753D" w:rsidRDefault="00000000">
            <w:pPr>
              <w:spacing w:after="0" w:line="240" w:lineRule="auto"/>
              <w:jc w:val="left"/>
            </w:pPr>
            <w:r w:rsidRPr="0020753D">
              <w:rPr>
                <w:rFonts w:eastAsia="Arial"/>
                <w:sz w:val="17"/>
                <w:lang w:val="id-ID"/>
              </w:rPr>
              <w:t>R/A</w:t>
            </w:r>
          </w:p>
        </w:tc>
        <w:tc>
          <w:tcPr>
            <w:tcW w:w="2268" w:type="dxa"/>
            <w:tcBorders>
              <w:top w:val="single" w:sz="6" w:space="0" w:color="7F8C8D"/>
              <w:left w:val="single" w:sz="6" w:space="0" w:color="7F8C8D"/>
              <w:bottom w:val="single" w:sz="6" w:space="0" w:color="7F8C8D"/>
              <w:right w:val="single" w:sz="6" w:space="0" w:color="7F8C8D"/>
            </w:tcBorders>
          </w:tcPr>
          <w:p w14:paraId="24FAB8E3" w14:textId="77777777" w:rsidR="00A87B6E" w:rsidRPr="0020753D" w:rsidRDefault="00000000">
            <w:pPr>
              <w:spacing w:after="0" w:line="240" w:lineRule="auto"/>
              <w:jc w:val="left"/>
            </w:pPr>
            <w:r w:rsidRPr="0020753D">
              <w:rPr>
                <w:rFonts w:eastAsia="Arial"/>
                <w:sz w:val="17"/>
                <w:lang w:val="id-ID"/>
              </w:rPr>
              <w:t>I</w:t>
            </w:r>
          </w:p>
        </w:tc>
        <w:tc>
          <w:tcPr>
            <w:tcW w:w="2267" w:type="dxa"/>
            <w:tcBorders>
              <w:top w:val="single" w:sz="6" w:space="0" w:color="7F8C8D"/>
              <w:left w:val="single" w:sz="6" w:space="0" w:color="7F8C8D"/>
              <w:bottom w:val="single" w:sz="6" w:space="0" w:color="7F8C8D"/>
              <w:right w:val="single" w:sz="6" w:space="0" w:color="7F8C8D"/>
            </w:tcBorders>
          </w:tcPr>
          <w:p w14:paraId="41939316" w14:textId="77777777" w:rsidR="00A87B6E" w:rsidRPr="0020753D" w:rsidRDefault="00000000">
            <w:pPr>
              <w:spacing w:after="0" w:line="240" w:lineRule="auto"/>
              <w:jc w:val="left"/>
            </w:pPr>
            <w:r w:rsidRPr="0020753D">
              <w:rPr>
                <w:rFonts w:eastAsia="Arial"/>
                <w:sz w:val="17"/>
                <w:lang w:val="id-ID"/>
              </w:rPr>
              <w:t>I</w:t>
            </w:r>
          </w:p>
        </w:tc>
      </w:tr>
      <w:tr w:rsidR="00A87B6E" w:rsidRPr="0020753D" w14:paraId="5A59410C"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7551DD80" w14:textId="77777777" w:rsidR="00A87B6E" w:rsidRPr="0020753D" w:rsidRDefault="00000000">
            <w:pPr>
              <w:spacing w:after="0" w:line="240" w:lineRule="auto"/>
              <w:jc w:val="left"/>
            </w:pPr>
            <w:r w:rsidRPr="0020753D">
              <w:rPr>
                <w:rFonts w:eastAsia="Arial"/>
                <w:sz w:val="17"/>
                <w:lang w:val="id-ID"/>
              </w:rPr>
              <w:t>Pengembangan</w:t>
            </w:r>
          </w:p>
        </w:tc>
        <w:tc>
          <w:tcPr>
            <w:tcW w:w="2268" w:type="dxa"/>
            <w:tcBorders>
              <w:top w:val="single" w:sz="6" w:space="0" w:color="7F8C8D"/>
              <w:left w:val="single" w:sz="6" w:space="0" w:color="7F8C8D"/>
              <w:bottom w:val="single" w:sz="6" w:space="0" w:color="7F8C8D"/>
              <w:right w:val="single" w:sz="6" w:space="0" w:color="7F8C8D"/>
            </w:tcBorders>
          </w:tcPr>
          <w:p w14:paraId="60AB7BD2" w14:textId="77777777" w:rsidR="00A87B6E" w:rsidRPr="0020753D" w:rsidRDefault="00000000">
            <w:pPr>
              <w:spacing w:after="0" w:line="240" w:lineRule="auto"/>
              <w:jc w:val="left"/>
            </w:pPr>
            <w:r w:rsidRPr="0020753D">
              <w:rPr>
                <w:rFonts w:eastAsia="Arial"/>
                <w:sz w:val="17"/>
                <w:lang w:val="id-ID"/>
              </w:rPr>
              <w:t>R/A</w:t>
            </w:r>
          </w:p>
        </w:tc>
        <w:tc>
          <w:tcPr>
            <w:tcW w:w="2268" w:type="dxa"/>
            <w:tcBorders>
              <w:top w:val="single" w:sz="6" w:space="0" w:color="7F8C8D"/>
              <w:left w:val="single" w:sz="6" w:space="0" w:color="7F8C8D"/>
              <w:bottom w:val="single" w:sz="6" w:space="0" w:color="7F8C8D"/>
              <w:right w:val="single" w:sz="6" w:space="0" w:color="7F8C8D"/>
            </w:tcBorders>
          </w:tcPr>
          <w:p w14:paraId="2DBA1F1A" w14:textId="77777777" w:rsidR="00A87B6E" w:rsidRPr="0020753D" w:rsidRDefault="00000000">
            <w:pPr>
              <w:spacing w:after="0" w:line="240" w:lineRule="auto"/>
              <w:jc w:val="left"/>
            </w:pPr>
            <w:r w:rsidRPr="0020753D">
              <w:rPr>
                <w:rFonts w:eastAsia="Arial"/>
                <w:sz w:val="17"/>
                <w:lang w:val="id-ID"/>
              </w:rPr>
              <w:t>I</w:t>
            </w:r>
          </w:p>
        </w:tc>
        <w:tc>
          <w:tcPr>
            <w:tcW w:w="2267" w:type="dxa"/>
            <w:tcBorders>
              <w:top w:val="single" w:sz="6" w:space="0" w:color="7F8C8D"/>
              <w:left w:val="single" w:sz="6" w:space="0" w:color="7F8C8D"/>
              <w:bottom w:val="single" w:sz="6" w:space="0" w:color="7F8C8D"/>
              <w:right w:val="single" w:sz="6" w:space="0" w:color="7F8C8D"/>
            </w:tcBorders>
          </w:tcPr>
          <w:p w14:paraId="5847ECEE" w14:textId="77777777" w:rsidR="00A87B6E" w:rsidRPr="0020753D" w:rsidRDefault="00000000">
            <w:pPr>
              <w:spacing w:after="0" w:line="240" w:lineRule="auto"/>
              <w:jc w:val="left"/>
            </w:pPr>
            <w:r w:rsidRPr="0020753D">
              <w:rPr>
                <w:rFonts w:eastAsia="Arial"/>
                <w:sz w:val="17"/>
                <w:lang w:val="id-ID"/>
              </w:rPr>
              <w:t>I</w:t>
            </w:r>
          </w:p>
        </w:tc>
      </w:tr>
      <w:tr w:rsidR="00A87B6E" w:rsidRPr="0020753D" w14:paraId="228F6519"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2D215A5A" w14:textId="77777777" w:rsidR="00A87B6E" w:rsidRPr="0020753D" w:rsidRDefault="00000000">
            <w:pPr>
              <w:spacing w:after="0" w:line="240" w:lineRule="auto"/>
              <w:jc w:val="left"/>
            </w:pPr>
            <w:r w:rsidRPr="0020753D">
              <w:rPr>
                <w:rFonts w:eastAsia="Arial"/>
                <w:sz w:val="17"/>
                <w:lang w:val="id-ID"/>
              </w:rPr>
              <w:t>Pengujian dan UAT</w:t>
            </w:r>
          </w:p>
        </w:tc>
        <w:tc>
          <w:tcPr>
            <w:tcW w:w="2268" w:type="dxa"/>
            <w:tcBorders>
              <w:top w:val="single" w:sz="6" w:space="0" w:color="7F8C8D"/>
              <w:left w:val="single" w:sz="6" w:space="0" w:color="7F8C8D"/>
              <w:bottom w:val="single" w:sz="6" w:space="0" w:color="7F8C8D"/>
              <w:right w:val="single" w:sz="6" w:space="0" w:color="7F8C8D"/>
            </w:tcBorders>
          </w:tcPr>
          <w:p w14:paraId="7394053C" w14:textId="77777777" w:rsidR="00A87B6E" w:rsidRPr="0020753D" w:rsidRDefault="00000000">
            <w:pPr>
              <w:spacing w:after="0" w:line="240" w:lineRule="auto"/>
              <w:jc w:val="left"/>
            </w:pPr>
            <w:r w:rsidRPr="0020753D">
              <w:rPr>
                <w:rFonts w:eastAsia="Arial"/>
                <w:sz w:val="17"/>
                <w:lang w:val="id-ID"/>
              </w:rPr>
              <w:t>R/A</w:t>
            </w:r>
          </w:p>
        </w:tc>
        <w:tc>
          <w:tcPr>
            <w:tcW w:w="2268" w:type="dxa"/>
            <w:tcBorders>
              <w:top w:val="single" w:sz="6" w:space="0" w:color="7F8C8D"/>
              <w:left w:val="single" w:sz="6" w:space="0" w:color="7F8C8D"/>
              <w:bottom w:val="single" w:sz="6" w:space="0" w:color="7F8C8D"/>
              <w:right w:val="single" w:sz="6" w:space="0" w:color="7F8C8D"/>
            </w:tcBorders>
          </w:tcPr>
          <w:p w14:paraId="1099C723" w14:textId="77777777" w:rsidR="00A87B6E" w:rsidRPr="0020753D" w:rsidRDefault="00000000">
            <w:pPr>
              <w:spacing w:after="0" w:line="240" w:lineRule="auto"/>
              <w:jc w:val="left"/>
            </w:pPr>
            <w:r w:rsidRPr="0020753D">
              <w:rPr>
                <w:rFonts w:eastAsia="Arial"/>
                <w:sz w:val="17"/>
                <w:lang w:val="id-ID"/>
              </w:rPr>
              <w:t>I</w:t>
            </w:r>
          </w:p>
        </w:tc>
        <w:tc>
          <w:tcPr>
            <w:tcW w:w="2267" w:type="dxa"/>
            <w:tcBorders>
              <w:top w:val="single" w:sz="6" w:space="0" w:color="7F8C8D"/>
              <w:left w:val="single" w:sz="6" w:space="0" w:color="7F8C8D"/>
              <w:bottom w:val="single" w:sz="6" w:space="0" w:color="7F8C8D"/>
              <w:right w:val="single" w:sz="6" w:space="0" w:color="7F8C8D"/>
            </w:tcBorders>
          </w:tcPr>
          <w:p w14:paraId="76793266" w14:textId="77777777" w:rsidR="00A87B6E" w:rsidRPr="0020753D" w:rsidRDefault="00000000">
            <w:pPr>
              <w:spacing w:after="0" w:line="240" w:lineRule="auto"/>
              <w:jc w:val="left"/>
            </w:pPr>
            <w:r w:rsidRPr="0020753D">
              <w:rPr>
                <w:rFonts w:eastAsia="Arial"/>
                <w:sz w:val="17"/>
                <w:lang w:val="id-ID"/>
              </w:rPr>
              <w:t>C/R</w:t>
            </w:r>
          </w:p>
        </w:tc>
      </w:tr>
      <w:tr w:rsidR="00A87B6E" w:rsidRPr="0020753D" w14:paraId="43F93E4F"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7226353D" w14:textId="77777777" w:rsidR="00A87B6E" w:rsidRPr="0020753D" w:rsidRDefault="00000000">
            <w:pPr>
              <w:spacing w:after="0" w:line="240" w:lineRule="auto"/>
              <w:jc w:val="left"/>
            </w:pPr>
            <w:r w:rsidRPr="0020753D">
              <w:rPr>
                <w:rFonts w:eastAsia="Arial"/>
                <w:sz w:val="17"/>
                <w:lang w:val="id-ID"/>
              </w:rPr>
              <w:t>Migrasi dan deployment</w:t>
            </w:r>
          </w:p>
        </w:tc>
        <w:tc>
          <w:tcPr>
            <w:tcW w:w="2268" w:type="dxa"/>
            <w:tcBorders>
              <w:top w:val="single" w:sz="6" w:space="0" w:color="7F8C8D"/>
              <w:left w:val="single" w:sz="6" w:space="0" w:color="7F8C8D"/>
              <w:bottom w:val="single" w:sz="6" w:space="0" w:color="7F8C8D"/>
              <w:right w:val="single" w:sz="6" w:space="0" w:color="7F8C8D"/>
            </w:tcBorders>
          </w:tcPr>
          <w:p w14:paraId="3ED5581A" w14:textId="77777777" w:rsidR="00A87B6E" w:rsidRPr="0020753D" w:rsidRDefault="00000000">
            <w:pPr>
              <w:spacing w:after="0" w:line="240" w:lineRule="auto"/>
              <w:jc w:val="left"/>
            </w:pPr>
            <w:r w:rsidRPr="0020753D">
              <w:rPr>
                <w:rFonts w:eastAsia="Arial"/>
                <w:sz w:val="17"/>
                <w:lang w:val="id-ID"/>
              </w:rPr>
              <w:t>R/A</w:t>
            </w:r>
          </w:p>
        </w:tc>
        <w:tc>
          <w:tcPr>
            <w:tcW w:w="2268" w:type="dxa"/>
            <w:tcBorders>
              <w:top w:val="single" w:sz="6" w:space="0" w:color="7F8C8D"/>
              <w:left w:val="single" w:sz="6" w:space="0" w:color="7F8C8D"/>
              <w:bottom w:val="single" w:sz="6" w:space="0" w:color="7F8C8D"/>
              <w:right w:val="single" w:sz="6" w:space="0" w:color="7F8C8D"/>
            </w:tcBorders>
          </w:tcPr>
          <w:p w14:paraId="19A1A980" w14:textId="77777777" w:rsidR="00A87B6E" w:rsidRPr="0020753D" w:rsidRDefault="00000000">
            <w:pPr>
              <w:spacing w:after="0" w:line="240" w:lineRule="auto"/>
              <w:jc w:val="left"/>
            </w:pPr>
            <w:r w:rsidRPr="0020753D">
              <w:rPr>
                <w:rFonts w:eastAsia="Arial"/>
                <w:sz w:val="17"/>
                <w:lang w:val="id-ID"/>
              </w:rPr>
              <w:t>I</w:t>
            </w:r>
          </w:p>
        </w:tc>
        <w:tc>
          <w:tcPr>
            <w:tcW w:w="2267" w:type="dxa"/>
            <w:tcBorders>
              <w:top w:val="single" w:sz="6" w:space="0" w:color="7F8C8D"/>
              <w:left w:val="single" w:sz="6" w:space="0" w:color="7F8C8D"/>
              <w:bottom w:val="single" w:sz="6" w:space="0" w:color="7F8C8D"/>
              <w:right w:val="single" w:sz="6" w:space="0" w:color="7F8C8D"/>
            </w:tcBorders>
          </w:tcPr>
          <w:p w14:paraId="69F054FC" w14:textId="77777777" w:rsidR="00A87B6E" w:rsidRPr="0020753D" w:rsidRDefault="00000000">
            <w:pPr>
              <w:spacing w:after="0" w:line="240" w:lineRule="auto"/>
              <w:jc w:val="left"/>
            </w:pPr>
            <w:r w:rsidRPr="0020753D">
              <w:rPr>
                <w:rFonts w:eastAsia="Arial"/>
                <w:sz w:val="17"/>
                <w:lang w:val="id-ID"/>
              </w:rPr>
              <w:t>I</w:t>
            </w:r>
          </w:p>
        </w:tc>
      </w:tr>
      <w:tr w:rsidR="00A87B6E" w:rsidRPr="0020753D" w14:paraId="3DFF739E"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4BD832B7" w14:textId="77777777" w:rsidR="00A87B6E" w:rsidRPr="0020753D" w:rsidRDefault="00000000">
            <w:pPr>
              <w:spacing w:after="0" w:line="240" w:lineRule="auto"/>
              <w:jc w:val="left"/>
            </w:pPr>
            <w:r w:rsidRPr="0020753D">
              <w:rPr>
                <w:rFonts w:eastAsia="Arial"/>
                <w:sz w:val="17"/>
                <w:lang w:val="id-ID"/>
              </w:rPr>
              <w:t>Dokumentasi dan pelatihan</w:t>
            </w:r>
          </w:p>
        </w:tc>
        <w:tc>
          <w:tcPr>
            <w:tcW w:w="2268" w:type="dxa"/>
            <w:tcBorders>
              <w:top w:val="single" w:sz="6" w:space="0" w:color="7F8C8D"/>
              <w:left w:val="single" w:sz="6" w:space="0" w:color="7F8C8D"/>
              <w:bottom w:val="single" w:sz="6" w:space="0" w:color="7F8C8D"/>
              <w:right w:val="single" w:sz="6" w:space="0" w:color="7F8C8D"/>
            </w:tcBorders>
          </w:tcPr>
          <w:p w14:paraId="401E8467" w14:textId="77777777" w:rsidR="00A87B6E" w:rsidRPr="0020753D" w:rsidRDefault="00000000">
            <w:pPr>
              <w:spacing w:after="0" w:line="240" w:lineRule="auto"/>
              <w:jc w:val="left"/>
            </w:pPr>
            <w:r w:rsidRPr="0020753D">
              <w:rPr>
                <w:rFonts w:eastAsia="Arial"/>
                <w:sz w:val="17"/>
                <w:lang w:val="id-ID"/>
              </w:rPr>
              <w:t>R/A</w:t>
            </w:r>
          </w:p>
        </w:tc>
        <w:tc>
          <w:tcPr>
            <w:tcW w:w="2268" w:type="dxa"/>
            <w:tcBorders>
              <w:top w:val="single" w:sz="6" w:space="0" w:color="7F8C8D"/>
              <w:left w:val="single" w:sz="6" w:space="0" w:color="7F8C8D"/>
              <w:bottom w:val="single" w:sz="6" w:space="0" w:color="7F8C8D"/>
              <w:right w:val="single" w:sz="6" w:space="0" w:color="7F8C8D"/>
            </w:tcBorders>
          </w:tcPr>
          <w:p w14:paraId="6DCA28CD" w14:textId="77777777" w:rsidR="00A87B6E" w:rsidRPr="0020753D" w:rsidRDefault="00000000">
            <w:pPr>
              <w:spacing w:after="0" w:line="240" w:lineRule="auto"/>
              <w:jc w:val="left"/>
            </w:pPr>
            <w:r w:rsidRPr="0020753D">
              <w:rPr>
                <w:rFonts w:eastAsia="Arial"/>
                <w:sz w:val="17"/>
                <w:lang w:val="id-ID"/>
              </w:rPr>
              <w:t>I</w:t>
            </w:r>
          </w:p>
        </w:tc>
        <w:tc>
          <w:tcPr>
            <w:tcW w:w="2267" w:type="dxa"/>
            <w:tcBorders>
              <w:top w:val="single" w:sz="6" w:space="0" w:color="7F8C8D"/>
              <w:left w:val="single" w:sz="6" w:space="0" w:color="7F8C8D"/>
              <w:bottom w:val="single" w:sz="6" w:space="0" w:color="7F8C8D"/>
              <w:right w:val="single" w:sz="6" w:space="0" w:color="7F8C8D"/>
            </w:tcBorders>
          </w:tcPr>
          <w:p w14:paraId="7F8C21F3" w14:textId="77777777" w:rsidR="00A87B6E" w:rsidRPr="0020753D" w:rsidRDefault="00000000">
            <w:pPr>
              <w:spacing w:after="0" w:line="240" w:lineRule="auto"/>
              <w:jc w:val="left"/>
            </w:pPr>
            <w:r w:rsidRPr="0020753D">
              <w:rPr>
                <w:rFonts w:eastAsia="Arial"/>
                <w:sz w:val="17"/>
                <w:lang w:val="id-ID"/>
              </w:rPr>
              <w:t>C</w:t>
            </w:r>
          </w:p>
        </w:tc>
      </w:tr>
      <w:tr w:rsidR="00A87B6E" w:rsidRPr="0020753D" w14:paraId="3AC123F6" w14:textId="77777777" w:rsidTr="0020753D">
        <w:trPr>
          <w:jc w:val="center"/>
        </w:trPr>
        <w:tc>
          <w:tcPr>
            <w:tcW w:w="2268" w:type="dxa"/>
            <w:tcBorders>
              <w:top w:val="single" w:sz="6" w:space="0" w:color="7F8C8D"/>
              <w:left w:val="single" w:sz="6" w:space="0" w:color="7F8C8D"/>
              <w:bottom w:val="single" w:sz="6" w:space="0" w:color="7F8C8D"/>
              <w:right w:val="single" w:sz="6" w:space="0" w:color="7F8C8D"/>
            </w:tcBorders>
          </w:tcPr>
          <w:p w14:paraId="0C03567C" w14:textId="77777777" w:rsidR="00A87B6E" w:rsidRPr="0020753D" w:rsidRDefault="00000000">
            <w:pPr>
              <w:spacing w:after="0" w:line="240" w:lineRule="auto"/>
              <w:jc w:val="left"/>
            </w:pPr>
            <w:r w:rsidRPr="0020753D">
              <w:rPr>
                <w:rFonts w:eastAsia="Arial"/>
                <w:sz w:val="17"/>
                <w:lang w:val="id-ID"/>
              </w:rPr>
              <w:t>Presentasi dan penutupan</w:t>
            </w:r>
          </w:p>
        </w:tc>
        <w:tc>
          <w:tcPr>
            <w:tcW w:w="2268" w:type="dxa"/>
            <w:tcBorders>
              <w:top w:val="single" w:sz="6" w:space="0" w:color="7F8C8D"/>
              <w:left w:val="single" w:sz="6" w:space="0" w:color="7F8C8D"/>
              <w:bottom w:val="single" w:sz="6" w:space="0" w:color="7F8C8D"/>
              <w:right w:val="single" w:sz="6" w:space="0" w:color="7F8C8D"/>
            </w:tcBorders>
          </w:tcPr>
          <w:p w14:paraId="77197D9A" w14:textId="77777777" w:rsidR="00A87B6E" w:rsidRPr="0020753D" w:rsidRDefault="00000000">
            <w:pPr>
              <w:spacing w:after="0" w:line="240" w:lineRule="auto"/>
              <w:jc w:val="left"/>
            </w:pPr>
            <w:r w:rsidRPr="0020753D">
              <w:rPr>
                <w:rFonts w:eastAsia="Arial"/>
                <w:sz w:val="17"/>
                <w:lang w:val="id-ID"/>
              </w:rPr>
              <w:t>R/A</w:t>
            </w:r>
          </w:p>
        </w:tc>
        <w:tc>
          <w:tcPr>
            <w:tcW w:w="2268" w:type="dxa"/>
            <w:tcBorders>
              <w:top w:val="single" w:sz="6" w:space="0" w:color="7F8C8D"/>
              <w:left w:val="single" w:sz="6" w:space="0" w:color="7F8C8D"/>
              <w:bottom w:val="single" w:sz="6" w:space="0" w:color="7F8C8D"/>
              <w:right w:val="single" w:sz="6" w:space="0" w:color="7F8C8D"/>
            </w:tcBorders>
          </w:tcPr>
          <w:p w14:paraId="27F483BE" w14:textId="77777777" w:rsidR="00A87B6E" w:rsidRPr="0020753D" w:rsidRDefault="00000000">
            <w:pPr>
              <w:spacing w:after="0" w:line="240" w:lineRule="auto"/>
              <w:jc w:val="left"/>
            </w:pPr>
            <w:r w:rsidRPr="0020753D">
              <w:rPr>
                <w:rFonts w:eastAsia="Arial"/>
                <w:sz w:val="17"/>
                <w:lang w:val="id-ID"/>
              </w:rPr>
              <w:t>A (penilaian)</w:t>
            </w:r>
          </w:p>
        </w:tc>
        <w:tc>
          <w:tcPr>
            <w:tcW w:w="2267" w:type="dxa"/>
            <w:tcBorders>
              <w:top w:val="single" w:sz="6" w:space="0" w:color="7F8C8D"/>
              <w:left w:val="single" w:sz="6" w:space="0" w:color="7F8C8D"/>
              <w:bottom w:val="single" w:sz="6" w:space="0" w:color="7F8C8D"/>
              <w:right w:val="single" w:sz="6" w:space="0" w:color="7F8C8D"/>
            </w:tcBorders>
          </w:tcPr>
          <w:p w14:paraId="6A6EE12B" w14:textId="77777777" w:rsidR="00A87B6E" w:rsidRPr="0020753D" w:rsidRDefault="00000000">
            <w:pPr>
              <w:spacing w:after="0" w:line="240" w:lineRule="auto"/>
              <w:jc w:val="left"/>
            </w:pPr>
            <w:r w:rsidRPr="0020753D">
              <w:rPr>
                <w:rFonts w:eastAsia="Arial"/>
                <w:sz w:val="17"/>
                <w:lang w:val="id-ID"/>
              </w:rPr>
              <w:t>I</w:t>
            </w:r>
          </w:p>
        </w:tc>
      </w:tr>
    </w:tbl>
    <w:p w14:paraId="1E8D5914" w14:textId="77777777" w:rsidR="00A87B6E" w:rsidRPr="0020753D" w:rsidRDefault="00A87B6E">
      <w:pPr>
        <w:spacing w:after="0"/>
      </w:pPr>
    </w:p>
    <w:p w14:paraId="2F9F1D66" w14:textId="77777777" w:rsidR="00A87B6E" w:rsidRPr="0020753D" w:rsidRDefault="00000000">
      <w:r>
        <w:t>Pada matriks RACI, A adalah pihak yang memegang keputusan akhir, R pihak yang mengerjakan, C pihak yang dimintai pertimbangan, dan I pihak yang cukup menerima informasi.</w:t>
      </w:r>
    </w:p>
    <w:p w14:paraId="06379053" w14:textId="77777777" w:rsidR="00A87B6E" w:rsidRPr="0020753D" w:rsidRDefault="00000000">
      <w:r>
        <w:t>Sebagian besar tanda R dan A berada pada mahasiswa karena tidak ada tim pelaksana lain. Konsekuensinya, keputusan teknis sehari-hari tidak langsung diperiksa orang kedua. Saya mengurangi kelemahan tersebut dengan daftar periksa pada Bagian D.3 dan sesi UAT, meskipun keduanya tetap tidak sepenuhnya menggantikan peer review.</w:t>
      </w:r>
    </w:p>
    <w:p w14:paraId="1CA87175" w14:textId="77777777" w:rsidR="00A87B6E" w:rsidRPr="0020753D" w:rsidRDefault="00000000">
      <w:pPr>
        <w:pStyle w:val="Heading2"/>
        <w:rPr>
          <w:color w:val="auto"/>
        </w:rPr>
      </w:pPr>
      <w:bookmarkStart w:id="27" w:name="__RefHeading___Toc2508_978578383"/>
      <w:bookmarkEnd w:id="27"/>
      <w:r w:rsidRPr="0020753D">
        <w:rPr>
          <w:rFonts w:ascii="Arial" w:eastAsia="Arial" w:hAnsi="Arial"/>
          <w:color w:val="auto"/>
          <w:lang w:val="id-ID"/>
        </w:rPr>
        <w:lastRenderedPageBreak/>
        <w:t>E.2 Rencana Komunikasi dan Pelaporan</w:t>
      </w:r>
    </w:p>
    <w:p w14:paraId="05155CEA" w14:textId="77777777" w:rsidR="00A87B6E" w:rsidRPr="0020753D" w:rsidRDefault="00000000">
      <w:pPr>
        <w:keepNext/>
        <w:spacing w:before="120" w:after="60"/>
        <w:jc w:val="left"/>
      </w:pPr>
      <w:r w:rsidRPr="0020753D">
        <w:rPr>
          <w:rFonts w:eastAsia="Arial"/>
          <w:b/>
          <w:i/>
          <w:sz w:val="21"/>
          <w:lang w:val="id-ID"/>
        </w:rPr>
        <w:t>Tabel 19. Rencana Komunikasi</w:t>
      </w:r>
    </w:p>
    <w:tbl>
      <w:tblPr>
        <w:tblW w:w="9070" w:type="dxa"/>
        <w:jc w:val="center"/>
        <w:tblLayout w:type="fixed"/>
        <w:tblCellMar>
          <w:top w:w="70" w:type="dxa"/>
          <w:left w:w="70" w:type="dxa"/>
          <w:bottom w:w="70" w:type="dxa"/>
          <w:right w:w="70" w:type="dxa"/>
        </w:tblCellMar>
        <w:tblLook w:val="04A0" w:firstRow="1" w:lastRow="0" w:firstColumn="1" w:lastColumn="0" w:noHBand="0" w:noVBand="1"/>
      </w:tblPr>
      <w:tblGrid>
        <w:gridCol w:w="1814"/>
        <w:gridCol w:w="1814"/>
        <w:gridCol w:w="1814"/>
        <w:gridCol w:w="1814"/>
        <w:gridCol w:w="1814"/>
      </w:tblGrid>
      <w:tr w:rsidR="00A87B6E" w:rsidRPr="0020753D" w14:paraId="24B695A0" w14:textId="77777777" w:rsidTr="0020753D">
        <w:trPr>
          <w:tblHeader/>
          <w:jc w:val="center"/>
        </w:trPr>
        <w:tc>
          <w:tcPr>
            <w:tcW w:w="1814" w:type="dxa"/>
            <w:tcBorders>
              <w:top w:val="single" w:sz="6" w:space="0" w:color="7F8C8D"/>
              <w:left w:val="single" w:sz="6" w:space="0" w:color="7F8C8D"/>
              <w:bottom w:val="single" w:sz="6" w:space="0" w:color="7F8C8D"/>
              <w:right w:val="single" w:sz="6" w:space="0" w:color="7F8C8D"/>
            </w:tcBorders>
            <w:vAlign w:val="center"/>
          </w:tcPr>
          <w:p w14:paraId="1F9A3475" w14:textId="77777777" w:rsidR="00A87B6E" w:rsidRPr="0020753D" w:rsidRDefault="00000000">
            <w:pPr>
              <w:spacing w:after="0" w:line="240" w:lineRule="auto"/>
              <w:jc w:val="left"/>
            </w:pPr>
            <w:r w:rsidRPr="0020753D">
              <w:rPr>
                <w:rFonts w:eastAsia="Arial"/>
                <w:b/>
                <w:sz w:val="16"/>
                <w:lang w:val="id-ID"/>
              </w:rPr>
              <w:t>Komunikasi</w:t>
            </w:r>
          </w:p>
        </w:tc>
        <w:tc>
          <w:tcPr>
            <w:tcW w:w="1814" w:type="dxa"/>
            <w:tcBorders>
              <w:top w:val="single" w:sz="6" w:space="0" w:color="7F8C8D"/>
              <w:left w:val="single" w:sz="6" w:space="0" w:color="7F8C8D"/>
              <w:bottom w:val="single" w:sz="6" w:space="0" w:color="7F8C8D"/>
              <w:right w:val="single" w:sz="6" w:space="0" w:color="7F8C8D"/>
            </w:tcBorders>
            <w:vAlign w:val="center"/>
          </w:tcPr>
          <w:p w14:paraId="79DB2FDC" w14:textId="77777777" w:rsidR="00A87B6E" w:rsidRPr="0020753D" w:rsidRDefault="00000000">
            <w:pPr>
              <w:spacing w:after="0" w:line="240" w:lineRule="auto"/>
              <w:jc w:val="left"/>
            </w:pPr>
            <w:r w:rsidRPr="0020753D">
              <w:rPr>
                <w:rFonts w:eastAsia="Arial"/>
                <w:b/>
                <w:sz w:val="16"/>
                <w:lang w:val="id-ID"/>
              </w:rPr>
              <w:t>Frekuensi</w:t>
            </w:r>
          </w:p>
        </w:tc>
        <w:tc>
          <w:tcPr>
            <w:tcW w:w="1814" w:type="dxa"/>
            <w:tcBorders>
              <w:top w:val="single" w:sz="6" w:space="0" w:color="7F8C8D"/>
              <w:left w:val="single" w:sz="6" w:space="0" w:color="7F8C8D"/>
              <w:bottom w:val="single" w:sz="6" w:space="0" w:color="7F8C8D"/>
              <w:right w:val="single" w:sz="6" w:space="0" w:color="7F8C8D"/>
            </w:tcBorders>
            <w:vAlign w:val="center"/>
          </w:tcPr>
          <w:p w14:paraId="68C81670" w14:textId="77777777" w:rsidR="00A87B6E" w:rsidRPr="0020753D" w:rsidRDefault="00000000">
            <w:pPr>
              <w:spacing w:after="0" w:line="240" w:lineRule="auto"/>
              <w:jc w:val="left"/>
            </w:pPr>
            <w:r w:rsidRPr="0020753D">
              <w:rPr>
                <w:rFonts w:eastAsia="Arial"/>
                <w:b/>
                <w:sz w:val="16"/>
                <w:lang w:val="id-ID"/>
              </w:rPr>
              <w:t>Metode</w:t>
            </w:r>
          </w:p>
        </w:tc>
        <w:tc>
          <w:tcPr>
            <w:tcW w:w="1814" w:type="dxa"/>
            <w:tcBorders>
              <w:top w:val="single" w:sz="6" w:space="0" w:color="7F8C8D"/>
              <w:left w:val="single" w:sz="6" w:space="0" w:color="7F8C8D"/>
              <w:bottom w:val="single" w:sz="6" w:space="0" w:color="7F8C8D"/>
              <w:right w:val="single" w:sz="6" w:space="0" w:color="7F8C8D"/>
            </w:tcBorders>
            <w:vAlign w:val="center"/>
          </w:tcPr>
          <w:p w14:paraId="5F11A8EB" w14:textId="77777777" w:rsidR="00A87B6E" w:rsidRPr="0020753D" w:rsidRDefault="00000000">
            <w:pPr>
              <w:spacing w:after="0" w:line="240" w:lineRule="auto"/>
              <w:jc w:val="left"/>
            </w:pPr>
            <w:r w:rsidRPr="0020753D">
              <w:rPr>
                <w:rFonts w:eastAsia="Arial"/>
                <w:b/>
                <w:sz w:val="16"/>
                <w:lang w:val="id-ID"/>
              </w:rPr>
              <w:t>Peserta</w:t>
            </w:r>
          </w:p>
        </w:tc>
        <w:tc>
          <w:tcPr>
            <w:tcW w:w="1814" w:type="dxa"/>
            <w:tcBorders>
              <w:top w:val="single" w:sz="6" w:space="0" w:color="7F8C8D"/>
              <w:left w:val="single" w:sz="6" w:space="0" w:color="7F8C8D"/>
              <w:bottom w:val="single" w:sz="6" w:space="0" w:color="7F8C8D"/>
              <w:right w:val="single" w:sz="6" w:space="0" w:color="7F8C8D"/>
            </w:tcBorders>
            <w:vAlign w:val="center"/>
          </w:tcPr>
          <w:p w14:paraId="438A1E3B" w14:textId="77777777" w:rsidR="00A87B6E" w:rsidRPr="0020753D" w:rsidRDefault="00000000">
            <w:pPr>
              <w:spacing w:after="0" w:line="240" w:lineRule="auto"/>
              <w:jc w:val="left"/>
            </w:pPr>
            <w:r w:rsidRPr="0020753D">
              <w:rPr>
                <w:rFonts w:eastAsia="Arial"/>
                <w:b/>
                <w:sz w:val="16"/>
                <w:lang w:val="id-ID"/>
              </w:rPr>
              <w:t>Keluaran</w:t>
            </w:r>
          </w:p>
        </w:tc>
      </w:tr>
      <w:tr w:rsidR="00A87B6E" w:rsidRPr="0020753D" w14:paraId="68262AAE"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0B96ECF3" w14:textId="77777777" w:rsidR="00A87B6E" w:rsidRPr="0020753D" w:rsidRDefault="00000000">
            <w:pPr>
              <w:spacing w:after="0" w:line="240" w:lineRule="auto"/>
              <w:jc w:val="left"/>
            </w:pPr>
            <w:r w:rsidRPr="0020753D">
              <w:rPr>
                <w:rFonts w:eastAsia="Arial"/>
                <w:sz w:val="16"/>
                <w:lang w:val="id-ID"/>
              </w:rPr>
              <w:t>Kick-off (piagam)</w:t>
            </w:r>
          </w:p>
        </w:tc>
        <w:tc>
          <w:tcPr>
            <w:tcW w:w="1814" w:type="dxa"/>
            <w:tcBorders>
              <w:top w:val="single" w:sz="6" w:space="0" w:color="7F8C8D"/>
              <w:left w:val="single" w:sz="6" w:space="0" w:color="7F8C8D"/>
              <w:bottom w:val="single" w:sz="6" w:space="0" w:color="7F8C8D"/>
              <w:right w:val="single" w:sz="6" w:space="0" w:color="7F8C8D"/>
            </w:tcBorders>
          </w:tcPr>
          <w:p w14:paraId="380CE73E" w14:textId="77777777" w:rsidR="00A87B6E" w:rsidRPr="0020753D" w:rsidRDefault="00000000">
            <w:pPr>
              <w:spacing w:after="0" w:line="240" w:lineRule="auto"/>
              <w:jc w:val="left"/>
            </w:pPr>
            <w:r w:rsidRPr="0020753D">
              <w:rPr>
                <w:rFonts w:eastAsia="Arial"/>
                <w:sz w:val="16"/>
                <w:lang w:val="id-ID"/>
              </w:rPr>
              <w:t>Sekali, awal semester</w:t>
            </w:r>
          </w:p>
        </w:tc>
        <w:tc>
          <w:tcPr>
            <w:tcW w:w="1814" w:type="dxa"/>
            <w:tcBorders>
              <w:top w:val="single" w:sz="6" w:space="0" w:color="7F8C8D"/>
              <w:left w:val="single" w:sz="6" w:space="0" w:color="7F8C8D"/>
              <w:bottom w:val="single" w:sz="6" w:space="0" w:color="7F8C8D"/>
              <w:right w:val="single" w:sz="6" w:space="0" w:color="7F8C8D"/>
            </w:tcBorders>
          </w:tcPr>
          <w:p w14:paraId="620FFB81" w14:textId="77777777" w:rsidR="00A87B6E" w:rsidRPr="0020753D" w:rsidRDefault="00000000">
            <w:pPr>
              <w:spacing w:after="0" w:line="240" w:lineRule="auto"/>
              <w:jc w:val="left"/>
            </w:pPr>
            <w:r w:rsidRPr="0020753D">
              <w:rPr>
                <w:rFonts w:eastAsia="Arial"/>
                <w:sz w:val="16"/>
                <w:lang w:val="id-ID"/>
              </w:rPr>
              <w:t>Tatap muka/daring</w:t>
            </w:r>
          </w:p>
        </w:tc>
        <w:tc>
          <w:tcPr>
            <w:tcW w:w="1814" w:type="dxa"/>
            <w:tcBorders>
              <w:top w:val="single" w:sz="6" w:space="0" w:color="7F8C8D"/>
              <w:left w:val="single" w:sz="6" w:space="0" w:color="7F8C8D"/>
              <w:bottom w:val="single" w:sz="6" w:space="0" w:color="7F8C8D"/>
              <w:right w:val="single" w:sz="6" w:space="0" w:color="7F8C8D"/>
            </w:tcBorders>
          </w:tcPr>
          <w:p w14:paraId="1A3076BB" w14:textId="77777777" w:rsidR="00A87B6E" w:rsidRPr="0020753D" w:rsidRDefault="00000000">
            <w:pPr>
              <w:spacing w:after="0" w:line="240" w:lineRule="auto"/>
              <w:jc w:val="left"/>
            </w:pPr>
            <w:r w:rsidRPr="0020753D">
              <w:rPr>
                <w:rFonts w:eastAsia="Arial"/>
                <w:sz w:val="16"/>
                <w:lang w:val="id-ID"/>
              </w:rPr>
              <w:t>Mahasiswa, dosen pengampu</w:t>
            </w:r>
          </w:p>
        </w:tc>
        <w:tc>
          <w:tcPr>
            <w:tcW w:w="1814" w:type="dxa"/>
            <w:tcBorders>
              <w:top w:val="single" w:sz="6" w:space="0" w:color="7F8C8D"/>
              <w:left w:val="single" w:sz="6" w:space="0" w:color="7F8C8D"/>
              <w:bottom w:val="single" w:sz="6" w:space="0" w:color="7F8C8D"/>
              <w:right w:val="single" w:sz="6" w:space="0" w:color="7F8C8D"/>
            </w:tcBorders>
          </w:tcPr>
          <w:p w14:paraId="5047A8DE" w14:textId="77777777" w:rsidR="00A87B6E" w:rsidRPr="0020753D" w:rsidRDefault="00000000">
            <w:pPr>
              <w:spacing w:after="0" w:line="240" w:lineRule="auto"/>
              <w:jc w:val="left"/>
            </w:pPr>
            <w:r w:rsidRPr="0020753D">
              <w:rPr>
                <w:rFonts w:eastAsia="Arial"/>
                <w:sz w:val="16"/>
                <w:lang w:val="id-ID"/>
              </w:rPr>
              <w:t>Piagam dan batas proyek disepakati</w:t>
            </w:r>
          </w:p>
        </w:tc>
      </w:tr>
      <w:tr w:rsidR="00A87B6E" w:rsidRPr="0020753D" w14:paraId="5E5042F9"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1B4053D8" w14:textId="77777777" w:rsidR="00A87B6E" w:rsidRPr="0020753D" w:rsidRDefault="00000000">
            <w:pPr>
              <w:spacing w:after="0" w:line="240" w:lineRule="auto"/>
              <w:jc w:val="left"/>
            </w:pPr>
            <w:r w:rsidRPr="0020753D">
              <w:rPr>
                <w:rFonts w:eastAsia="Arial"/>
                <w:sz w:val="16"/>
                <w:lang w:val="id-ID"/>
              </w:rPr>
              <w:t>Log kerja harian</w:t>
            </w:r>
          </w:p>
        </w:tc>
        <w:tc>
          <w:tcPr>
            <w:tcW w:w="1814" w:type="dxa"/>
            <w:tcBorders>
              <w:top w:val="single" w:sz="6" w:space="0" w:color="7F8C8D"/>
              <w:left w:val="single" w:sz="6" w:space="0" w:color="7F8C8D"/>
              <w:bottom w:val="single" w:sz="6" w:space="0" w:color="7F8C8D"/>
              <w:right w:val="single" w:sz="6" w:space="0" w:color="7F8C8D"/>
            </w:tcBorders>
          </w:tcPr>
          <w:p w14:paraId="0DDD37E6" w14:textId="77777777" w:rsidR="00A87B6E" w:rsidRPr="0020753D" w:rsidRDefault="00000000">
            <w:pPr>
              <w:spacing w:after="0" w:line="240" w:lineRule="auto"/>
              <w:jc w:val="left"/>
            </w:pPr>
            <w:r w:rsidRPr="0020753D">
              <w:rPr>
                <w:rFonts w:eastAsia="Arial"/>
                <w:sz w:val="16"/>
                <w:lang w:val="id-ID"/>
              </w:rPr>
              <w:t>Harian</w:t>
            </w:r>
          </w:p>
        </w:tc>
        <w:tc>
          <w:tcPr>
            <w:tcW w:w="1814" w:type="dxa"/>
            <w:tcBorders>
              <w:top w:val="single" w:sz="6" w:space="0" w:color="7F8C8D"/>
              <w:left w:val="single" w:sz="6" w:space="0" w:color="7F8C8D"/>
              <w:bottom w:val="single" w:sz="6" w:space="0" w:color="7F8C8D"/>
              <w:right w:val="single" w:sz="6" w:space="0" w:color="7F8C8D"/>
            </w:tcBorders>
          </w:tcPr>
          <w:p w14:paraId="7AB62F65" w14:textId="77777777" w:rsidR="00A87B6E" w:rsidRPr="0020753D" w:rsidRDefault="00000000">
            <w:pPr>
              <w:spacing w:after="0" w:line="240" w:lineRule="auto"/>
              <w:jc w:val="left"/>
            </w:pPr>
            <w:r w:rsidRPr="0020753D">
              <w:rPr>
                <w:rFonts w:eastAsia="Arial"/>
                <w:sz w:val="16"/>
                <w:lang w:val="id-ID"/>
              </w:rPr>
              <w:t>Papan kanban pribadi</w:t>
            </w:r>
          </w:p>
        </w:tc>
        <w:tc>
          <w:tcPr>
            <w:tcW w:w="1814" w:type="dxa"/>
            <w:tcBorders>
              <w:top w:val="single" w:sz="6" w:space="0" w:color="7F8C8D"/>
              <w:left w:val="single" w:sz="6" w:space="0" w:color="7F8C8D"/>
              <w:bottom w:val="single" w:sz="6" w:space="0" w:color="7F8C8D"/>
              <w:right w:val="single" w:sz="6" w:space="0" w:color="7F8C8D"/>
            </w:tcBorders>
          </w:tcPr>
          <w:p w14:paraId="3A45226A" w14:textId="77777777" w:rsidR="00A87B6E" w:rsidRPr="0020753D" w:rsidRDefault="00000000">
            <w:pPr>
              <w:spacing w:after="0" w:line="240" w:lineRule="auto"/>
              <w:jc w:val="left"/>
            </w:pPr>
            <w:r w:rsidRPr="0020753D">
              <w:rPr>
                <w:rFonts w:eastAsia="Arial"/>
                <w:sz w:val="16"/>
                <w:lang w:val="id-ID"/>
              </w:rPr>
              <w:t>Mahasiswa</w:t>
            </w:r>
          </w:p>
        </w:tc>
        <w:tc>
          <w:tcPr>
            <w:tcW w:w="1814" w:type="dxa"/>
            <w:tcBorders>
              <w:top w:val="single" w:sz="6" w:space="0" w:color="7F8C8D"/>
              <w:left w:val="single" w:sz="6" w:space="0" w:color="7F8C8D"/>
              <w:bottom w:val="single" w:sz="6" w:space="0" w:color="7F8C8D"/>
              <w:right w:val="single" w:sz="6" w:space="0" w:color="7F8C8D"/>
            </w:tcBorders>
          </w:tcPr>
          <w:p w14:paraId="09460591" w14:textId="77777777" w:rsidR="00A87B6E" w:rsidRPr="0020753D" w:rsidRDefault="00000000">
            <w:pPr>
              <w:spacing w:after="0" w:line="240" w:lineRule="auto"/>
              <w:jc w:val="left"/>
            </w:pPr>
            <w:r w:rsidRPr="0020753D">
              <w:rPr>
                <w:rFonts w:eastAsia="Arial"/>
                <w:sz w:val="16"/>
                <w:lang w:val="id-ID"/>
              </w:rPr>
              <w:t>Daftar pekerjaan mencerminkan kondisi terbaru</w:t>
            </w:r>
          </w:p>
        </w:tc>
      </w:tr>
      <w:tr w:rsidR="00A87B6E" w:rsidRPr="0020753D" w14:paraId="6BA494D2"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4826263E" w14:textId="77777777" w:rsidR="00A87B6E" w:rsidRPr="0020753D" w:rsidRDefault="00000000">
            <w:pPr>
              <w:spacing w:after="0" w:line="240" w:lineRule="auto"/>
              <w:jc w:val="left"/>
            </w:pPr>
            <w:r w:rsidRPr="0020753D">
              <w:rPr>
                <w:rFonts w:eastAsia="Arial"/>
                <w:sz w:val="16"/>
                <w:lang w:val="id-ID"/>
              </w:rPr>
              <w:t>Sprint review</w:t>
            </w:r>
          </w:p>
        </w:tc>
        <w:tc>
          <w:tcPr>
            <w:tcW w:w="1814" w:type="dxa"/>
            <w:tcBorders>
              <w:top w:val="single" w:sz="6" w:space="0" w:color="7F8C8D"/>
              <w:left w:val="single" w:sz="6" w:space="0" w:color="7F8C8D"/>
              <w:bottom w:val="single" w:sz="6" w:space="0" w:color="7F8C8D"/>
              <w:right w:val="single" w:sz="6" w:space="0" w:color="7F8C8D"/>
            </w:tcBorders>
          </w:tcPr>
          <w:p w14:paraId="7A9605EA" w14:textId="77777777" w:rsidR="00A87B6E" w:rsidRPr="0020753D" w:rsidRDefault="00000000">
            <w:pPr>
              <w:spacing w:after="0" w:line="240" w:lineRule="auto"/>
              <w:jc w:val="left"/>
            </w:pPr>
            <w:r w:rsidRPr="0020753D">
              <w:rPr>
                <w:rFonts w:eastAsia="Arial"/>
                <w:sz w:val="16"/>
                <w:lang w:val="id-ID"/>
              </w:rPr>
              <w:t>Tiap akhir sprint (2 minggu)</w:t>
            </w:r>
          </w:p>
        </w:tc>
        <w:tc>
          <w:tcPr>
            <w:tcW w:w="1814" w:type="dxa"/>
            <w:tcBorders>
              <w:top w:val="single" w:sz="6" w:space="0" w:color="7F8C8D"/>
              <w:left w:val="single" w:sz="6" w:space="0" w:color="7F8C8D"/>
              <w:bottom w:val="single" w:sz="6" w:space="0" w:color="7F8C8D"/>
              <w:right w:val="single" w:sz="6" w:space="0" w:color="7F8C8D"/>
            </w:tcBorders>
          </w:tcPr>
          <w:p w14:paraId="686DE9B3" w14:textId="77777777" w:rsidR="00A87B6E" w:rsidRPr="0020753D" w:rsidRDefault="00000000">
            <w:pPr>
              <w:spacing w:after="0" w:line="240" w:lineRule="auto"/>
              <w:jc w:val="left"/>
            </w:pPr>
            <w:r w:rsidRPr="0020753D">
              <w:rPr>
                <w:rFonts w:eastAsia="Arial"/>
                <w:sz w:val="16"/>
                <w:lang w:val="id-ID"/>
              </w:rPr>
              <w:t>Demo singkat disertai catatan apa yang berhasil dan belum selesai</w:t>
            </w:r>
          </w:p>
        </w:tc>
        <w:tc>
          <w:tcPr>
            <w:tcW w:w="1814" w:type="dxa"/>
            <w:tcBorders>
              <w:top w:val="single" w:sz="6" w:space="0" w:color="7F8C8D"/>
              <w:left w:val="single" w:sz="6" w:space="0" w:color="7F8C8D"/>
              <w:bottom w:val="single" w:sz="6" w:space="0" w:color="7F8C8D"/>
              <w:right w:val="single" w:sz="6" w:space="0" w:color="7F8C8D"/>
            </w:tcBorders>
          </w:tcPr>
          <w:p w14:paraId="5BAB766E" w14:textId="77777777" w:rsidR="00A87B6E" w:rsidRPr="0020753D" w:rsidRDefault="00000000">
            <w:pPr>
              <w:spacing w:after="0" w:line="240" w:lineRule="auto"/>
              <w:jc w:val="left"/>
            </w:pPr>
            <w:r w:rsidRPr="0020753D">
              <w:rPr>
                <w:rFonts w:eastAsia="Arial"/>
                <w:sz w:val="16"/>
                <w:lang w:val="id-ID"/>
              </w:rPr>
              <w:t>Mahasiswa, opsional teman/dosen</w:t>
            </w:r>
          </w:p>
        </w:tc>
        <w:tc>
          <w:tcPr>
            <w:tcW w:w="1814" w:type="dxa"/>
            <w:tcBorders>
              <w:top w:val="single" w:sz="6" w:space="0" w:color="7F8C8D"/>
              <w:left w:val="single" w:sz="6" w:space="0" w:color="7F8C8D"/>
              <w:bottom w:val="single" w:sz="6" w:space="0" w:color="7F8C8D"/>
              <w:right w:val="single" w:sz="6" w:space="0" w:color="7F8C8D"/>
            </w:tcBorders>
          </w:tcPr>
          <w:p w14:paraId="5BEB4435" w14:textId="77777777" w:rsidR="00A87B6E" w:rsidRPr="0020753D" w:rsidRDefault="00000000">
            <w:pPr>
              <w:spacing w:after="0" w:line="240" w:lineRule="auto"/>
              <w:jc w:val="left"/>
            </w:pPr>
            <w:r w:rsidRPr="0020753D">
              <w:rPr>
                <w:rFonts w:eastAsia="Arial"/>
                <w:sz w:val="16"/>
                <w:lang w:val="id-ID"/>
              </w:rPr>
              <w:t>Catatan hasil tinjauan sprint</w:t>
            </w:r>
          </w:p>
        </w:tc>
      </w:tr>
      <w:tr w:rsidR="00A87B6E" w:rsidRPr="0020753D" w14:paraId="6E9316AD"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23EE27E3" w14:textId="77777777" w:rsidR="00A87B6E" w:rsidRPr="0020753D" w:rsidRDefault="00000000">
            <w:pPr>
              <w:spacing w:after="0" w:line="240" w:lineRule="auto"/>
              <w:jc w:val="left"/>
            </w:pPr>
            <w:r w:rsidRPr="0020753D">
              <w:rPr>
                <w:rFonts w:eastAsia="Arial"/>
                <w:sz w:val="16"/>
                <w:lang w:val="id-ID"/>
              </w:rPr>
              <w:t>Laporan status</w:t>
            </w:r>
          </w:p>
        </w:tc>
        <w:tc>
          <w:tcPr>
            <w:tcW w:w="1814" w:type="dxa"/>
            <w:tcBorders>
              <w:top w:val="single" w:sz="6" w:space="0" w:color="7F8C8D"/>
              <w:left w:val="single" w:sz="6" w:space="0" w:color="7F8C8D"/>
              <w:bottom w:val="single" w:sz="6" w:space="0" w:color="7F8C8D"/>
              <w:right w:val="single" w:sz="6" w:space="0" w:color="7F8C8D"/>
            </w:tcBorders>
          </w:tcPr>
          <w:p w14:paraId="027D0304" w14:textId="77777777" w:rsidR="00A87B6E" w:rsidRPr="0020753D" w:rsidRDefault="00000000">
            <w:pPr>
              <w:spacing w:after="0" w:line="240" w:lineRule="auto"/>
              <w:jc w:val="left"/>
            </w:pPr>
            <w:r w:rsidRPr="0020753D">
              <w:rPr>
                <w:rFonts w:eastAsia="Arial"/>
                <w:sz w:val="16"/>
                <w:lang w:val="id-ID"/>
              </w:rPr>
              <w:t>Mingguan</w:t>
            </w:r>
          </w:p>
        </w:tc>
        <w:tc>
          <w:tcPr>
            <w:tcW w:w="1814" w:type="dxa"/>
            <w:tcBorders>
              <w:top w:val="single" w:sz="6" w:space="0" w:color="7F8C8D"/>
              <w:left w:val="single" w:sz="6" w:space="0" w:color="7F8C8D"/>
              <w:bottom w:val="single" w:sz="6" w:space="0" w:color="7F8C8D"/>
              <w:right w:val="single" w:sz="6" w:space="0" w:color="7F8C8D"/>
            </w:tcBorders>
          </w:tcPr>
          <w:p w14:paraId="10E951E0" w14:textId="77777777" w:rsidR="00A87B6E" w:rsidRPr="0020753D" w:rsidRDefault="00000000">
            <w:pPr>
              <w:spacing w:after="0" w:line="240" w:lineRule="auto"/>
              <w:jc w:val="left"/>
            </w:pPr>
            <w:r w:rsidRPr="0020753D">
              <w:rPr>
                <w:rFonts w:eastAsia="Arial"/>
                <w:sz w:val="16"/>
                <w:lang w:val="id-ID"/>
              </w:rPr>
              <w:t>Catatan singkat yang saya tulis sendiri</w:t>
            </w:r>
          </w:p>
        </w:tc>
        <w:tc>
          <w:tcPr>
            <w:tcW w:w="1814" w:type="dxa"/>
            <w:tcBorders>
              <w:top w:val="single" w:sz="6" w:space="0" w:color="7F8C8D"/>
              <w:left w:val="single" w:sz="6" w:space="0" w:color="7F8C8D"/>
              <w:bottom w:val="single" w:sz="6" w:space="0" w:color="7F8C8D"/>
              <w:right w:val="single" w:sz="6" w:space="0" w:color="7F8C8D"/>
            </w:tcBorders>
          </w:tcPr>
          <w:p w14:paraId="61F6B24D" w14:textId="77777777" w:rsidR="00A87B6E" w:rsidRPr="0020753D" w:rsidRDefault="00000000">
            <w:pPr>
              <w:spacing w:after="0" w:line="240" w:lineRule="auto"/>
              <w:jc w:val="left"/>
            </w:pPr>
            <w:r w:rsidRPr="0020753D">
              <w:rPr>
                <w:rFonts w:eastAsia="Arial"/>
                <w:sz w:val="16"/>
                <w:lang w:val="id-ID"/>
              </w:rPr>
              <w:t>Mahasiswa</w:t>
            </w:r>
          </w:p>
        </w:tc>
        <w:tc>
          <w:tcPr>
            <w:tcW w:w="1814" w:type="dxa"/>
            <w:tcBorders>
              <w:top w:val="single" w:sz="6" w:space="0" w:color="7F8C8D"/>
              <w:left w:val="single" w:sz="6" w:space="0" w:color="7F8C8D"/>
              <w:bottom w:val="single" w:sz="6" w:space="0" w:color="7F8C8D"/>
              <w:right w:val="single" w:sz="6" w:space="0" w:color="7F8C8D"/>
            </w:tcBorders>
          </w:tcPr>
          <w:p w14:paraId="50232018" w14:textId="77777777" w:rsidR="00A87B6E" w:rsidRPr="0020753D" w:rsidRDefault="00000000">
            <w:pPr>
              <w:spacing w:after="0" w:line="240" w:lineRule="auto"/>
              <w:jc w:val="left"/>
            </w:pPr>
            <w:r w:rsidRPr="0020753D">
              <w:rPr>
                <w:rFonts w:eastAsia="Arial"/>
                <w:sz w:val="16"/>
                <w:lang w:val="id-ID"/>
              </w:rPr>
              <w:t>Ringkasan kemajuan, kendala, dan rencana minggu berikutnya</w:t>
            </w:r>
          </w:p>
        </w:tc>
      </w:tr>
      <w:tr w:rsidR="00A87B6E" w:rsidRPr="0020753D" w14:paraId="07A5283A"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1BD9E283" w14:textId="77777777" w:rsidR="00A87B6E" w:rsidRPr="0020753D" w:rsidRDefault="00000000">
            <w:pPr>
              <w:spacing w:after="0" w:line="240" w:lineRule="auto"/>
              <w:jc w:val="left"/>
            </w:pPr>
            <w:r w:rsidRPr="0020753D">
              <w:rPr>
                <w:rFonts w:eastAsia="Arial"/>
                <w:sz w:val="16"/>
                <w:lang w:val="id-ID"/>
              </w:rPr>
              <w:t>Sesi UAT</w:t>
            </w:r>
          </w:p>
        </w:tc>
        <w:tc>
          <w:tcPr>
            <w:tcW w:w="1814" w:type="dxa"/>
            <w:tcBorders>
              <w:top w:val="single" w:sz="6" w:space="0" w:color="7F8C8D"/>
              <w:left w:val="single" w:sz="6" w:space="0" w:color="7F8C8D"/>
              <w:bottom w:val="single" w:sz="6" w:space="0" w:color="7F8C8D"/>
              <w:right w:val="single" w:sz="6" w:space="0" w:color="7F8C8D"/>
            </w:tcBorders>
          </w:tcPr>
          <w:p w14:paraId="10D37237" w14:textId="77777777" w:rsidR="00A87B6E" w:rsidRPr="0020753D" w:rsidRDefault="00000000">
            <w:pPr>
              <w:spacing w:after="0" w:line="240" w:lineRule="auto"/>
              <w:jc w:val="left"/>
            </w:pPr>
            <w:r w:rsidRPr="0020753D">
              <w:rPr>
                <w:rFonts w:eastAsia="Arial"/>
                <w:sz w:val="16"/>
                <w:lang w:val="id-ID"/>
              </w:rPr>
              <w:t>Sprint 6</w:t>
            </w:r>
          </w:p>
        </w:tc>
        <w:tc>
          <w:tcPr>
            <w:tcW w:w="1814" w:type="dxa"/>
            <w:tcBorders>
              <w:top w:val="single" w:sz="6" w:space="0" w:color="7F8C8D"/>
              <w:left w:val="single" w:sz="6" w:space="0" w:color="7F8C8D"/>
              <w:bottom w:val="single" w:sz="6" w:space="0" w:color="7F8C8D"/>
              <w:right w:val="single" w:sz="6" w:space="0" w:color="7F8C8D"/>
            </w:tcBorders>
          </w:tcPr>
          <w:p w14:paraId="1AD16B6B" w14:textId="77777777" w:rsidR="00A87B6E" w:rsidRPr="0020753D" w:rsidRDefault="00000000">
            <w:pPr>
              <w:spacing w:after="0" w:line="240" w:lineRule="auto"/>
              <w:jc w:val="left"/>
            </w:pPr>
            <w:r w:rsidRPr="0020753D">
              <w:rPr>
                <w:rFonts w:eastAsia="Arial"/>
                <w:sz w:val="16"/>
                <w:lang w:val="id-ID"/>
              </w:rPr>
              <w:t>Tatap muka/daring</w:t>
            </w:r>
          </w:p>
        </w:tc>
        <w:tc>
          <w:tcPr>
            <w:tcW w:w="1814" w:type="dxa"/>
            <w:tcBorders>
              <w:top w:val="single" w:sz="6" w:space="0" w:color="7F8C8D"/>
              <w:left w:val="single" w:sz="6" w:space="0" w:color="7F8C8D"/>
              <w:bottom w:val="single" w:sz="6" w:space="0" w:color="7F8C8D"/>
              <w:right w:val="single" w:sz="6" w:space="0" w:color="7F8C8D"/>
            </w:tcBorders>
          </w:tcPr>
          <w:p w14:paraId="6F12ADA0" w14:textId="77777777" w:rsidR="00A87B6E" w:rsidRPr="0020753D" w:rsidRDefault="00000000">
            <w:pPr>
              <w:spacing w:after="0" w:line="240" w:lineRule="auto"/>
              <w:jc w:val="left"/>
            </w:pPr>
            <w:r w:rsidRPr="0020753D">
              <w:rPr>
                <w:rFonts w:eastAsia="Arial"/>
                <w:sz w:val="16"/>
                <w:lang w:val="id-ID"/>
              </w:rPr>
              <w:t>Mahasiswa, pengguna uji</w:t>
            </w:r>
          </w:p>
        </w:tc>
        <w:tc>
          <w:tcPr>
            <w:tcW w:w="1814" w:type="dxa"/>
            <w:tcBorders>
              <w:top w:val="single" w:sz="6" w:space="0" w:color="7F8C8D"/>
              <w:left w:val="single" w:sz="6" w:space="0" w:color="7F8C8D"/>
              <w:bottom w:val="single" w:sz="6" w:space="0" w:color="7F8C8D"/>
              <w:right w:val="single" w:sz="6" w:space="0" w:color="7F8C8D"/>
            </w:tcBorders>
          </w:tcPr>
          <w:p w14:paraId="3A9BD773" w14:textId="77777777" w:rsidR="00A87B6E" w:rsidRPr="0020753D" w:rsidRDefault="00000000">
            <w:pPr>
              <w:spacing w:after="0" w:line="240" w:lineRule="auto"/>
              <w:jc w:val="left"/>
            </w:pPr>
            <w:r w:rsidRPr="0020753D">
              <w:rPr>
                <w:rFonts w:eastAsia="Arial"/>
                <w:sz w:val="16"/>
                <w:lang w:val="id-ID"/>
              </w:rPr>
              <w:t>Masukan pengguna dan daftar bagian yang perlu diperbaiki</w:t>
            </w:r>
          </w:p>
        </w:tc>
      </w:tr>
      <w:tr w:rsidR="00A87B6E" w:rsidRPr="0020753D" w14:paraId="73771660" w14:textId="77777777" w:rsidTr="0020753D">
        <w:trPr>
          <w:jc w:val="center"/>
        </w:trPr>
        <w:tc>
          <w:tcPr>
            <w:tcW w:w="1814" w:type="dxa"/>
            <w:tcBorders>
              <w:top w:val="single" w:sz="6" w:space="0" w:color="7F8C8D"/>
              <w:left w:val="single" w:sz="6" w:space="0" w:color="7F8C8D"/>
              <w:bottom w:val="single" w:sz="6" w:space="0" w:color="7F8C8D"/>
              <w:right w:val="single" w:sz="6" w:space="0" w:color="7F8C8D"/>
            </w:tcBorders>
          </w:tcPr>
          <w:p w14:paraId="6604FD8E" w14:textId="77777777" w:rsidR="00A87B6E" w:rsidRPr="0020753D" w:rsidRDefault="00000000">
            <w:pPr>
              <w:spacing w:after="0" w:line="240" w:lineRule="auto"/>
              <w:jc w:val="left"/>
            </w:pPr>
            <w:r w:rsidRPr="0020753D">
              <w:rPr>
                <w:rFonts w:eastAsia="Arial"/>
                <w:sz w:val="16"/>
                <w:lang w:val="id-ID"/>
              </w:rPr>
              <w:t>Bimbingan dosen</w:t>
            </w:r>
          </w:p>
        </w:tc>
        <w:tc>
          <w:tcPr>
            <w:tcW w:w="1814" w:type="dxa"/>
            <w:tcBorders>
              <w:top w:val="single" w:sz="6" w:space="0" w:color="7F8C8D"/>
              <w:left w:val="single" w:sz="6" w:space="0" w:color="7F8C8D"/>
              <w:bottom w:val="single" w:sz="6" w:space="0" w:color="7F8C8D"/>
              <w:right w:val="single" w:sz="6" w:space="0" w:color="7F8C8D"/>
            </w:tcBorders>
          </w:tcPr>
          <w:p w14:paraId="68800B2C" w14:textId="77777777" w:rsidR="00A87B6E" w:rsidRPr="0020753D" w:rsidRDefault="00000000">
            <w:pPr>
              <w:spacing w:after="0" w:line="240" w:lineRule="auto"/>
              <w:jc w:val="left"/>
            </w:pPr>
            <w:r w:rsidRPr="0020753D">
              <w:rPr>
                <w:rFonts w:eastAsia="Arial"/>
                <w:sz w:val="16"/>
                <w:lang w:val="id-ID"/>
              </w:rPr>
              <w:t>Sesuai jadwal bimbingan kampus</w:t>
            </w:r>
          </w:p>
        </w:tc>
        <w:tc>
          <w:tcPr>
            <w:tcW w:w="1814" w:type="dxa"/>
            <w:tcBorders>
              <w:top w:val="single" w:sz="6" w:space="0" w:color="7F8C8D"/>
              <w:left w:val="single" w:sz="6" w:space="0" w:color="7F8C8D"/>
              <w:bottom w:val="single" w:sz="6" w:space="0" w:color="7F8C8D"/>
              <w:right w:val="single" w:sz="6" w:space="0" w:color="7F8C8D"/>
            </w:tcBorders>
          </w:tcPr>
          <w:p w14:paraId="133987FB" w14:textId="77777777" w:rsidR="00A87B6E" w:rsidRPr="0020753D" w:rsidRDefault="00000000">
            <w:pPr>
              <w:spacing w:after="0" w:line="240" w:lineRule="auto"/>
              <w:jc w:val="left"/>
            </w:pPr>
            <w:r w:rsidRPr="0020753D">
              <w:rPr>
                <w:rFonts w:eastAsia="Arial"/>
                <w:sz w:val="16"/>
                <w:lang w:val="id-ID"/>
              </w:rPr>
              <w:t>Tatap muka/daring</w:t>
            </w:r>
          </w:p>
        </w:tc>
        <w:tc>
          <w:tcPr>
            <w:tcW w:w="1814" w:type="dxa"/>
            <w:tcBorders>
              <w:top w:val="single" w:sz="6" w:space="0" w:color="7F8C8D"/>
              <w:left w:val="single" w:sz="6" w:space="0" w:color="7F8C8D"/>
              <w:bottom w:val="single" w:sz="6" w:space="0" w:color="7F8C8D"/>
              <w:right w:val="single" w:sz="6" w:space="0" w:color="7F8C8D"/>
            </w:tcBorders>
          </w:tcPr>
          <w:p w14:paraId="2122585D" w14:textId="77777777" w:rsidR="00A87B6E" w:rsidRPr="0020753D" w:rsidRDefault="00000000">
            <w:pPr>
              <w:spacing w:after="0" w:line="240" w:lineRule="auto"/>
              <w:jc w:val="left"/>
            </w:pPr>
            <w:r w:rsidRPr="0020753D">
              <w:rPr>
                <w:rFonts w:eastAsia="Arial"/>
                <w:sz w:val="16"/>
                <w:lang w:val="id-ID"/>
              </w:rPr>
              <w:t>Mahasiswa, dosen pembimbing</w:t>
            </w:r>
          </w:p>
        </w:tc>
        <w:tc>
          <w:tcPr>
            <w:tcW w:w="1814" w:type="dxa"/>
            <w:tcBorders>
              <w:top w:val="single" w:sz="6" w:space="0" w:color="7F8C8D"/>
              <w:left w:val="single" w:sz="6" w:space="0" w:color="7F8C8D"/>
              <w:bottom w:val="single" w:sz="6" w:space="0" w:color="7F8C8D"/>
              <w:right w:val="single" w:sz="6" w:space="0" w:color="7F8C8D"/>
            </w:tcBorders>
          </w:tcPr>
          <w:p w14:paraId="3DA4B9C2" w14:textId="77777777" w:rsidR="00A87B6E" w:rsidRPr="0020753D" w:rsidRDefault="00000000">
            <w:pPr>
              <w:spacing w:after="0" w:line="240" w:lineRule="auto"/>
              <w:jc w:val="left"/>
            </w:pPr>
            <w:r w:rsidRPr="0020753D">
              <w:rPr>
                <w:rFonts w:eastAsia="Arial"/>
                <w:sz w:val="16"/>
                <w:lang w:val="id-ID"/>
              </w:rPr>
              <w:t>Catatan arahan atau keputusan dari bimbingan</w:t>
            </w:r>
          </w:p>
        </w:tc>
      </w:tr>
      <w:tr w:rsidR="00A87B6E" w:rsidRPr="0020753D" w14:paraId="43535689" w14:textId="77777777">
        <w:trPr>
          <w:jc w:val="center"/>
        </w:trPr>
        <w:tc>
          <w:tcPr>
            <w:tcW w:w="1814" w:type="dxa"/>
            <w:tcBorders>
              <w:top w:val="single" w:sz="6" w:space="0" w:color="7F8C8D"/>
              <w:left w:val="single" w:sz="6" w:space="0" w:color="7F8C8D"/>
              <w:bottom w:val="single" w:sz="6" w:space="0" w:color="7F8C8D"/>
              <w:right w:val="single" w:sz="6" w:space="0" w:color="7F8C8D"/>
            </w:tcBorders>
          </w:tcPr>
          <w:p w14:paraId="3AA244FB" w14:textId="77777777" w:rsidR="00A87B6E" w:rsidRPr="0020753D" w:rsidRDefault="00000000">
            <w:pPr>
              <w:spacing w:after="0" w:line="240" w:lineRule="auto"/>
              <w:jc w:val="left"/>
            </w:pPr>
            <w:r w:rsidRPr="0020753D">
              <w:rPr>
                <w:rFonts w:eastAsia="Arial"/>
                <w:sz w:val="16"/>
                <w:lang w:val="id-ID"/>
              </w:rPr>
              <w:t>Presentasi akhir</w:t>
            </w:r>
          </w:p>
        </w:tc>
        <w:tc>
          <w:tcPr>
            <w:tcW w:w="1814" w:type="dxa"/>
            <w:tcBorders>
              <w:top w:val="single" w:sz="6" w:space="0" w:color="7F8C8D"/>
              <w:left w:val="single" w:sz="6" w:space="0" w:color="7F8C8D"/>
              <w:bottom w:val="single" w:sz="6" w:space="0" w:color="7F8C8D"/>
              <w:right w:val="single" w:sz="6" w:space="0" w:color="7F8C8D"/>
            </w:tcBorders>
          </w:tcPr>
          <w:p w14:paraId="7E3D1E6E" w14:textId="77777777" w:rsidR="00A87B6E" w:rsidRPr="0020753D" w:rsidRDefault="00000000">
            <w:pPr>
              <w:spacing w:after="0" w:line="240" w:lineRule="auto"/>
              <w:jc w:val="left"/>
            </w:pPr>
            <w:r w:rsidRPr="0020753D">
              <w:rPr>
                <w:rFonts w:eastAsia="Arial"/>
                <w:sz w:val="16"/>
                <w:lang w:val="id-ID"/>
              </w:rPr>
              <w:t>Sekali, akhir semester</w:t>
            </w:r>
          </w:p>
        </w:tc>
        <w:tc>
          <w:tcPr>
            <w:tcW w:w="1814" w:type="dxa"/>
            <w:tcBorders>
              <w:top w:val="single" w:sz="6" w:space="0" w:color="7F8C8D"/>
              <w:left w:val="single" w:sz="6" w:space="0" w:color="7F8C8D"/>
              <w:bottom w:val="single" w:sz="6" w:space="0" w:color="7F8C8D"/>
              <w:right w:val="single" w:sz="6" w:space="0" w:color="7F8C8D"/>
            </w:tcBorders>
          </w:tcPr>
          <w:p w14:paraId="09C56C95" w14:textId="77777777" w:rsidR="00A87B6E" w:rsidRPr="0020753D" w:rsidRDefault="00000000">
            <w:pPr>
              <w:spacing w:after="0" w:line="240" w:lineRule="auto"/>
              <w:jc w:val="left"/>
            </w:pPr>
            <w:r w:rsidRPr="0020753D">
              <w:rPr>
                <w:rFonts w:eastAsia="Arial"/>
                <w:sz w:val="16"/>
                <w:lang w:val="id-ID"/>
              </w:rPr>
              <w:t>Sidang/presentasi</w:t>
            </w:r>
          </w:p>
        </w:tc>
        <w:tc>
          <w:tcPr>
            <w:tcW w:w="1814" w:type="dxa"/>
            <w:tcBorders>
              <w:top w:val="single" w:sz="6" w:space="0" w:color="7F8C8D"/>
              <w:left w:val="single" w:sz="6" w:space="0" w:color="7F8C8D"/>
              <w:bottom w:val="single" w:sz="6" w:space="0" w:color="7F8C8D"/>
              <w:right w:val="single" w:sz="6" w:space="0" w:color="7F8C8D"/>
            </w:tcBorders>
          </w:tcPr>
          <w:p w14:paraId="75E3451A" w14:textId="77777777" w:rsidR="00A87B6E" w:rsidRPr="0020753D" w:rsidRDefault="00000000">
            <w:pPr>
              <w:spacing w:after="0" w:line="240" w:lineRule="auto"/>
              <w:jc w:val="left"/>
            </w:pPr>
            <w:r w:rsidRPr="0020753D">
              <w:rPr>
                <w:rFonts w:eastAsia="Arial"/>
                <w:sz w:val="16"/>
                <w:lang w:val="id-ID"/>
              </w:rPr>
              <w:t>Mahasiswa, dosen penguji</w:t>
            </w:r>
          </w:p>
        </w:tc>
        <w:tc>
          <w:tcPr>
            <w:tcW w:w="1814" w:type="dxa"/>
            <w:tcBorders>
              <w:top w:val="single" w:sz="6" w:space="0" w:color="7F8C8D"/>
              <w:left w:val="single" w:sz="6" w:space="0" w:color="7F8C8D"/>
              <w:bottom w:val="single" w:sz="6" w:space="0" w:color="7F8C8D"/>
              <w:right w:val="single" w:sz="6" w:space="0" w:color="7F8C8D"/>
            </w:tcBorders>
          </w:tcPr>
          <w:p w14:paraId="2ADEE065" w14:textId="77777777" w:rsidR="00A87B6E" w:rsidRPr="0020753D" w:rsidRDefault="00000000">
            <w:pPr>
              <w:spacing w:after="0" w:line="240" w:lineRule="auto"/>
              <w:jc w:val="left"/>
            </w:pPr>
            <w:r w:rsidRPr="0020753D">
              <w:rPr>
                <w:rFonts w:eastAsia="Arial"/>
                <w:sz w:val="16"/>
                <w:lang w:val="id-ID"/>
              </w:rPr>
              <w:t>Nilai serta catatan dari dosen penguji</w:t>
            </w:r>
          </w:p>
        </w:tc>
      </w:tr>
    </w:tbl>
    <w:p w14:paraId="6F2BA96C" w14:textId="77777777" w:rsidR="00A87B6E" w:rsidRPr="0020753D" w:rsidRDefault="00A87B6E">
      <w:pPr>
        <w:spacing w:after="0"/>
      </w:pPr>
    </w:p>
    <w:p w14:paraId="790F8466" w14:textId="77777777" w:rsidR="00A87B6E" w:rsidRPr="0020753D" w:rsidRDefault="00000000">
      <w:pPr>
        <w:pStyle w:val="Heading3"/>
        <w:rPr>
          <w:color w:val="auto"/>
        </w:rPr>
      </w:pPr>
      <w:bookmarkStart w:id="28" w:name="__RefHeading___Toc2510_978578383"/>
      <w:bookmarkEnd w:id="28"/>
      <w:r w:rsidRPr="0020753D">
        <w:rPr>
          <w:rFonts w:ascii="Arial" w:eastAsia="Arial" w:hAnsi="Arial"/>
          <w:color w:val="auto"/>
          <w:lang w:val="id-ID"/>
        </w:rPr>
        <w:t>Format Laporan Status Mingguan</w:t>
      </w:r>
    </w:p>
    <w:p w14:paraId="63573A1C" w14:textId="77777777" w:rsidR="00A87B6E" w:rsidRPr="0020753D" w:rsidRDefault="00000000">
      <w:pPr>
        <w:keepNext/>
        <w:spacing w:before="120" w:after="60"/>
        <w:jc w:val="left"/>
      </w:pPr>
      <w:r w:rsidRPr="0020753D">
        <w:rPr>
          <w:rFonts w:eastAsia="Arial"/>
          <w:b/>
          <w:i/>
          <w:sz w:val="21"/>
          <w:lang w:val="id-ID"/>
        </w:rPr>
        <w:t>Tabel 20. Format Laporan Status Mingguan</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67E43F43" w14:textId="77777777" w:rsidTr="0020753D">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245D2428" w14:textId="77777777" w:rsidR="00A87B6E" w:rsidRPr="0020753D" w:rsidRDefault="00000000">
            <w:pPr>
              <w:spacing w:after="0" w:line="240" w:lineRule="auto"/>
              <w:jc w:val="left"/>
            </w:pPr>
            <w:r w:rsidRPr="0020753D">
              <w:rPr>
                <w:rFonts w:eastAsia="Arial"/>
                <w:b/>
                <w:sz w:val="18"/>
                <w:lang w:val="id-ID"/>
              </w:rPr>
              <w:t>Bagian</w:t>
            </w:r>
          </w:p>
        </w:tc>
        <w:tc>
          <w:tcPr>
            <w:tcW w:w="4535" w:type="dxa"/>
            <w:tcBorders>
              <w:top w:val="single" w:sz="6" w:space="0" w:color="7F8C8D"/>
              <w:left w:val="single" w:sz="6" w:space="0" w:color="7F8C8D"/>
              <w:bottom w:val="single" w:sz="6" w:space="0" w:color="7F8C8D"/>
              <w:right w:val="single" w:sz="6" w:space="0" w:color="7F8C8D"/>
            </w:tcBorders>
            <w:vAlign w:val="center"/>
          </w:tcPr>
          <w:p w14:paraId="2440E029" w14:textId="77777777" w:rsidR="00A87B6E" w:rsidRPr="0020753D" w:rsidRDefault="00000000">
            <w:pPr>
              <w:spacing w:after="0" w:line="240" w:lineRule="auto"/>
              <w:jc w:val="left"/>
            </w:pPr>
            <w:r w:rsidRPr="0020753D">
              <w:rPr>
                <w:rFonts w:eastAsia="Arial"/>
                <w:b/>
                <w:sz w:val="18"/>
                <w:lang w:val="id-ID"/>
              </w:rPr>
              <w:t>Isi</w:t>
            </w:r>
          </w:p>
        </w:tc>
      </w:tr>
      <w:tr w:rsidR="00A87B6E" w:rsidRPr="0020753D" w14:paraId="4366601C"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3A5BDA49" w14:textId="77777777" w:rsidR="00A87B6E" w:rsidRPr="0020753D" w:rsidRDefault="00000000">
            <w:pPr>
              <w:spacing w:after="0" w:line="240" w:lineRule="auto"/>
              <w:jc w:val="left"/>
            </w:pPr>
            <w:r w:rsidRPr="0020753D">
              <w:rPr>
                <w:rFonts w:eastAsia="Arial"/>
                <w:sz w:val="18"/>
                <w:lang w:val="id-ID"/>
              </w:rPr>
              <w:t>Periode</w:t>
            </w:r>
          </w:p>
        </w:tc>
        <w:tc>
          <w:tcPr>
            <w:tcW w:w="4535" w:type="dxa"/>
            <w:tcBorders>
              <w:top w:val="single" w:sz="6" w:space="0" w:color="7F8C8D"/>
              <w:left w:val="single" w:sz="6" w:space="0" w:color="7F8C8D"/>
              <w:bottom w:val="single" w:sz="6" w:space="0" w:color="7F8C8D"/>
              <w:right w:val="single" w:sz="6" w:space="0" w:color="7F8C8D"/>
            </w:tcBorders>
          </w:tcPr>
          <w:p w14:paraId="70D20067" w14:textId="77777777" w:rsidR="00A87B6E" w:rsidRPr="0020753D" w:rsidRDefault="00000000">
            <w:pPr>
              <w:spacing w:after="0" w:line="240" w:lineRule="auto"/>
              <w:jc w:val="left"/>
            </w:pPr>
            <w:r w:rsidRPr="0020753D">
              <w:rPr>
                <w:rFonts w:eastAsia="Arial"/>
                <w:sz w:val="18"/>
                <w:lang w:val="id-ID"/>
              </w:rPr>
              <w:t>Minggu ke-__, tanggal __ sampai __</w:t>
            </w:r>
          </w:p>
        </w:tc>
      </w:tr>
      <w:tr w:rsidR="00A87B6E" w:rsidRPr="0020753D" w14:paraId="77B9C7BB"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4981F334" w14:textId="77777777" w:rsidR="00A87B6E" w:rsidRPr="0020753D" w:rsidRDefault="00000000">
            <w:pPr>
              <w:spacing w:after="0" w:line="240" w:lineRule="auto"/>
              <w:jc w:val="left"/>
            </w:pPr>
            <w:r w:rsidRPr="0020753D">
              <w:rPr>
                <w:rFonts w:eastAsia="Arial"/>
                <w:sz w:val="18"/>
                <w:lang w:val="id-ID"/>
              </w:rPr>
              <w:t>Status keseluruhan</w:t>
            </w:r>
          </w:p>
        </w:tc>
        <w:tc>
          <w:tcPr>
            <w:tcW w:w="4535" w:type="dxa"/>
            <w:tcBorders>
              <w:top w:val="single" w:sz="6" w:space="0" w:color="7F8C8D"/>
              <w:left w:val="single" w:sz="6" w:space="0" w:color="7F8C8D"/>
              <w:bottom w:val="single" w:sz="6" w:space="0" w:color="7F8C8D"/>
              <w:right w:val="single" w:sz="6" w:space="0" w:color="7F8C8D"/>
            </w:tcBorders>
          </w:tcPr>
          <w:p w14:paraId="195BF459" w14:textId="77777777" w:rsidR="00A87B6E" w:rsidRPr="0020753D" w:rsidRDefault="00000000">
            <w:pPr>
              <w:spacing w:after="0" w:line="240" w:lineRule="auto"/>
              <w:jc w:val="left"/>
            </w:pPr>
            <w:r w:rsidRPr="0020753D">
              <w:rPr>
                <w:rFonts w:eastAsia="Arial"/>
                <w:sz w:val="18"/>
                <w:lang w:val="id-ID"/>
              </w:rPr>
              <w:t>Pilih hijau, kuning, atau merah, lalu tulis alasan sebenarnya</w:t>
            </w:r>
          </w:p>
        </w:tc>
      </w:tr>
      <w:tr w:rsidR="00A87B6E" w:rsidRPr="0020753D" w14:paraId="2758BECD"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2D304320" w14:textId="77777777" w:rsidR="00A87B6E" w:rsidRPr="0020753D" w:rsidRDefault="00000000">
            <w:pPr>
              <w:spacing w:after="0" w:line="240" w:lineRule="auto"/>
              <w:jc w:val="left"/>
            </w:pPr>
            <w:r w:rsidRPr="0020753D">
              <w:rPr>
                <w:rFonts w:eastAsia="Arial"/>
                <w:sz w:val="18"/>
                <w:lang w:val="id-ID"/>
              </w:rPr>
              <w:t>Kemajuan</w:t>
            </w:r>
          </w:p>
        </w:tc>
        <w:tc>
          <w:tcPr>
            <w:tcW w:w="4535" w:type="dxa"/>
            <w:tcBorders>
              <w:top w:val="single" w:sz="6" w:space="0" w:color="7F8C8D"/>
              <w:left w:val="single" w:sz="6" w:space="0" w:color="7F8C8D"/>
              <w:bottom w:val="single" w:sz="6" w:space="0" w:color="7F8C8D"/>
              <w:right w:val="single" w:sz="6" w:space="0" w:color="7F8C8D"/>
            </w:tcBorders>
          </w:tcPr>
          <w:p w14:paraId="2F8BF592" w14:textId="77777777" w:rsidR="00A87B6E" w:rsidRPr="0020753D" w:rsidRDefault="00000000">
            <w:pPr>
              <w:spacing w:after="0" w:line="240" w:lineRule="auto"/>
              <w:jc w:val="left"/>
            </w:pPr>
            <w:r w:rsidRPr="0020753D">
              <w:rPr>
                <w:rFonts w:eastAsia="Arial"/>
                <w:sz w:val="18"/>
                <w:lang w:val="id-ID"/>
              </w:rPr>
              <w:t>Pekerjaan yang selesai dan posisi backlog pada minggu tersebut</w:t>
            </w:r>
          </w:p>
        </w:tc>
      </w:tr>
      <w:tr w:rsidR="00A87B6E" w:rsidRPr="0020753D" w14:paraId="54C3E6E7"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129C935F" w14:textId="77777777" w:rsidR="00A87B6E" w:rsidRPr="0020753D" w:rsidRDefault="00000000">
            <w:pPr>
              <w:spacing w:after="0" w:line="240" w:lineRule="auto"/>
              <w:jc w:val="left"/>
            </w:pPr>
            <w:r w:rsidRPr="0020753D">
              <w:rPr>
                <w:rFonts w:eastAsia="Arial"/>
                <w:sz w:val="18"/>
                <w:lang w:val="id-ID"/>
              </w:rPr>
              <w:t>Kinerja</w:t>
            </w:r>
          </w:p>
        </w:tc>
        <w:tc>
          <w:tcPr>
            <w:tcW w:w="4535" w:type="dxa"/>
            <w:tcBorders>
              <w:top w:val="single" w:sz="6" w:space="0" w:color="7F8C8D"/>
              <w:left w:val="single" w:sz="6" w:space="0" w:color="7F8C8D"/>
              <w:bottom w:val="single" w:sz="6" w:space="0" w:color="7F8C8D"/>
              <w:right w:val="single" w:sz="6" w:space="0" w:color="7F8C8D"/>
            </w:tcBorders>
          </w:tcPr>
          <w:p w14:paraId="1BCE4F46" w14:textId="77777777" w:rsidR="00A87B6E" w:rsidRPr="0020753D" w:rsidRDefault="00000000">
            <w:pPr>
              <w:spacing w:after="0" w:line="240" w:lineRule="auto"/>
              <w:jc w:val="left"/>
            </w:pPr>
            <w:r w:rsidRPr="0020753D">
              <w:rPr>
                <w:rFonts w:eastAsia="Arial"/>
                <w:sz w:val="18"/>
                <w:lang w:val="id-ID"/>
              </w:rPr>
              <w:t>PV, EV, AC, SPI, dan CPI berdasarkan jam yang dicatat</w:t>
            </w:r>
          </w:p>
        </w:tc>
      </w:tr>
      <w:tr w:rsidR="00A87B6E" w:rsidRPr="0020753D" w14:paraId="44327751"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7A7E07C7" w14:textId="77777777" w:rsidR="00A87B6E" w:rsidRPr="0020753D" w:rsidRDefault="00000000">
            <w:pPr>
              <w:spacing w:after="0" w:line="240" w:lineRule="auto"/>
              <w:jc w:val="left"/>
            </w:pPr>
            <w:r w:rsidRPr="0020753D">
              <w:rPr>
                <w:rFonts w:eastAsia="Arial"/>
                <w:sz w:val="18"/>
                <w:lang w:val="id-ID"/>
              </w:rPr>
              <w:t>Isu dan risiko</w:t>
            </w:r>
          </w:p>
        </w:tc>
        <w:tc>
          <w:tcPr>
            <w:tcW w:w="4535" w:type="dxa"/>
            <w:tcBorders>
              <w:top w:val="single" w:sz="6" w:space="0" w:color="7F8C8D"/>
              <w:left w:val="single" w:sz="6" w:space="0" w:color="7F8C8D"/>
              <w:bottom w:val="single" w:sz="6" w:space="0" w:color="7F8C8D"/>
              <w:right w:val="single" w:sz="6" w:space="0" w:color="7F8C8D"/>
            </w:tcBorders>
          </w:tcPr>
          <w:p w14:paraId="4FFD51A8" w14:textId="77777777" w:rsidR="00A87B6E" w:rsidRPr="0020753D" w:rsidRDefault="00000000">
            <w:pPr>
              <w:spacing w:after="0" w:line="240" w:lineRule="auto"/>
              <w:jc w:val="left"/>
            </w:pPr>
            <w:r w:rsidRPr="0020753D">
              <w:rPr>
                <w:rFonts w:eastAsia="Arial"/>
                <w:sz w:val="18"/>
                <w:lang w:val="id-ID"/>
              </w:rPr>
              <w:t>Risiko atau isu yang muncul, dampaknya, dan tindakan yang dipilih</w:t>
            </w:r>
          </w:p>
        </w:tc>
      </w:tr>
      <w:tr w:rsidR="00A87B6E" w:rsidRPr="0020753D" w14:paraId="22332049"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5F183DBC" w14:textId="77777777" w:rsidR="00A87B6E" w:rsidRPr="0020753D" w:rsidRDefault="00000000">
            <w:pPr>
              <w:spacing w:after="0" w:line="240" w:lineRule="auto"/>
              <w:jc w:val="left"/>
            </w:pPr>
            <w:r w:rsidRPr="0020753D">
              <w:rPr>
                <w:rFonts w:eastAsia="Arial"/>
                <w:sz w:val="18"/>
                <w:lang w:val="id-ID"/>
              </w:rPr>
              <w:t>Rencana berikutnya</w:t>
            </w:r>
          </w:p>
        </w:tc>
        <w:tc>
          <w:tcPr>
            <w:tcW w:w="4535" w:type="dxa"/>
            <w:tcBorders>
              <w:top w:val="single" w:sz="6" w:space="0" w:color="7F8C8D"/>
              <w:left w:val="single" w:sz="6" w:space="0" w:color="7F8C8D"/>
              <w:bottom w:val="single" w:sz="6" w:space="0" w:color="7F8C8D"/>
              <w:right w:val="single" w:sz="6" w:space="0" w:color="7F8C8D"/>
            </w:tcBorders>
          </w:tcPr>
          <w:p w14:paraId="400530EF" w14:textId="77777777" w:rsidR="00A87B6E" w:rsidRPr="0020753D" w:rsidRDefault="00000000">
            <w:pPr>
              <w:spacing w:after="0" w:line="240" w:lineRule="auto"/>
              <w:jc w:val="left"/>
            </w:pPr>
            <w:r w:rsidRPr="0020753D">
              <w:rPr>
                <w:rFonts w:eastAsia="Arial"/>
                <w:sz w:val="18"/>
                <w:lang w:val="id-ID"/>
              </w:rPr>
              <w:t>Target yang realistis untuk minggu berikutnya</w:t>
            </w:r>
          </w:p>
        </w:tc>
      </w:tr>
    </w:tbl>
    <w:p w14:paraId="1E6A53BC" w14:textId="77777777" w:rsidR="00A87B6E" w:rsidRPr="0020753D" w:rsidRDefault="00A87B6E">
      <w:pPr>
        <w:spacing w:after="0"/>
      </w:pPr>
    </w:p>
    <w:p w14:paraId="701B0426" w14:textId="77777777" w:rsidR="00A87B6E" w:rsidRPr="0020753D" w:rsidRDefault="00000000">
      <w:pPr>
        <w:pStyle w:val="Heading2"/>
        <w:rPr>
          <w:color w:val="auto"/>
        </w:rPr>
      </w:pPr>
      <w:bookmarkStart w:id="29" w:name="__RefHeading___Toc2512_978578383"/>
      <w:bookmarkEnd w:id="29"/>
      <w:r w:rsidRPr="0020753D">
        <w:rPr>
          <w:rFonts w:ascii="Arial" w:eastAsia="Arial" w:hAnsi="Arial"/>
          <w:color w:val="auto"/>
          <w:lang w:val="id-ID"/>
        </w:rPr>
        <w:t>E.3 Pengadaan Mandiri</w:t>
      </w:r>
    </w:p>
    <w:p w14:paraId="577B1020" w14:textId="77777777" w:rsidR="00A87B6E" w:rsidRPr="0020753D" w:rsidRDefault="00000000">
      <w:pPr>
        <w:pStyle w:val="Heading3"/>
        <w:rPr>
          <w:color w:val="auto"/>
        </w:rPr>
      </w:pPr>
      <w:bookmarkStart w:id="30" w:name="__RefHeading___Toc2514_978578383"/>
      <w:bookmarkEnd w:id="30"/>
      <w:r w:rsidRPr="0020753D">
        <w:rPr>
          <w:rFonts w:ascii="Arial" w:eastAsia="Arial" w:hAnsi="Arial"/>
          <w:color w:val="auto"/>
          <w:lang w:val="id-ID"/>
        </w:rPr>
        <w:t>Kebutuhan Layanan Hosting dan Domain</w:t>
      </w:r>
    </w:p>
    <w:p w14:paraId="2726923D" w14:textId="77777777" w:rsidR="00A87B6E" w:rsidRPr="0020753D" w:rsidRDefault="00000000">
      <w:r>
        <w:t>Pengadaan pada tugas ini sangat terbatas. Saya hanya membutuhkan domain dan hosting kecil untuk staging serta demo. Tidak ada alasan membuat kontrak infrastruktur jangka panjang karena sistem belum dipakai untuk operasi instansi.</w:t>
      </w:r>
    </w:p>
    <w:p w14:paraId="0DC4F63F" w14:textId="77777777" w:rsidR="00A87B6E" w:rsidRPr="0020753D" w:rsidRDefault="00000000">
      <w:r>
        <w:t>Paket bulanan dipilih agar layanan dapat dihentikan setelah penilaian selesai. Selain lebih sesuai dengan dana mahasiswa, pilihan ini mencegah biaya tetap berjalan ketika purwarupa sudah tidak lagi digunakan untuk demo.</w:t>
      </w:r>
    </w:p>
    <w:p w14:paraId="58277852" w14:textId="77777777" w:rsidR="00A87B6E" w:rsidRPr="0020753D" w:rsidRDefault="00000000">
      <w:pPr>
        <w:keepNext/>
        <w:spacing w:before="120" w:after="60"/>
        <w:jc w:val="left"/>
      </w:pPr>
      <w:r w:rsidRPr="0020753D">
        <w:rPr>
          <w:rFonts w:eastAsia="Arial"/>
          <w:b/>
          <w:i/>
          <w:sz w:val="21"/>
          <w:lang w:val="id-ID"/>
        </w:rPr>
        <w:t>Tabel 21. Kriteria Pemilihan Penyedia Hosting</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3024"/>
        <w:gridCol w:w="3024"/>
        <w:gridCol w:w="3024"/>
      </w:tblGrid>
      <w:tr w:rsidR="00A87B6E" w:rsidRPr="0020753D" w14:paraId="37FB4C0D" w14:textId="77777777" w:rsidTr="0020753D">
        <w:trPr>
          <w:tblHeader/>
          <w:jc w:val="center"/>
        </w:trPr>
        <w:tc>
          <w:tcPr>
            <w:tcW w:w="3024" w:type="dxa"/>
            <w:tcBorders>
              <w:top w:val="single" w:sz="6" w:space="0" w:color="7F8C8D"/>
              <w:left w:val="single" w:sz="6" w:space="0" w:color="7F8C8D"/>
              <w:bottom w:val="single" w:sz="6" w:space="0" w:color="7F8C8D"/>
              <w:right w:val="single" w:sz="6" w:space="0" w:color="7F8C8D"/>
            </w:tcBorders>
            <w:vAlign w:val="center"/>
          </w:tcPr>
          <w:p w14:paraId="7D3FCCC9" w14:textId="77777777" w:rsidR="00A87B6E" w:rsidRPr="0020753D" w:rsidRDefault="00000000">
            <w:pPr>
              <w:spacing w:after="0" w:line="240" w:lineRule="auto"/>
              <w:jc w:val="left"/>
            </w:pPr>
            <w:r w:rsidRPr="0020753D">
              <w:rPr>
                <w:rFonts w:eastAsia="Arial"/>
                <w:b/>
                <w:sz w:val="18"/>
                <w:lang w:val="id-ID"/>
              </w:rPr>
              <w:t>Kriteria</w:t>
            </w:r>
          </w:p>
        </w:tc>
        <w:tc>
          <w:tcPr>
            <w:tcW w:w="3024" w:type="dxa"/>
            <w:tcBorders>
              <w:top w:val="single" w:sz="6" w:space="0" w:color="7F8C8D"/>
              <w:left w:val="single" w:sz="6" w:space="0" w:color="7F8C8D"/>
              <w:bottom w:val="single" w:sz="6" w:space="0" w:color="7F8C8D"/>
              <w:right w:val="single" w:sz="6" w:space="0" w:color="7F8C8D"/>
            </w:tcBorders>
            <w:vAlign w:val="center"/>
          </w:tcPr>
          <w:p w14:paraId="13A0238C" w14:textId="77777777" w:rsidR="00A87B6E" w:rsidRPr="0020753D" w:rsidRDefault="00000000">
            <w:pPr>
              <w:spacing w:after="0" w:line="240" w:lineRule="auto"/>
              <w:jc w:val="left"/>
            </w:pPr>
            <w:r w:rsidRPr="0020753D">
              <w:rPr>
                <w:rFonts w:eastAsia="Arial"/>
                <w:b/>
                <w:sz w:val="18"/>
                <w:lang w:val="id-ID"/>
              </w:rPr>
              <w:t>Bobot</w:t>
            </w:r>
          </w:p>
        </w:tc>
        <w:tc>
          <w:tcPr>
            <w:tcW w:w="3024" w:type="dxa"/>
            <w:tcBorders>
              <w:top w:val="single" w:sz="6" w:space="0" w:color="7F8C8D"/>
              <w:left w:val="single" w:sz="6" w:space="0" w:color="7F8C8D"/>
              <w:bottom w:val="single" w:sz="6" w:space="0" w:color="7F8C8D"/>
              <w:right w:val="single" w:sz="6" w:space="0" w:color="7F8C8D"/>
            </w:tcBorders>
            <w:vAlign w:val="center"/>
          </w:tcPr>
          <w:p w14:paraId="01807453" w14:textId="77777777" w:rsidR="00A87B6E" w:rsidRPr="0020753D" w:rsidRDefault="00000000">
            <w:pPr>
              <w:spacing w:after="0" w:line="240" w:lineRule="auto"/>
              <w:jc w:val="left"/>
            </w:pPr>
            <w:r w:rsidRPr="0020753D">
              <w:rPr>
                <w:rFonts w:eastAsia="Arial"/>
                <w:b/>
                <w:sz w:val="18"/>
                <w:lang w:val="id-ID"/>
              </w:rPr>
              <w:t>Indikator</w:t>
            </w:r>
          </w:p>
        </w:tc>
      </w:tr>
      <w:tr w:rsidR="00A87B6E" w:rsidRPr="0020753D" w14:paraId="3A127C2F"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3EA15588" w14:textId="77777777" w:rsidR="00A87B6E" w:rsidRPr="0020753D" w:rsidRDefault="00000000">
            <w:pPr>
              <w:spacing w:after="0" w:line="240" w:lineRule="auto"/>
              <w:jc w:val="left"/>
            </w:pPr>
            <w:r w:rsidRPr="0020753D">
              <w:rPr>
                <w:rFonts w:eastAsia="Arial"/>
                <w:sz w:val="18"/>
                <w:lang w:val="id-ID"/>
              </w:rPr>
              <w:t>Harga</w:t>
            </w:r>
          </w:p>
        </w:tc>
        <w:tc>
          <w:tcPr>
            <w:tcW w:w="3024" w:type="dxa"/>
            <w:tcBorders>
              <w:top w:val="single" w:sz="6" w:space="0" w:color="7F8C8D"/>
              <w:left w:val="single" w:sz="6" w:space="0" w:color="7F8C8D"/>
              <w:bottom w:val="single" w:sz="6" w:space="0" w:color="7F8C8D"/>
              <w:right w:val="single" w:sz="6" w:space="0" w:color="7F8C8D"/>
            </w:tcBorders>
          </w:tcPr>
          <w:p w14:paraId="4E5B1A4C" w14:textId="77777777" w:rsidR="00A87B6E" w:rsidRPr="0020753D" w:rsidRDefault="00000000">
            <w:pPr>
              <w:spacing w:after="0" w:line="240" w:lineRule="auto"/>
              <w:jc w:val="left"/>
            </w:pPr>
            <w:r w:rsidRPr="0020753D">
              <w:rPr>
                <w:rFonts w:eastAsia="Arial"/>
                <w:sz w:val="18"/>
                <w:lang w:val="id-ID"/>
              </w:rPr>
              <w:t>40%</w:t>
            </w:r>
          </w:p>
        </w:tc>
        <w:tc>
          <w:tcPr>
            <w:tcW w:w="3024" w:type="dxa"/>
            <w:tcBorders>
              <w:top w:val="single" w:sz="6" w:space="0" w:color="7F8C8D"/>
              <w:left w:val="single" w:sz="6" w:space="0" w:color="7F8C8D"/>
              <w:bottom w:val="single" w:sz="6" w:space="0" w:color="7F8C8D"/>
              <w:right w:val="single" w:sz="6" w:space="0" w:color="7F8C8D"/>
            </w:tcBorders>
          </w:tcPr>
          <w:p w14:paraId="180CB1EC" w14:textId="77777777" w:rsidR="00A87B6E" w:rsidRPr="0020753D" w:rsidRDefault="00000000">
            <w:pPr>
              <w:spacing w:after="0" w:line="240" w:lineRule="auto"/>
              <w:jc w:val="left"/>
            </w:pPr>
            <w:r>
              <w:t>Biaya bulanan berada di sekitar Rp100.000 atau lebih rendah</w:t>
            </w:r>
          </w:p>
        </w:tc>
      </w:tr>
      <w:tr w:rsidR="00A87B6E" w:rsidRPr="0020753D" w14:paraId="3A4E5641" w14:textId="77777777" w:rsidTr="0020753D">
        <w:trPr>
          <w:jc w:val="center"/>
        </w:trPr>
        <w:tc>
          <w:tcPr>
            <w:tcW w:w="3024" w:type="dxa"/>
            <w:tcBorders>
              <w:top w:val="single" w:sz="6" w:space="0" w:color="7F8C8D"/>
              <w:left w:val="single" w:sz="6" w:space="0" w:color="7F8C8D"/>
              <w:bottom w:val="single" w:sz="6" w:space="0" w:color="7F8C8D"/>
              <w:right w:val="single" w:sz="6" w:space="0" w:color="7F8C8D"/>
            </w:tcBorders>
          </w:tcPr>
          <w:p w14:paraId="7232DB8E" w14:textId="77777777" w:rsidR="00A87B6E" w:rsidRPr="0020753D" w:rsidRDefault="00000000">
            <w:pPr>
              <w:spacing w:after="0" w:line="240" w:lineRule="auto"/>
              <w:jc w:val="left"/>
            </w:pPr>
            <w:r w:rsidRPr="0020753D">
              <w:rPr>
                <w:rFonts w:eastAsia="Arial"/>
                <w:sz w:val="18"/>
                <w:lang w:val="id-ID"/>
              </w:rPr>
              <w:t xml:space="preserve">Kemudahan pemakaian dan </w:t>
            </w:r>
            <w:r w:rsidRPr="0020753D">
              <w:rPr>
                <w:rFonts w:eastAsia="Arial"/>
                <w:sz w:val="18"/>
                <w:lang w:val="id-ID"/>
              </w:rPr>
              <w:lastRenderedPageBreak/>
              <w:t>dokumentasi</w:t>
            </w:r>
          </w:p>
        </w:tc>
        <w:tc>
          <w:tcPr>
            <w:tcW w:w="3024" w:type="dxa"/>
            <w:tcBorders>
              <w:top w:val="single" w:sz="6" w:space="0" w:color="7F8C8D"/>
              <w:left w:val="single" w:sz="6" w:space="0" w:color="7F8C8D"/>
              <w:bottom w:val="single" w:sz="6" w:space="0" w:color="7F8C8D"/>
              <w:right w:val="single" w:sz="6" w:space="0" w:color="7F8C8D"/>
            </w:tcBorders>
          </w:tcPr>
          <w:p w14:paraId="241DD78A" w14:textId="77777777" w:rsidR="00A87B6E" w:rsidRPr="0020753D" w:rsidRDefault="00000000">
            <w:pPr>
              <w:spacing w:after="0" w:line="240" w:lineRule="auto"/>
              <w:jc w:val="left"/>
            </w:pPr>
            <w:r w:rsidRPr="0020753D">
              <w:rPr>
                <w:rFonts w:eastAsia="Arial"/>
                <w:sz w:val="18"/>
                <w:lang w:val="id-ID"/>
              </w:rPr>
              <w:lastRenderedPageBreak/>
              <w:t>30%</w:t>
            </w:r>
          </w:p>
        </w:tc>
        <w:tc>
          <w:tcPr>
            <w:tcW w:w="3024" w:type="dxa"/>
            <w:tcBorders>
              <w:top w:val="single" w:sz="6" w:space="0" w:color="7F8C8D"/>
              <w:left w:val="single" w:sz="6" w:space="0" w:color="7F8C8D"/>
              <w:bottom w:val="single" w:sz="6" w:space="0" w:color="7F8C8D"/>
              <w:right w:val="single" w:sz="6" w:space="0" w:color="7F8C8D"/>
            </w:tcBorders>
          </w:tcPr>
          <w:p w14:paraId="27E293D7" w14:textId="77777777" w:rsidR="00A87B6E" w:rsidRPr="0020753D" w:rsidRDefault="00000000">
            <w:pPr>
              <w:spacing w:after="0" w:line="240" w:lineRule="auto"/>
              <w:jc w:val="left"/>
            </w:pPr>
            <w:r>
              <w:t>Panduan Laravel atau Docker cukup jelas untuk diikuti sendiri</w:t>
            </w:r>
          </w:p>
        </w:tc>
      </w:tr>
      <w:tr w:rsidR="00A87B6E" w:rsidRPr="0020753D" w14:paraId="1768E66D"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6A4FC976" w14:textId="77777777" w:rsidR="00A87B6E" w:rsidRPr="0020753D" w:rsidRDefault="00000000">
            <w:pPr>
              <w:spacing w:after="0" w:line="240" w:lineRule="auto"/>
              <w:jc w:val="left"/>
            </w:pPr>
            <w:r w:rsidRPr="0020753D">
              <w:rPr>
                <w:rFonts w:eastAsia="Arial"/>
                <w:sz w:val="18"/>
                <w:lang w:val="id-ID"/>
              </w:rPr>
              <w:lastRenderedPageBreak/>
              <w:t>Keandalan dasar</w:t>
            </w:r>
          </w:p>
        </w:tc>
        <w:tc>
          <w:tcPr>
            <w:tcW w:w="3024" w:type="dxa"/>
            <w:tcBorders>
              <w:top w:val="single" w:sz="6" w:space="0" w:color="7F8C8D"/>
              <w:left w:val="single" w:sz="6" w:space="0" w:color="7F8C8D"/>
              <w:bottom w:val="single" w:sz="6" w:space="0" w:color="7F8C8D"/>
              <w:right w:val="single" w:sz="6" w:space="0" w:color="7F8C8D"/>
            </w:tcBorders>
          </w:tcPr>
          <w:p w14:paraId="11F0A982" w14:textId="77777777" w:rsidR="00A87B6E" w:rsidRPr="0020753D" w:rsidRDefault="00000000">
            <w:pPr>
              <w:spacing w:after="0" w:line="240" w:lineRule="auto"/>
              <w:jc w:val="left"/>
            </w:pPr>
            <w:r w:rsidRPr="0020753D">
              <w:rPr>
                <w:rFonts w:eastAsia="Arial"/>
                <w:sz w:val="18"/>
                <w:lang w:val="id-ID"/>
              </w:rPr>
              <w:t>20%</w:t>
            </w:r>
          </w:p>
        </w:tc>
        <w:tc>
          <w:tcPr>
            <w:tcW w:w="3024" w:type="dxa"/>
            <w:tcBorders>
              <w:top w:val="single" w:sz="6" w:space="0" w:color="7F8C8D"/>
              <w:left w:val="single" w:sz="6" w:space="0" w:color="7F8C8D"/>
              <w:bottom w:val="single" w:sz="6" w:space="0" w:color="7F8C8D"/>
              <w:right w:val="single" w:sz="6" w:space="0" w:color="7F8C8D"/>
            </w:tcBorders>
          </w:tcPr>
          <w:p w14:paraId="58A39A72" w14:textId="77777777" w:rsidR="00A87B6E" w:rsidRPr="0020753D" w:rsidRDefault="00000000">
            <w:pPr>
              <w:spacing w:after="0" w:line="240" w:lineRule="auto"/>
              <w:jc w:val="left"/>
            </w:pPr>
            <w:r>
              <w:t>Layanan cukup stabil untuk demo dan bantuan teknis mudah ditemukan</w:t>
            </w:r>
          </w:p>
        </w:tc>
      </w:tr>
      <w:tr w:rsidR="00A87B6E" w:rsidRPr="0020753D" w14:paraId="198F683A" w14:textId="77777777" w:rsidTr="0020753D">
        <w:trPr>
          <w:jc w:val="center"/>
        </w:trPr>
        <w:tc>
          <w:tcPr>
            <w:tcW w:w="3024" w:type="dxa"/>
            <w:tcBorders>
              <w:top w:val="single" w:sz="6" w:space="0" w:color="7F8C8D"/>
              <w:left w:val="single" w:sz="6" w:space="0" w:color="7F8C8D"/>
              <w:bottom w:val="single" w:sz="6" w:space="0" w:color="7F8C8D"/>
              <w:right w:val="single" w:sz="6" w:space="0" w:color="7F8C8D"/>
            </w:tcBorders>
          </w:tcPr>
          <w:p w14:paraId="2E5CA35D" w14:textId="77777777" w:rsidR="00A87B6E" w:rsidRPr="0020753D" w:rsidRDefault="00000000">
            <w:pPr>
              <w:spacing w:after="0" w:line="240" w:lineRule="auto"/>
              <w:jc w:val="left"/>
            </w:pPr>
            <w:r w:rsidRPr="0020753D">
              <w:rPr>
                <w:rFonts w:eastAsia="Arial"/>
                <w:sz w:val="18"/>
                <w:lang w:val="id-ID"/>
              </w:rPr>
              <w:t>Kemudahan berhenti berlangganan</w:t>
            </w:r>
          </w:p>
        </w:tc>
        <w:tc>
          <w:tcPr>
            <w:tcW w:w="3024" w:type="dxa"/>
            <w:tcBorders>
              <w:top w:val="single" w:sz="6" w:space="0" w:color="7F8C8D"/>
              <w:left w:val="single" w:sz="6" w:space="0" w:color="7F8C8D"/>
              <w:bottom w:val="single" w:sz="6" w:space="0" w:color="7F8C8D"/>
              <w:right w:val="single" w:sz="6" w:space="0" w:color="7F8C8D"/>
            </w:tcBorders>
          </w:tcPr>
          <w:p w14:paraId="32F3F05E" w14:textId="77777777" w:rsidR="00A87B6E" w:rsidRPr="0020753D" w:rsidRDefault="00000000">
            <w:pPr>
              <w:spacing w:after="0" w:line="240" w:lineRule="auto"/>
              <w:jc w:val="left"/>
            </w:pPr>
            <w:r w:rsidRPr="0020753D">
              <w:rPr>
                <w:rFonts w:eastAsia="Arial"/>
                <w:sz w:val="18"/>
                <w:lang w:val="id-ID"/>
              </w:rPr>
              <w:t>10%</w:t>
            </w:r>
          </w:p>
        </w:tc>
        <w:tc>
          <w:tcPr>
            <w:tcW w:w="3024" w:type="dxa"/>
            <w:tcBorders>
              <w:top w:val="single" w:sz="6" w:space="0" w:color="7F8C8D"/>
              <w:left w:val="single" w:sz="6" w:space="0" w:color="7F8C8D"/>
              <w:bottom w:val="single" w:sz="6" w:space="0" w:color="7F8C8D"/>
              <w:right w:val="single" w:sz="6" w:space="0" w:color="7F8C8D"/>
            </w:tcBorders>
          </w:tcPr>
          <w:p w14:paraId="535907DC" w14:textId="77777777" w:rsidR="00A87B6E" w:rsidRPr="0020753D" w:rsidRDefault="00000000">
            <w:pPr>
              <w:spacing w:after="0" w:line="240" w:lineRule="auto"/>
              <w:jc w:val="left"/>
            </w:pPr>
            <w:r>
              <w:t>Paket dapat dihentikan tanpa kontrak panjang atau penalti</w:t>
            </w:r>
          </w:p>
        </w:tc>
      </w:tr>
    </w:tbl>
    <w:p w14:paraId="2D9E42BA" w14:textId="77777777" w:rsidR="00A87B6E" w:rsidRPr="0020753D" w:rsidRDefault="00A87B6E">
      <w:pPr>
        <w:spacing w:after="0"/>
      </w:pPr>
    </w:p>
    <w:p w14:paraId="2B72A241" w14:textId="77777777" w:rsidR="00A87B6E" w:rsidRPr="0020753D" w:rsidRDefault="00000000">
      <w:pPr>
        <w:pStyle w:val="Heading1"/>
        <w:pBdr>
          <w:bottom w:val="single" w:sz="10" w:space="4" w:color="2F75B5"/>
        </w:pBdr>
        <w:rPr>
          <w:color w:val="auto"/>
        </w:rPr>
      </w:pPr>
      <w:bookmarkStart w:id="31" w:name="__RefHeading___Toc2516_978578383"/>
      <w:bookmarkEnd w:id="31"/>
      <w:r w:rsidRPr="0020753D">
        <w:rPr>
          <w:rFonts w:ascii="Arial" w:eastAsia="Arial" w:hAnsi="Arial"/>
          <w:color w:val="auto"/>
          <w:lang w:val="id-ID"/>
        </w:rPr>
        <w:lastRenderedPageBreak/>
        <w:t>BAB VII BAGIAN F: IMPLEMENTASI, PENERAPAN, DAN MANAJEMEN PERUBAHAN</w:t>
      </w:r>
    </w:p>
    <w:p w14:paraId="67C7526E" w14:textId="77777777" w:rsidR="00A87B6E" w:rsidRPr="0020753D" w:rsidRDefault="00000000">
      <w:pPr>
        <w:pStyle w:val="Heading2"/>
        <w:rPr>
          <w:color w:val="auto"/>
        </w:rPr>
      </w:pPr>
      <w:bookmarkStart w:id="32" w:name="__RefHeading___Toc2518_978578383"/>
      <w:bookmarkEnd w:id="32"/>
      <w:r w:rsidRPr="0020753D">
        <w:rPr>
          <w:rFonts w:ascii="Arial" w:eastAsia="Arial" w:hAnsi="Arial"/>
          <w:color w:val="auto"/>
          <w:lang w:val="id-ID"/>
        </w:rPr>
        <w:t>F.1 Strategi Penerapan Sistem</w:t>
      </w:r>
    </w:p>
    <w:p w14:paraId="64B2365A" w14:textId="77777777" w:rsidR="00A87B6E" w:rsidRPr="0020753D" w:rsidRDefault="00000000">
      <w:r>
        <w:t>Modul yang selesai tidak langsung saya unggah ke hosting publik. Saya memasangnya terlebih dahulu pada staging pribadi, mencoba alur utama, lalu memperbaiki masalah yang ditemukan. Hosting publik baru dipakai mendekati sidang agar biaya tidak membengkak. Proyek ini juga tidak membutuhkan cutover seperti sistem produksi karena tidak ada pegawai yang sedang bergantung pada aplikasi. Syarat rilis cukup sederhana: alur demo stabil, data dummy terbaca, dan tidak ada bug kritis.</w:t>
      </w:r>
    </w:p>
    <w:p w14:paraId="23DC0638" w14:textId="77777777" w:rsidR="00A87B6E" w:rsidRPr="0020753D" w:rsidRDefault="00000000">
      <w:pPr>
        <w:keepNext/>
        <w:spacing w:before="120" w:after="60"/>
        <w:jc w:val="left"/>
      </w:pPr>
      <w:r w:rsidRPr="0020753D">
        <w:rPr>
          <w:rFonts w:eastAsia="Arial"/>
          <w:b/>
          <w:i/>
          <w:sz w:val="21"/>
          <w:lang w:val="id-ID"/>
        </w:rPr>
        <w:t>Tabel 22. Tahap Penerapan</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3024"/>
        <w:gridCol w:w="3024"/>
        <w:gridCol w:w="3024"/>
      </w:tblGrid>
      <w:tr w:rsidR="00A87B6E" w:rsidRPr="0020753D" w14:paraId="30309CA1" w14:textId="77777777" w:rsidTr="0020753D">
        <w:trPr>
          <w:tblHeader/>
          <w:jc w:val="center"/>
        </w:trPr>
        <w:tc>
          <w:tcPr>
            <w:tcW w:w="3024" w:type="dxa"/>
            <w:tcBorders>
              <w:top w:val="single" w:sz="6" w:space="0" w:color="7F8C8D"/>
              <w:left w:val="single" w:sz="6" w:space="0" w:color="7F8C8D"/>
              <w:bottom w:val="single" w:sz="6" w:space="0" w:color="7F8C8D"/>
              <w:right w:val="single" w:sz="6" w:space="0" w:color="7F8C8D"/>
            </w:tcBorders>
            <w:vAlign w:val="center"/>
          </w:tcPr>
          <w:p w14:paraId="4AE75EEC" w14:textId="77777777" w:rsidR="00A87B6E" w:rsidRPr="0020753D" w:rsidRDefault="00000000">
            <w:pPr>
              <w:spacing w:after="0" w:line="240" w:lineRule="auto"/>
              <w:jc w:val="left"/>
            </w:pPr>
            <w:r w:rsidRPr="0020753D">
              <w:rPr>
                <w:rFonts w:eastAsia="Arial"/>
                <w:b/>
                <w:sz w:val="18"/>
                <w:lang w:val="id-ID"/>
              </w:rPr>
              <w:t>Tahap</w:t>
            </w:r>
          </w:p>
        </w:tc>
        <w:tc>
          <w:tcPr>
            <w:tcW w:w="3024" w:type="dxa"/>
            <w:tcBorders>
              <w:top w:val="single" w:sz="6" w:space="0" w:color="7F8C8D"/>
              <w:left w:val="single" w:sz="6" w:space="0" w:color="7F8C8D"/>
              <w:bottom w:val="single" w:sz="6" w:space="0" w:color="7F8C8D"/>
              <w:right w:val="single" w:sz="6" w:space="0" w:color="7F8C8D"/>
            </w:tcBorders>
            <w:vAlign w:val="center"/>
          </w:tcPr>
          <w:p w14:paraId="29314FA3" w14:textId="77777777" w:rsidR="00A87B6E" w:rsidRPr="0020753D" w:rsidRDefault="00000000">
            <w:pPr>
              <w:spacing w:after="0" w:line="240" w:lineRule="auto"/>
              <w:jc w:val="left"/>
            </w:pPr>
            <w:r w:rsidRPr="0020753D">
              <w:rPr>
                <w:rFonts w:eastAsia="Arial"/>
                <w:b/>
                <w:sz w:val="18"/>
                <w:lang w:val="id-ID"/>
              </w:rPr>
              <w:t>Cakupan</w:t>
            </w:r>
          </w:p>
        </w:tc>
        <w:tc>
          <w:tcPr>
            <w:tcW w:w="3024" w:type="dxa"/>
            <w:tcBorders>
              <w:top w:val="single" w:sz="6" w:space="0" w:color="7F8C8D"/>
              <w:left w:val="single" w:sz="6" w:space="0" w:color="7F8C8D"/>
              <w:bottom w:val="single" w:sz="6" w:space="0" w:color="7F8C8D"/>
              <w:right w:val="single" w:sz="6" w:space="0" w:color="7F8C8D"/>
            </w:tcBorders>
            <w:vAlign w:val="center"/>
          </w:tcPr>
          <w:p w14:paraId="63C8FA20" w14:textId="77777777" w:rsidR="00A87B6E" w:rsidRPr="0020753D" w:rsidRDefault="00000000">
            <w:pPr>
              <w:spacing w:after="0" w:line="240" w:lineRule="auto"/>
              <w:jc w:val="left"/>
            </w:pPr>
            <w:r w:rsidRPr="0020753D">
              <w:rPr>
                <w:rFonts w:eastAsia="Arial"/>
                <w:b/>
                <w:sz w:val="18"/>
                <w:lang w:val="id-ID"/>
              </w:rPr>
              <w:t>Gerbang kelulusan</w:t>
            </w:r>
          </w:p>
        </w:tc>
      </w:tr>
      <w:tr w:rsidR="00A87B6E" w:rsidRPr="0020753D" w14:paraId="21F7FEE0"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53F5A1C1" w14:textId="77777777" w:rsidR="00A87B6E" w:rsidRPr="0020753D" w:rsidRDefault="00000000">
            <w:pPr>
              <w:spacing w:after="0" w:line="240" w:lineRule="auto"/>
              <w:jc w:val="left"/>
            </w:pPr>
            <w:r w:rsidRPr="0020753D">
              <w:rPr>
                <w:rFonts w:eastAsia="Arial"/>
                <w:sz w:val="18"/>
                <w:lang w:val="id-ID"/>
              </w:rPr>
              <w:t>Tahap 1 (Sprint 2–3)</w:t>
            </w:r>
          </w:p>
        </w:tc>
        <w:tc>
          <w:tcPr>
            <w:tcW w:w="3024" w:type="dxa"/>
            <w:tcBorders>
              <w:top w:val="single" w:sz="6" w:space="0" w:color="7F8C8D"/>
              <w:left w:val="single" w:sz="6" w:space="0" w:color="7F8C8D"/>
              <w:bottom w:val="single" w:sz="6" w:space="0" w:color="7F8C8D"/>
              <w:right w:val="single" w:sz="6" w:space="0" w:color="7F8C8D"/>
            </w:tcBorders>
          </w:tcPr>
          <w:p w14:paraId="114B5E14" w14:textId="77777777" w:rsidR="00A87B6E" w:rsidRPr="0020753D" w:rsidRDefault="00000000">
            <w:pPr>
              <w:spacing w:after="0" w:line="240" w:lineRule="auto"/>
              <w:jc w:val="left"/>
            </w:pPr>
            <w:r w:rsidRPr="0020753D">
              <w:rPr>
                <w:rFonts w:eastAsia="Arial"/>
                <w:sz w:val="18"/>
                <w:lang w:val="id-ID"/>
              </w:rPr>
              <w:t>Data induk dan presensi di staging pribadi</w:t>
            </w:r>
          </w:p>
        </w:tc>
        <w:tc>
          <w:tcPr>
            <w:tcW w:w="3024" w:type="dxa"/>
            <w:tcBorders>
              <w:top w:val="single" w:sz="6" w:space="0" w:color="7F8C8D"/>
              <w:left w:val="single" w:sz="6" w:space="0" w:color="7F8C8D"/>
              <w:bottom w:val="single" w:sz="6" w:space="0" w:color="7F8C8D"/>
              <w:right w:val="single" w:sz="6" w:space="0" w:color="7F8C8D"/>
            </w:tcBorders>
          </w:tcPr>
          <w:p w14:paraId="1364ED80" w14:textId="77777777" w:rsidR="00A87B6E" w:rsidRPr="0020753D" w:rsidRDefault="00000000">
            <w:pPr>
              <w:spacing w:after="0" w:line="240" w:lineRule="auto"/>
              <w:jc w:val="left"/>
            </w:pPr>
            <w:r>
              <w:t>Data dummy masuk dengan benar dan rekap sama dengan pengecekan manual</w:t>
            </w:r>
          </w:p>
        </w:tc>
      </w:tr>
      <w:tr w:rsidR="00A87B6E" w:rsidRPr="0020753D" w14:paraId="46AE89FD" w14:textId="77777777" w:rsidTr="0020753D">
        <w:trPr>
          <w:jc w:val="center"/>
        </w:trPr>
        <w:tc>
          <w:tcPr>
            <w:tcW w:w="3024" w:type="dxa"/>
            <w:tcBorders>
              <w:top w:val="single" w:sz="6" w:space="0" w:color="7F8C8D"/>
              <w:left w:val="single" w:sz="6" w:space="0" w:color="7F8C8D"/>
              <w:bottom w:val="single" w:sz="6" w:space="0" w:color="7F8C8D"/>
              <w:right w:val="single" w:sz="6" w:space="0" w:color="7F8C8D"/>
            </w:tcBorders>
          </w:tcPr>
          <w:p w14:paraId="41F993C4" w14:textId="77777777" w:rsidR="00A87B6E" w:rsidRPr="0020753D" w:rsidRDefault="00000000">
            <w:pPr>
              <w:spacing w:after="0" w:line="240" w:lineRule="auto"/>
              <w:jc w:val="left"/>
            </w:pPr>
            <w:r w:rsidRPr="0020753D">
              <w:rPr>
                <w:rFonts w:eastAsia="Arial"/>
                <w:sz w:val="18"/>
                <w:lang w:val="id-ID"/>
              </w:rPr>
              <w:t>Tahap 2 (Sprint 4–5)</w:t>
            </w:r>
          </w:p>
        </w:tc>
        <w:tc>
          <w:tcPr>
            <w:tcW w:w="3024" w:type="dxa"/>
            <w:tcBorders>
              <w:top w:val="single" w:sz="6" w:space="0" w:color="7F8C8D"/>
              <w:left w:val="single" w:sz="6" w:space="0" w:color="7F8C8D"/>
              <w:bottom w:val="single" w:sz="6" w:space="0" w:color="7F8C8D"/>
              <w:right w:val="single" w:sz="6" w:space="0" w:color="7F8C8D"/>
            </w:tcBorders>
          </w:tcPr>
          <w:p w14:paraId="1EA6AF7B" w14:textId="77777777" w:rsidR="00A87B6E" w:rsidRPr="0020753D" w:rsidRDefault="00000000">
            <w:pPr>
              <w:spacing w:after="0" w:line="240" w:lineRule="auto"/>
              <w:jc w:val="left"/>
            </w:pPr>
            <w:r w:rsidRPr="0020753D">
              <w:rPr>
                <w:rFonts w:eastAsia="Arial"/>
                <w:sz w:val="18"/>
                <w:lang w:val="id-ID"/>
              </w:rPr>
              <w:t>Cuti/izin, hak akses, dan dasbor</w:t>
            </w:r>
          </w:p>
        </w:tc>
        <w:tc>
          <w:tcPr>
            <w:tcW w:w="3024" w:type="dxa"/>
            <w:tcBorders>
              <w:top w:val="single" w:sz="6" w:space="0" w:color="7F8C8D"/>
              <w:left w:val="single" w:sz="6" w:space="0" w:color="7F8C8D"/>
              <w:bottom w:val="single" w:sz="6" w:space="0" w:color="7F8C8D"/>
              <w:right w:val="single" w:sz="6" w:space="0" w:color="7F8C8D"/>
            </w:tcBorders>
          </w:tcPr>
          <w:p w14:paraId="7BA6BD06" w14:textId="77777777" w:rsidR="00A87B6E" w:rsidRPr="0020753D" w:rsidRDefault="00000000">
            <w:pPr>
              <w:spacing w:after="0" w:line="240" w:lineRule="auto"/>
              <w:jc w:val="left"/>
            </w:pPr>
            <w:r>
              <w:t>Alur pengajuan berjalan dan menu yang terlihat sesuai dengan peran</w:t>
            </w:r>
          </w:p>
        </w:tc>
      </w:tr>
      <w:tr w:rsidR="00A87B6E" w:rsidRPr="0020753D" w14:paraId="03D78958"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30F07DA9" w14:textId="77777777" w:rsidR="00A87B6E" w:rsidRPr="0020753D" w:rsidRDefault="00000000">
            <w:pPr>
              <w:spacing w:after="0" w:line="240" w:lineRule="auto"/>
              <w:jc w:val="left"/>
            </w:pPr>
            <w:r w:rsidRPr="0020753D">
              <w:rPr>
                <w:rFonts w:eastAsia="Arial"/>
                <w:sz w:val="18"/>
                <w:lang w:val="id-ID"/>
              </w:rPr>
              <w:t>Tahap 3 — Rilis demo (Sprint 7)</w:t>
            </w:r>
          </w:p>
        </w:tc>
        <w:tc>
          <w:tcPr>
            <w:tcW w:w="3024" w:type="dxa"/>
            <w:tcBorders>
              <w:top w:val="single" w:sz="6" w:space="0" w:color="7F8C8D"/>
              <w:left w:val="single" w:sz="6" w:space="0" w:color="7F8C8D"/>
              <w:bottom w:val="single" w:sz="6" w:space="0" w:color="7F8C8D"/>
              <w:right w:val="single" w:sz="6" w:space="0" w:color="7F8C8D"/>
            </w:tcBorders>
          </w:tcPr>
          <w:p w14:paraId="15119291" w14:textId="77777777" w:rsidR="00A87B6E" w:rsidRPr="0020753D" w:rsidRDefault="00000000">
            <w:pPr>
              <w:spacing w:after="0" w:line="240" w:lineRule="auto"/>
              <w:jc w:val="left"/>
            </w:pPr>
            <w:r w:rsidRPr="0020753D">
              <w:rPr>
                <w:rFonts w:eastAsia="Arial"/>
                <w:sz w:val="18"/>
                <w:lang w:val="id-ID"/>
              </w:rPr>
              <w:t>Seluruh modul pada hosting demo</w:t>
            </w:r>
          </w:p>
        </w:tc>
        <w:tc>
          <w:tcPr>
            <w:tcW w:w="3024" w:type="dxa"/>
            <w:tcBorders>
              <w:top w:val="single" w:sz="6" w:space="0" w:color="7F8C8D"/>
              <w:left w:val="single" w:sz="6" w:space="0" w:color="7F8C8D"/>
              <w:bottom w:val="single" w:sz="6" w:space="0" w:color="7F8C8D"/>
              <w:right w:val="single" w:sz="6" w:space="0" w:color="7F8C8D"/>
            </w:tcBorders>
          </w:tcPr>
          <w:p w14:paraId="5E3073CE" w14:textId="77777777" w:rsidR="00A87B6E" w:rsidRPr="0020753D" w:rsidRDefault="00000000">
            <w:pPr>
              <w:spacing w:after="0" w:line="240" w:lineRule="auto"/>
              <w:jc w:val="left"/>
            </w:pPr>
            <w:r>
              <w:t>Seluruh uji asap lolos dan tidak ada bug kritis yang masih terbuka</w:t>
            </w:r>
          </w:p>
        </w:tc>
      </w:tr>
    </w:tbl>
    <w:p w14:paraId="7EBCB0D5" w14:textId="77777777" w:rsidR="00A87B6E" w:rsidRPr="0020753D" w:rsidRDefault="00A87B6E">
      <w:pPr>
        <w:spacing w:after="0"/>
      </w:pPr>
    </w:p>
    <w:p w14:paraId="27D8E09A" w14:textId="77777777" w:rsidR="00A87B6E" w:rsidRPr="0020753D" w:rsidRDefault="00000000">
      <w:pPr>
        <w:pStyle w:val="Heading3"/>
        <w:rPr>
          <w:color w:val="auto"/>
        </w:rPr>
      </w:pPr>
      <w:bookmarkStart w:id="33" w:name="__RefHeading___Toc2520_978578383"/>
      <w:bookmarkEnd w:id="33"/>
      <w:r w:rsidRPr="0020753D">
        <w:rPr>
          <w:rFonts w:ascii="Arial" w:eastAsia="Arial" w:hAnsi="Arial"/>
          <w:color w:val="auto"/>
          <w:lang w:val="id-ID"/>
        </w:rPr>
        <w:t>Rencana Rilis Demo</w:t>
      </w:r>
    </w:p>
    <w:p w14:paraId="462D4C49" w14:textId="77777777" w:rsidR="00A87B6E" w:rsidRPr="0020753D" w:rsidRDefault="00000000">
      <w:pPr>
        <w:keepNext/>
        <w:spacing w:before="120" w:after="60"/>
        <w:jc w:val="left"/>
      </w:pPr>
      <w:r w:rsidRPr="0020753D">
        <w:rPr>
          <w:rFonts w:eastAsia="Arial"/>
          <w:b/>
          <w:i/>
          <w:sz w:val="21"/>
          <w:lang w:val="id-ID"/>
        </w:rPr>
        <w:t>Tabel 23. Jadwal Menjelang Sidang</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60898478" w14:textId="77777777" w:rsidTr="0020753D">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52D46C47" w14:textId="77777777" w:rsidR="00A87B6E" w:rsidRPr="0020753D" w:rsidRDefault="00000000">
            <w:pPr>
              <w:spacing w:after="0" w:line="240" w:lineRule="auto"/>
              <w:jc w:val="left"/>
            </w:pPr>
            <w:r w:rsidRPr="0020753D">
              <w:rPr>
                <w:rFonts w:eastAsia="Arial"/>
                <w:b/>
                <w:sz w:val="18"/>
                <w:lang w:val="id-ID"/>
              </w:rPr>
              <w:t>Waktu</w:t>
            </w:r>
          </w:p>
        </w:tc>
        <w:tc>
          <w:tcPr>
            <w:tcW w:w="4535" w:type="dxa"/>
            <w:tcBorders>
              <w:top w:val="single" w:sz="6" w:space="0" w:color="7F8C8D"/>
              <w:left w:val="single" w:sz="6" w:space="0" w:color="7F8C8D"/>
              <w:bottom w:val="single" w:sz="6" w:space="0" w:color="7F8C8D"/>
              <w:right w:val="single" w:sz="6" w:space="0" w:color="7F8C8D"/>
            </w:tcBorders>
            <w:vAlign w:val="center"/>
          </w:tcPr>
          <w:p w14:paraId="3A4ABEE1" w14:textId="77777777" w:rsidR="00A87B6E" w:rsidRPr="0020753D" w:rsidRDefault="00000000">
            <w:pPr>
              <w:spacing w:after="0" w:line="240" w:lineRule="auto"/>
              <w:jc w:val="left"/>
            </w:pPr>
            <w:r w:rsidRPr="0020753D">
              <w:rPr>
                <w:rFonts w:eastAsia="Arial"/>
                <w:b/>
                <w:sz w:val="18"/>
                <w:lang w:val="id-ID"/>
              </w:rPr>
              <w:t>Kegiatan</w:t>
            </w:r>
          </w:p>
        </w:tc>
      </w:tr>
      <w:tr w:rsidR="00A87B6E" w:rsidRPr="0020753D" w14:paraId="4D40EDC9"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16ABDB6B" w14:textId="77777777" w:rsidR="00A87B6E" w:rsidRPr="0020753D" w:rsidRDefault="00000000">
            <w:pPr>
              <w:spacing w:after="0" w:line="240" w:lineRule="auto"/>
              <w:jc w:val="left"/>
            </w:pPr>
            <w:r w:rsidRPr="0020753D">
              <w:rPr>
                <w:rFonts w:eastAsia="Arial"/>
                <w:sz w:val="18"/>
                <w:lang w:val="id-ID"/>
              </w:rPr>
              <w:t>H-2</w:t>
            </w:r>
          </w:p>
        </w:tc>
        <w:tc>
          <w:tcPr>
            <w:tcW w:w="4535" w:type="dxa"/>
            <w:tcBorders>
              <w:top w:val="single" w:sz="6" w:space="0" w:color="7F8C8D"/>
              <w:left w:val="single" w:sz="6" w:space="0" w:color="7F8C8D"/>
              <w:bottom w:val="single" w:sz="6" w:space="0" w:color="7F8C8D"/>
              <w:right w:val="single" w:sz="6" w:space="0" w:color="7F8C8D"/>
            </w:tcBorders>
          </w:tcPr>
          <w:p w14:paraId="5A0D59F5" w14:textId="77777777" w:rsidR="00A87B6E" w:rsidRPr="0020753D" w:rsidRDefault="00000000">
            <w:pPr>
              <w:spacing w:after="0" w:line="240" w:lineRule="auto"/>
              <w:jc w:val="left"/>
            </w:pPr>
            <w:r>
              <w:t>Membuat cadangan data serta konfigurasi, lalu memastikan berkas dapat dipulihkan</w:t>
            </w:r>
          </w:p>
        </w:tc>
      </w:tr>
      <w:tr w:rsidR="00A87B6E" w:rsidRPr="0020753D" w14:paraId="7AA3AE4F" w14:textId="77777777" w:rsidTr="0020753D">
        <w:trPr>
          <w:jc w:val="center"/>
        </w:trPr>
        <w:tc>
          <w:tcPr>
            <w:tcW w:w="4536" w:type="dxa"/>
            <w:tcBorders>
              <w:top w:val="single" w:sz="6" w:space="0" w:color="7F8C8D"/>
              <w:left w:val="single" w:sz="6" w:space="0" w:color="7F8C8D"/>
              <w:bottom w:val="single" w:sz="6" w:space="0" w:color="7F8C8D"/>
              <w:right w:val="single" w:sz="6" w:space="0" w:color="7F8C8D"/>
            </w:tcBorders>
          </w:tcPr>
          <w:p w14:paraId="4EEF136E" w14:textId="77777777" w:rsidR="00A87B6E" w:rsidRPr="0020753D" w:rsidRDefault="00000000">
            <w:pPr>
              <w:spacing w:after="0" w:line="240" w:lineRule="auto"/>
              <w:jc w:val="left"/>
            </w:pPr>
            <w:r w:rsidRPr="0020753D">
              <w:rPr>
                <w:rFonts w:eastAsia="Arial"/>
                <w:sz w:val="18"/>
                <w:lang w:val="id-ID"/>
              </w:rPr>
              <w:t>H-1</w:t>
            </w:r>
          </w:p>
        </w:tc>
        <w:tc>
          <w:tcPr>
            <w:tcW w:w="4535" w:type="dxa"/>
            <w:tcBorders>
              <w:top w:val="single" w:sz="6" w:space="0" w:color="7F8C8D"/>
              <w:left w:val="single" w:sz="6" w:space="0" w:color="7F8C8D"/>
              <w:bottom w:val="single" w:sz="6" w:space="0" w:color="7F8C8D"/>
              <w:right w:val="single" w:sz="6" w:space="0" w:color="7F8C8D"/>
            </w:tcBorders>
          </w:tcPr>
          <w:p w14:paraId="44C953E1" w14:textId="77777777" w:rsidR="00A87B6E" w:rsidRPr="0020753D" w:rsidRDefault="00000000">
            <w:pPr>
              <w:spacing w:after="0" w:line="240" w:lineRule="auto"/>
              <w:jc w:val="left"/>
            </w:pPr>
            <w:r>
              <w:t>Mengunggah versi final dan mengulang uji asap pada hosting demo</w:t>
            </w:r>
          </w:p>
        </w:tc>
      </w:tr>
      <w:tr w:rsidR="00A87B6E" w:rsidRPr="0020753D" w14:paraId="71BB6AA8"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74630927" w14:textId="77777777" w:rsidR="00A87B6E" w:rsidRPr="0020753D" w:rsidRDefault="00000000">
            <w:pPr>
              <w:spacing w:after="0" w:line="240" w:lineRule="auto"/>
              <w:jc w:val="left"/>
            </w:pPr>
            <w:r w:rsidRPr="0020753D">
              <w:rPr>
                <w:rFonts w:eastAsia="Arial"/>
                <w:sz w:val="18"/>
                <w:lang w:val="id-ID"/>
              </w:rPr>
              <w:t>H (hari sidang)</w:t>
            </w:r>
          </w:p>
        </w:tc>
        <w:tc>
          <w:tcPr>
            <w:tcW w:w="4535" w:type="dxa"/>
            <w:tcBorders>
              <w:top w:val="single" w:sz="6" w:space="0" w:color="7F8C8D"/>
              <w:left w:val="single" w:sz="6" w:space="0" w:color="7F8C8D"/>
              <w:bottom w:val="single" w:sz="6" w:space="0" w:color="7F8C8D"/>
              <w:right w:val="single" w:sz="6" w:space="0" w:color="7F8C8D"/>
            </w:tcBorders>
          </w:tcPr>
          <w:p w14:paraId="16631222" w14:textId="77777777" w:rsidR="00A87B6E" w:rsidRPr="0020753D" w:rsidRDefault="00000000">
            <w:pPr>
              <w:spacing w:after="0" w:line="240" w:lineRule="auto"/>
              <w:jc w:val="left"/>
            </w:pPr>
            <w:r>
              <w:t>Mempresentasikan proyek, menjalankan demo, dan menjawab pertanyaan</w:t>
            </w:r>
          </w:p>
        </w:tc>
      </w:tr>
    </w:tbl>
    <w:p w14:paraId="3DF793BC" w14:textId="77777777" w:rsidR="00A87B6E" w:rsidRPr="0020753D" w:rsidRDefault="00A87B6E">
      <w:pPr>
        <w:spacing w:after="0"/>
      </w:pPr>
    </w:p>
    <w:p w14:paraId="5DEB71EE" w14:textId="77777777" w:rsidR="00A87B6E" w:rsidRPr="0020753D" w:rsidRDefault="00000000">
      <w:r>
        <w:t>Rilis saya tahan apabila uji asap gagal, jumlah data dummy berubah tanpa alasan, atau alur utama masih berhenti karena bug kritis. Dalam keadaan tersebut, lebih baik memperbaiki versi staging terlebih dahulu daripada memaksakan unggahan yang belum siap.</w:t>
      </w:r>
    </w:p>
    <w:p w14:paraId="2C7EA11D" w14:textId="77777777" w:rsidR="00A87B6E" w:rsidRPr="0020753D" w:rsidRDefault="00000000">
      <w:pPr>
        <w:pStyle w:val="Heading2"/>
        <w:rPr>
          <w:color w:val="auto"/>
        </w:rPr>
      </w:pPr>
      <w:bookmarkStart w:id="34" w:name="__RefHeading___Toc2522_978578383"/>
      <w:bookmarkEnd w:id="34"/>
      <w:r w:rsidRPr="0020753D">
        <w:rPr>
          <w:rFonts w:ascii="Arial" w:eastAsia="Arial" w:hAnsi="Arial"/>
          <w:color w:val="auto"/>
          <w:lang w:val="id-ID"/>
        </w:rPr>
        <w:t>F.2 Rencana Migrasi Data Dummy</w:t>
      </w:r>
    </w:p>
    <w:p w14:paraId="10F78D5C" w14:textId="77777777" w:rsidR="00A87B6E" w:rsidRDefault="00000000">
      <w:pPr>
        <w:rPr>
          <w:rFonts w:eastAsia="Arial"/>
          <w:lang w:val="id-ID"/>
        </w:rPr>
      </w:pPr>
      <w:r>
        <w:t>Saya tidak memakai data pegawai pemerintah karena tidak mempunyai izin maupun akses. Sebagai pengganti, Laravel Faker digunakan untuk membuat sekitar 80–100 rekaman. Datanya sengaja tidak dibuat seragam. Nama, tanggal, jabatan, dan status dibuat bervariasi supaya kesalahan validasi dapat terlihat sebelum UAT.</w:t>
      </w:r>
    </w:p>
    <w:p w14:paraId="203E6594" w14:textId="77777777" w:rsidR="0020753D" w:rsidRPr="0020753D" w:rsidRDefault="0020753D"/>
    <w:p w14:paraId="03F6C244" w14:textId="77777777" w:rsidR="00A87B6E" w:rsidRPr="0020753D" w:rsidRDefault="00000000">
      <w:pPr>
        <w:keepNext/>
        <w:spacing w:before="120" w:after="60"/>
        <w:jc w:val="left"/>
      </w:pPr>
      <w:r w:rsidRPr="0020753D">
        <w:rPr>
          <w:rFonts w:eastAsia="Arial"/>
          <w:b/>
          <w:i/>
          <w:sz w:val="21"/>
          <w:lang w:val="id-ID"/>
        </w:rPr>
        <w:lastRenderedPageBreak/>
        <w:t>Tabel 24. Tahapan Migrasi Data Dummy</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3024"/>
        <w:gridCol w:w="3024"/>
        <w:gridCol w:w="3024"/>
      </w:tblGrid>
      <w:tr w:rsidR="00A87B6E" w:rsidRPr="0020753D" w14:paraId="2559295C" w14:textId="77777777" w:rsidTr="0020753D">
        <w:trPr>
          <w:tblHeader/>
          <w:jc w:val="center"/>
        </w:trPr>
        <w:tc>
          <w:tcPr>
            <w:tcW w:w="3024" w:type="dxa"/>
            <w:tcBorders>
              <w:top w:val="single" w:sz="6" w:space="0" w:color="7F8C8D"/>
              <w:left w:val="single" w:sz="6" w:space="0" w:color="7F8C8D"/>
              <w:bottom w:val="single" w:sz="6" w:space="0" w:color="7F8C8D"/>
              <w:right w:val="single" w:sz="6" w:space="0" w:color="7F8C8D"/>
            </w:tcBorders>
            <w:vAlign w:val="center"/>
          </w:tcPr>
          <w:p w14:paraId="2C8754E4" w14:textId="77777777" w:rsidR="00A87B6E" w:rsidRPr="0020753D" w:rsidRDefault="00000000">
            <w:pPr>
              <w:spacing w:after="0" w:line="240" w:lineRule="auto"/>
              <w:jc w:val="left"/>
            </w:pPr>
            <w:r w:rsidRPr="0020753D">
              <w:rPr>
                <w:rFonts w:eastAsia="Arial"/>
                <w:b/>
                <w:sz w:val="18"/>
                <w:lang w:val="id-ID"/>
              </w:rPr>
              <w:t>No.</w:t>
            </w:r>
          </w:p>
        </w:tc>
        <w:tc>
          <w:tcPr>
            <w:tcW w:w="3024" w:type="dxa"/>
            <w:tcBorders>
              <w:top w:val="single" w:sz="6" w:space="0" w:color="7F8C8D"/>
              <w:left w:val="single" w:sz="6" w:space="0" w:color="7F8C8D"/>
              <w:bottom w:val="single" w:sz="6" w:space="0" w:color="7F8C8D"/>
              <w:right w:val="single" w:sz="6" w:space="0" w:color="7F8C8D"/>
            </w:tcBorders>
            <w:vAlign w:val="center"/>
          </w:tcPr>
          <w:p w14:paraId="5ED06C6B" w14:textId="77777777" w:rsidR="00A87B6E" w:rsidRPr="0020753D" w:rsidRDefault="00000000">
            <w:pPr>
              <w:spacing w:after="0" w:line="240" w:lineRule="auto"/>
              <w:jc w:val="left"/>
            </w:pPr>
            <w:r w:rsidRPr="0020753D">
              <w:rPr>
                <w:rFonts w:eastAsia="Arial"/>
                <w:b/>
                <w:sz w:val="18"/>
                <w:lang w:val="id-ID"/>
              </w:rPr>
              <w:t>Tahap</w:t>
            </w:r>
          </w:p>
        </w:tc>
        <w:tc>
          <w:tcPr>
            <w:tcW w:w="3024" w:type="dxa"/>
            <w:tcBorders>
              <w:top w:val="single" w:sz="6" w:space="0" w:color="7F8C8D"/>
              <w:left w:val="single" w:sz="6" w:space="0" w:color="7F8C8D"/>
              <w:bottom w:val="single" w:sz="6" w:space="0" w:color="7F8C8D"/>
              <w:right w:val="single" w:sz="6" w:space="0" w:color="7F8C8D"/>
            </w:tcBorders>
            <w:vAlign w:val="center"/>
          </w:tcPr>
          <w:p w14:paraId="7CDC2A8C" w14:textId="77777777" w:rsidR="00A87B6E" w:rsidRPr="0020753D" w:rsidRDefault="00000000">
            <w:pPr>
              <w:spacing w:after="0" w:line="240" w:lineRule="auto"/>
              <w:jc w:val="left"/>
            </w:pPr>
            <w:r w:rsidRPr="0020753D">
              <w:rPr>
                <w:rFonts w:eastAsia="Arial"/>
                <w:b/>
                <w:sz w:val="18"/>
                <w:lang w:val="id-ID"/>
              </w:rPr>
              <w:t>Kegiatan</w:t>
            </w:r>
          </w:p>
        </w:tc>
      </w:tr>
      <w:tr w:rsidR="00A87B6E" w:rsidRPr="0020753D" w14:paraId="608356B6"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6894627F" w14:textId="77777777" w:rsidR="00A87B6E" w:rsidRPr="0020753D" w:rsidRDefault="00000000">
            <w:pPr>
              <w:spacing w:after="0" w:line="240" w:lineRule="auto"/>
              <w:jc w:val="left"/>
            </w:pPr>
            <w:r w:rsidRPr="0020753D">
              <w:rPr>
                <w:rFonts w:eastAsia="Arial"/>
                <w:sz w:val="18"/>
                <w:lang w:val="id-ID"/>
              </w:rPr>
              <w:t>1</w:t>
            </w:r>
          </w:p>
        </w:tc>
        <w:tc>
          <w:tcPr>
            <w:tcW w:w="3024" w:type="dxa"/>
            <w:tcBorders>
              <w:top w:val="single" w:sz="6" w:space="0" w:color="7F8C8D"/>
              <w:left w:val="single" w:sz="6" w:space="0" w:color="7F8C8D"/>
              <w:bottom w:val="single" w:sz="6" w:space="0" w:color="7F8C8D"/>
              <w:right w:val="single" w:sz="6" w:space="0" w:color="7F8C8D"/>
            </w:tcBorders>
          </w:tcPr>
          <w:p w14:paraId="1F938532" w14:textId="77777777" w:rsidR="00A87B6E" w:rsidRPr="0020753D" w:rsidRDefault="00000000">
            <w:pPr>
              <w:spacing w:after="0" w:line="240" w:lineRule="auto"/>
              <w:jc w:val="left"/>
            </w:pPr>
            <w:r w:rsidRPr="0020753D">
              <w:rPr>
                <w:rFonts w:eastAsia="Arial"/>
                <w:sz w:val="18"/>
                <w:lang w:val="id-ID"/>
              </w:rPr>
              <w:t>Rancang skema data uji</w:t>
            </w:r>
          </w:p>
        </w:tc>
        <w:tc>
          <w:tcPr>
            <w:tcW w:w="3024" w:type="dxa"/>
            <w:tcBorders>
              <w:top w:val="single" w:sz="6" w:space="0" w:color="7F8C8D"/>
              <w:left w:val="single" w:sz="6" w:space="0" w:color="7F8C8D"/>
              <w:bottom w:val="single" w:sz="6" w:space="0" w:color="7F8C8D"/>
              <w:right w:val="single" w:sz="6" w:space="0" w:color="7F8C8D"/>
            </w:tcBorders>
          </w:tcPr>
          <w:p w14:paraId="79698795" w14:textId="77777777" w:rsidR="00A87B6E" w:rsidRPr="0020753D" w:rsidRDefault="00000000">
            <w:pPr>
              <w:spacing w:after="0" w:line="240" w:lineRule="auto"/>
              <w:jc w:val="left"/>
            </w:pPr>
            <w:r>
              <w:t>Menentukan kolom wajib dan variasi nilai yang perlu diuji</w:t>
            </w:r>
          </w:p>
        </w:tc>
      </w:tr>
      <w:tr w:rsidR="00A87B6E" w:rsidRPr="0020753D" w14:paraId="59CF96A8" w14:textId="77777777" w:rsidTr="0020753D">
        <w:trPr>
          <w:jc w:val="center"/>
        </w:trPr>
        <w:tc>
          <w:tcPr>
            <w:tcW w:w="3024" w:type="dxa"/>
            <w:tcBorders>
              <w:top w:val="single" w:sz="6" w:space="0" w:color="7F8C8D"/>
              <w:left w:val="single" w:sz="6" w:space="0" w:color="7F8C8D"/>
              <w:bottom w:val="single" w:sz="6" w:space="0" w:color="7F8C8D"/>
              <w:right w:val="single" w:sz="6" w:space="0" w:color="7F8C8D"/>
            </w:tcBorders>
          </w:tcPr>
          <w:p w14:paraId="29A2806D" w14:textId="77777777" w:rsidR="00A87B6E" w:rsidRPr="0020753D" w:rsidRDefault="00000000">
            <w:pPr>
              <w:spacing w:after="0" w:line="240" w:lineRule="auto"/>
              <w:jc w:val="left"/>
            </w:pPr>
            <w:r w:rsidRPr="0020753D">
              <w:rPr>
                <w:rFonts w:eastAsia="Arial"/>
                <w:sz w:val="18"/>
                <w:lang w:val="id-ID"/>
              </w:rPr>
              <w:t>2</w:t>
            </w:r>
          </w:p>
        </w:tc>
        <w:tc>
          <w:tcPr>
            <w:tcW w:w="3024" w:type="dxa"/>
            <w:tcBorders>
              <w:top w:val="single" w:sz="6" w:space="0" w:color="7F8C8D"/>
              <w:left w:val="single" w:sz="6" w:space="0" w:color="7F8C8D"/>
              <w:bottom w:val="single" w:sz="6" w:space="0" w:color="7F8C8D"/>
              <w:right w:val="single" w:sz="6" w:space="0" w:color="7F8C8D"/>
            </w:tcBorders>
          </w:tcPr>
          <w:p w14:paraId="5A25962F" w14:textId="77777777" w:rsidR="00A87B6E" w:rsidRPr="0020753D" w:rsidRDefault="00000000">
            <w:pPr>
              <w:spacing w:after="0" w:line="240" w:lineRule="auto"/>
              <w:jc w:val="left"/>
            </w:pPr>
            <w:r w:rsidRPr="0020753D">
              <w:rPr>
                <w:rFonts w:eastAsia="Arial"/>
                <w:sz w:val="18"/>
                <w:lang w:val="id-ID"/>
              </w:rPr>
              <w:t>Hasilkan data dummy</w:t>
            </w:r>
          </w:p>
        </w:tc>
        <w:tc>
          <w:tcPr>
            <w:tcW w:w="3024" w:type="dxa"/>
            <w:tcBorders>
              <w:top w:val="single" w:sz="6" w:space="0" w:color="7F8C8D"/>
              <w:left w:val="single" w:sz="6" w:space="0" w:color="7F8C8D"/>
              <w:bottom w:val="single" w:sz="6" w:space="0" w:color="7F8C8D"/>
              <w:right w:val="single" w:sz="6" w:space="0" w:color="7F8C8D"/>
            </w:tcBorders>
          </w:tcPr>
          <w:p w14:paraId="6EFF78F1" w14:textId="77777777" w:rsidR="00A87B6E" w:rsidRPr="0020753D" w:rsidRDefault="00000000">
            <w:pPr>
              <w:spacing w:after="0" w:line="240" w:lineRule="auto"/>
              <w:jc w:val="left"/>
            </w:pPr>
            <w:r>
              <w:t>Menjalankan seeder dan Faker untuk membuat 80–100 pegawai dummy</w:t>
            </w:r>
          </w:p>
        </w:tc>
      </w:tr>
      <w:tr w:rsidR="00A87B6E" w:rsidRPr="0020753D" w14:paraId="76EB3621"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0BD39475" w14:textId="77777777" w:rsidR="00A87B6E" w:rsidRPr="0020753D" w:rsidRDefault="00000000">
            <w:pPr>
              <w:spacing w:after="0" w:line="240" w:lineRule="auto"/>
              <w:jc w:val="left"/>
            </w:pPr>
            <w:r w:rsidRPr="0020753D">
              <w:rPr>
                <w:rFonts w:eastAsia="Arial"/>
                <w:sz w:val="18"/>
                <w:lang w:val="id-ID"/>
              </w:rPr>
              <w:t>3</w:t>
            </w:r>
          </w:p>
        </w:tc>
        <w:tc>
          <w:tcPr>
            <w:tcW w:w="3024" w:type="dxa"/>
            <w:tcBorders>
              <w:top w:val="single" w:sz="6" w:space="0" w:color="7F8C8D"/>
              <w:left w:val="single" w:sz="6" w:space="0" w:color="7F8C8D"/>
              <w:bottom w:val="single" w:sz="6" w:space="0" w:color="7F8C8D"/>
              <w:right w:val="single" w:sz="6" w:space="0" w:color="7F8C8D"/>
            </w:tcBorders>
          </w:tcPr>
          <w:p w14:paraId="4EF315C8" w14:textId="77777777" w:rsidR="00A87B6E" w:rsidRPr="0020753D" w:rsidRDefault="00000000">
            <w:pPr>
              <w:spacing w:after="0" w:line="240" w:lineRule="auto"/>
              <w:jc w:val="left"/>
            </w:pPr>
            <w:r w:rsidRPr="0020753D">
              <w:rPr>
                <w:rFonts w:eastAsia="Arial"/>
                <w:sz w:val="18"/>
                <w:lang w:val="id-ID"/>
              </w:rPr>
              <w:t>Muat ke staging</w:t>
            </w:r>
          </w:p>
        </w:tc>
        <w:tc>
          <w:tcPr>
            <w:tcW w:w="3024" w:type="dxa"/>
            <w:tcBorders>
              <w:top w:val="single" w:sz="6" w:space="0" w:color="7F8C8D"/>
              <w:left w:val="single" w:sz="6" w:space="0" w:color="7F8C8D"/>
              <w:bottom w:val="single" w:sz="6" w:space="0" w:color="7F8C8D"/>
              <w:right w:val="single" w:sz="6" w:space="0" w:color="7F8C8D"/>
            </w:tcBorders>
          </w:tcPr>
          <w:p w14:paraId="5E978C38" w14:textId="77777777" w:rsidR="00A87B6E" w:rsidRPr="0020753D" w:rsidRDefault="00000000">
            <w:pPr>
              <w:spacing w:after="0" w:line="240" w:lineRule="auto"/>
              <w:jc w:val="left"/>
            </w:pPr>
            <w:r>
              <w:t>Memasukkan data ke basis data pengembangan dan staging</w:t>
            </w:r>
          </w:p>
        </w:tc>
      </w:tr>
      <w:tr w:rsidR="00A87B6E" w:rsidRPr="0020753D" w14:paraId="29CDCE99" w14:textId="77777777" w:rsidTr="0020753D">
        <w:trPr>
          <w:jc w:val="center"/>
        </w:trPr>
        <w:tc>
          <w:tcPr>
            <w:tcW w:w="3024" w:type="dxa"/>
            <w:tcBorders>
              <w:top w:val="single" w:sz="6" w:space="0" w:color="7F8C8D"/>
              <w:left w:val="single" w:sz="6" w:space="0" w:color="7F8C8D"/>
              <w:bottom w:val="single" w:sz="6" w:space="0" w:color="7F8C8D"/>
              <w:right w:val="single" w:sz="6" w:space="0" w:color="7F8C8D"/>
            </w:tcBorders>
          </w:tcPr>
          <w:p w14:paraId="38887E82" w14:textId="77777777" w:rsidR="00A87B6E" w:rsidRPr="0020753D" w:rsidRDefault="00000000">
            <w:pPr>
              <w:spacing w:after="0" w:line="240" w:lineRule="auto"/>
              <w:jc w:val="left"/>
            </w:pPr>
            <w:r w:rsidRPr="0020753D">
              <w:rPr>
                <w:rFonts w:eastAsia="Arial"/>
                <w:sz w:val="18"/>
                <w:lang w:val="id-ID"/>
              </w:rPr>
              <w:t>4</w:t>
            </w:r>
          </w:p>
        </w:tc>
        <w:tc>
          <w:tcPr>
            <w:tcW w:w="3024" w:type="dxa"/>
            <w:tcBorders>
              <w:top w:val="single" w:sz="6" w:space="0" w:color="7F8C8D"/>
              <w:left w:val="single" w:sz="6" w:space="0" w:color="7F8C8D"/>
              <w:bottom w:val="single" w:sz="6" w:space="0" w:color="7F8C8D"/>
              <w:right w:val="single" w:sz="6" w:space="0" w:color="7F8C8D"/>
            </w:tcBorders>
          </w:tcPr>
          <w:p w14:paraId="676A1811" w14:textId="77777777" w:rsidR="00A87B6E" w:rsidRPr="0020753D" w:rsidRDefault="00000000">
            <w:pPr>
              <w:spacing w:after="0" w:line="240" w:lineRule="auto"/>
              <w:jc w:val="left"/>
            </w:pPr>
            <w:r w:rsidRPr="0020753D">
              <w:rPr>
                <w:rFonts w:eastAsia="Arial"/>
                <w:sz w:val="18"/>
                <w:lang w:val="id-ID"/>
              </w:rPr>
              <w:t>Validasi</w:t>
            </w:r>
          </w:p>
        </w:tc>
        <w:tc>
          <w:tcPr>
            <w:tcW w:w="3024" w:type="dxa"/>
            <w:tcBorders>
              <w:top w:val="single" w:sz="6" w:space="0" w:color="7F8C8D"/>
              <w:left w:val="single" w:sz="6" w:space="0" w:color="7F8C8D"/>
              <w:bottom w:val="single" w:sz="6" w:space="0" w:color="7F8C8D"/>
              <w:right w:val="single" w:sz="6" w:space="0" w:color="7F8C8D"/>
            </w:tcBorders>
          </w:tcPr>
          <w:p w14:paraId="6C2A3205" w14:textId="77777777" w:rsidR="00A87B6E" w:rsidRPr="0020753D" w:rsidRDefault="00000000">
            <w:pPr>
              <w:spacing w:after="0" w:line="240" w:lineRule="auto"/>
              <w:jc w:val="left"/>
            </w:pPr>
            <w:r>
              <w:t>Mencocokkan jumlah baris, NIP unik, dan kolom yang wajib terisi</w:t>
            </w:r>
          </w:p>
        </w:tc>
      </w:tr>
      <w:tr w:rsidR="00A87B6E" w:rsidRPr="0020753D" w14:paraId="5F10C6EE"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577B82E5" w14:textId="77777777" w:rsidR="00A87B6E" w:rsidRPr="0020753D" w:rsidRDefault="00000000">
            <w:pPr>
              <w:spacing w:after="0" w:line="240" w:lineRule="auto"/>
              <w:jc w:val="left"/>
            </w:pPr>
            <w:r w:rsidRPr="0020753D">
              <w:rPr>
                <w:rFonts w:eastAsia="Arial"/>
                <w:sz w:val="18"/>
                <w:lang w:val="id-ID"/>
              </w:rPr>
              <w:t>5</w:t>
            </w:r>
          </w:p>
        </w:tc>
        <w:tc>
          <w:tcPr>
            <w:tcW w:w="3024" w:type="dxa"/>
            <w:tcBorders>
              <w:top w:val="single" w:sz="6" w:space="0" w:color="7F8C8D"/>
              <w:left w:val="single" w:sz="6" w:space="0" w:color="7F8C8D"/>
              <w:bottom w:val="single" w:sz="6" w:space="0" w:color="7F8C8D"/>
              <w:right w:val="single" w:sz="6" w:space="0" w:color="7F8C8D"/>
            </w:tcBorders>
          </w:tcPr>
          <w:p w14:paraId="385977B0" w14:textId="77777777" w:rsidR="00A87B6E" w:rsidRPr="0020753D" w:rsidRDefault="00000000">
            <w:pPr>
              <w:spacing w:after="0" w:line="240" w:lineRule="auto"/>
              <w:jc w:val="left"/>
            </w:pPr>
            <w:r w:rsidRPr="0020753D">
              <w:rPr>
                <w:rFonts w:eastAsia="Arial"/>
                <w:sz w:val="18"/>
                <w:lang w:val="id-ID"/>
              </w:rPr>
              <w:t>Backup sebelum demo</w:t>
            </w:r>
          </w:p>
        </w:tc>
        <w:tc>
          <w:tcPr>
            <w:tcW w:w="3024" w:type="dxa"/>
            <w:tcBorders>
              <w:top w:val="single" w:sz="6" w:space="0" w:color="7F8C8D"/>
              <w:left w:val="single" w:sz="6" w:space="0" w:color="7F8C8D"/>
              <w:bottom w:val="single" w:sz="6" w:space="0" w:color="7F8C8D"/>
              <w:right w:val="single" w:sz="6" w:space="0" w:color="7F8C8D"/>
            </w:tcBorders>
          </w:tcPr>
          <w:p w14:paraId="5B517560" w14:textId="77777777" w:rsidR="00A87B6E" w:rsidRPr="0020753D" w:rsidRDefault="00000000">
            <w:pPr>
              <w:spacing w:after="0" w:line="240" w:lineRule="auto"/>
              <w:jc w:val="left"/>
            </w:pPr>
            <w:r>
              <w:t>Menyimpan salinan basis data terakhir sebelum rilis demo</w:t>
            </w:r>
          </w:p>
        </w:tc>
      </w:tr>
    </w:tbl>
    <w:p w14:paraId="21AC773F" w14:textId="77777777" w:rsidR="00A87B6E" w:rsidRPr="0020753D" w:rsidRDefault="00A87B6E">
      <w:pPr>
        <w:spacing w:after="0"/>
      </w:pPr>
    </w:p>
    <w:p w14:paraId="70677D1B" w14:textId="77777777" w:rsidR="00A87B6E" w:rsidRPr="0020753D" w:rsidRDefault="00000000">
      <w:pPr>
        <w:pStyle w:val="Heading2"/>
        <w:rPr>
          <w:color w:val="auto"/>
        </w:rPr>
      </w:pPr>
      <w:bookmarkStart w:id="35" w:name="__RefHeading___Toc2524_978578383"/>
      <w:bookmarkEnd w:id="35"/>
      <w:r w:rsidRPr="0020753D">
        <w:rPr>
          <w:rFonts w:ascii="Arial" w:eastAsia="Arial" w:hAnsi="Arial"/>
          <w:color w:val="auto"/>
          <w:lang w:val="id-ID"/>
        </w:rPr>
        <w:t>F.3 Pelatihan dan Manajemen Perubahan</w:t>
      </w:r>
    </w:p>
    <w:p w14:paraId="4D37711D" w14:textId="77777777" w:rsidR="00A87B6E" w:rsidRPr="0020753D" w:rsidRDefault="00000000">
      <w:r>
        <w:t>Manajemen perubahan tidak dibuat seformal proyek organisasi karena purwarupa ini belum mempunyai pengguna operasional. Kegiatan pengenalan cukup diberikan kepada teman yang membantu UAT dan kepada dosen saat presentasi.</w:t>
      </w:r>
    </w:p>
    <w:p w14:paraId="62FB4C8F" w14:textId="77777777" w:rsidR="00A87B6E" w:rsidRPr="0020753D" w:rsidRDefault="00000000">
      <w:pPr>
        <w:keepNext/>
        <w:spacing w:before="120" w:after="60"/>
        <w:jc w:val="left"/>
      </w:pPr>
      <w:r w:rsidRPr="0020753D">
        <w:rPr>
          <w:rFonts w:eastAsia="Arial"/>
          <w:b/>
          <w:i/>
          <w:sz w:val="21"/>
          <w:lang w:val="id-ID"/>
        </w:rPr>
        <w:t>Tabel 25. Onboarding Pengguna Uji</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2269"/>
        <w:gridCol w:w="2268"/>
        <w:gridCol w:w="2268"/>
        <w:gridCol w:w="2267"/>
      </w:tblGrid>
      <w:tr w:rsidR="00A87B6E" w:rsidRPr="0020753D" w14:paraId="3C0E206A" w14:textId="77777777" w:rsidTr="00D36B18">
        <w:trPr>
          <w:tblHeader/>
          <w:jc w:val="center"/>
        </w:trPr>
        <w:tc>
          <w:tcPr>
            <w:tcW w:w="2268" w:type="dxa"/>
            <w:tcBorders>
              <w:top w:val="single" w:sz="6" w:space="0" w:color="7F8C8D"/>
              <w:left w:val="single" w:sz="6" w:space="0" w:color="7F8C8D"/>
              <w:bottom w:val="single" w:sz="6" w:space="0" w:color="7F8C8D"/>
              <w:right w:val="single" w:sz="6" w:space="0" w:color="7F8C8D"/>
            </w:tcBorders>
            <w:vAlign w:val="center"/>
          </w:tcPr>
          <w:p w14:paraId="5DB500C9" w14:textId="77777777" w:rsidR="00A87B6E" w:rsidRPr="0020753D" w:rsidRDefault="00000000">
            <w:pPr>
              <w:spacing w:after="0" w:line="240" w:lineRule="auto"/>
              <w:jc w:val="left"/>
            </w:pPr>
            <w:r w:rsidRPr="0020753D">
              <w:rPr>
                <w:rFonts w:eastAsia="Arial"/>
                <w:b/>
                <w:sz w:val="17"/>
                <w:lang w:val="id-ID"/>
              </w:rPr>
              <w:t>Kelompok</w:t>
            </w:r>
          </w:p>
        </w:tc>
        <w:tc>
          <w:tcPr>
            <w:tcW w:w="2268" w:type="dxa"/>
            <w:tcBorders>
              <w:top w:val="single" w:sz="6" w:space="0" w:color="7F8C8D"/>
              <w:left w:val="single" w:sz="6" w:space="0" w:color="7F8C8D"/>
              <w:bottom w:val="single" w:sz="6" w:space="0" w:color="7F8C8D"/>
              <w:right w:val="single" w:sz="6" w:space="0" w:color="7F8C8D"/>
            </w:tcBorders>
            <w:vAlign w:val="center"/>
          </w:tcPr>
          <w:p w14:paraId="03EBFC02" w14:textId="77777777" w:rsidR="00A87B6E" w:rsidRPr="0020753D" w:rsidRDefault="00000000">
            <w:pPr>
              <w:spacing w:after="0" w:line="240" w:lineRule="auto"/>
              <w:jc w:val="left"/>
            </w:pPr>
            <w:r w:rsidRPr="0020753D">
              <w:rPr>
                <w:rFonts w:eastAsia="Arial"/>
                <w:b/>
                <w:sz w:val="17"/>
                <w:lang w:val="id-ID"/>
              </w:rPr>
              <w:t>Peserta</w:t>
            </w:r>
          </w:p>
        </w:tc>
        <w:tc>
          <w:tcPr>
            <w:tcW w:w="2268" w:type="dxa"/>
            <w:tcBorders>
              <w:top w:val="single" w:sz="6" w:space="0" w:color="7F8C8D"/>
              <w:left w:val="single" w:sz="6" w:space="0" w:color="7F8C8D"/>
              <w:bottom w:val="single" w:sz="6" w:space="0" w:color="7F8C8D"/>
              <w:right w:val="single" w:sz="6" w:space="0" w:color="7F8C8D"/>
            </w:tcBorders>
            <w:vAlign w:val="center"/>
          </w:tcPr>
          <w:p w14:paraId="0F2F9C2A" w14:textId="77777777" w:rsidR="00A87B6E" w:rsidRPr="0020753D" w:rsidRDefault="00000000">
            <w:pPr>
              <w:spacing w:after="0" w:line="240" w:lineRule="auto"/>
              <w:jc w:val="left"/>
            </w:pPr>
            <w:r w:rsidRPr="0020753D">
              <w:rPr>
                <w:rFonts w:eastAsia="Arial"/>
                <w:b/>
                <w:sz w:val="17"/>
                <w:lang w:val="id-ID"/>
              </w:rPr>
              <w:t>Materi</w:t>
            </w:r>
          </w:p>
        </w:tc>
        <w:tc>
          <w:tcPr>
            <w:tcW w:w="2267" w:type="dxa"/>
            <w:tcBorders>
              <w:top w:val="single" w:sz="6" w:space="0" w:color="7F8C8D"/>
              <w:left w:val="single" w:sz="6" w:space="0" w:color="7F8C8D"/>
              <w:bottom w:val="single" w:sz="6" w:space="0" w:color="7F8C8D"/>
              <w:right w:val="single" w:sz="6" w:space="0" w:color="7F8C8D"/>
            </w:tcBorders>
            <w:vAlign w:val="center"/>
          </w:tcPr>
          <w:p w14:paraId="3086BD04" w14:textId="77777777" w:rsidR="00A87B6E" w:rsidRPr="0020753D" w:rsidRDefault="00000000">
            <w:pPr>
              <w:spacing w:after="0" w:line="240" w:lineRule="auto"/>
              <w:jc w:val="left"/>
            </w:pPr>
            <w:r w:rsidRPr="0020753D">
              <w:rPr>
                <w:rFonts w:eastAsia="Arial"/>
                <w:b/>
                <w:sz w:val="17"/>
                <w:lang w:val="id-ID"/>
              </w:rPr>
              <w:t>Durasi</w:t>
            </w:r>
          </w:p>
        </w:tc>
      </w:tr>
      <w:tr w:rsidR="00A87B6E" w:rsidRPr="0020753D" w14:paraId="27259A4B"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04FE53CF" w14:textId="77777777" w:rsidR="00A87B6E" w:rsidRPr="0020753D" w:rsidRDefault="00000000">
            <w:pPr>
              <w:spacing w:after="0" w:line="240" w:lineRule="auto"/>
              <w:jc w:val="left"/>
            </w:pPr>
            <w:r w:rsidRPr="0020753D">
              <w:rPr>
                <w:rFonts w:eastAsia="Arial"/>
                <w:sz w:val="17"/>
                <w:lang w:val="id-ID"/>
              </w:rPr>
              <w:t>Pengguna uji (teman kuliah/relawan)</w:t>
            </w:r>
          </w:p>
        </w:tc>
        <w:tc>
          <w:tcPr>
            <w:tcW w:w="2268" w:type="dxa"/>
            <w:tcBorders>
              <w:top w:val="single" w:sz="6" w:space="0" w:color="7F8C8D"/>
              <w:left w:val="single" w:sz="6" w:space="0" w:color="7F8C8D"/>
              <w:bottom w:val="single" w:sz="6" w:space="0" w:color="7F8C8D"/>
              <w:right w:val="single" w:sz="6" w:space="0" w:color="7F8C8D"/>
            </w:tcBorders>
          </w:tcPr>
          <w:p w14:paraId="2BE1E2C0" w14:textId="77777777" w:rsidR="00A87B6E" w:rsidRPr="0020753D" w:rsidRDefault="00000000">
            <w:pPr>
              <w:spacing w:after="0" w:line="240" w:lineRule="auto"/>
              <w:jc w:val="left"/>
            </w:pPr>
            <w:r w:rsidRPr="0020753D">
              <w:rPr>
                <w:rFonts w:eastAsia="Arial"/>
                <w:sz w:val="17"/>
                <w:lang w:val="id-ID"/>
              </w:rPr>
              <w:t>5–8 orang</w:t>
            </w:r>
          </w:p>
        </w:tc>
        <w:tc>
          <w:tcPr>
            <w:tcW w:w="2268" w:type="dxa"/>
            <w:tcBorders>
              <w:top w:val="single" w:sz="6" w:space="0" w:color="7F8C8D"/>
              <w:left w:val="single" w:sz="6" w:space="0" w:color="7F8C8D"/>
              <w:bottom w:val="single" w:sz="6" w:space="0" w:color="7F8C8D"/>
              <w:right w:val="single" w:sz="6" w:space="0" w:color="7F8C8D"/>
            </w:tcBorders>
          </w:tcPr>
          <w:p w14:paraId="13C49C38" w14:textId="77777777" w:rsidR="00A87B6E" w:rsidRPr="0020753D" w:rsidRDefault="00000000">
            <w:pPr>
              <w:spacing w:after="0" w:line="240" w:lineRule="auto"/>
              <w:jc w:val="left"/>
            </w:pPr>
            <w:r w:rsidRPr="0020753D">
              <w:rPr>
                <w:rFonts w:eastAsia="Arial"/>
                <w:sz w:val="17"/>
                <w:lang w:val="id-ID"/>
              </w:rPr>
              <w:t>Mencoba profil, presensi, cuti, dan dasbor menggunakan akun uji</w:t>
            </w:r>
          </w:p>
        </w:tc>
        <w:tc>
          <w:tcPr>
            <w:tcW w:w="2267" w:type="dxa"/>
            <w:tcBorders>
              <w:top w:val="single" w:sz="6" w:space="0" w:color="7F8C8D"/>
              <w:left w:val="single" w:sz="6" w:space="0" w:color="7F8C8D"/>
              <w:bottom w:val="single" w:sz="6" w:space="0" w:color="7F8C8D"/>
              <w:right w:val="single" w:sz="6" w:space="0" w:color="7F8C8D"/>
            </w:tcBorders>
          </w:tcPr>
          <w:p w14:paraId="78A9DA38" w14:textId="77777777" w:rsidR="00A87B6E" w:rsidRPr="0020753D" w:rsidRDefault="00000000">
            <w:pPr>
              <w:spacing w:after="0" w:line="240" w:lineRule="auto"/>
              <w:jc w:val="left"/>
            </w:pPr>
            <w:r w:rsidRPr="0020753D">
              <w:rPr>
                <w:rFonts w:eastAsia="Arial"/>
                <w:sz w:val="17"/>
                <w:lang w:val="id-ID"/>
              </w:rPr>
              <w:t>Sekitar 30 menit termasuk penjelasan awal</w:t>
            </w:r>
          </w:p>
        </w:tc>
      </w:tr>
      <w:tr w:rsidR="00A87B6E" w:rsidRPr="0020753D" w14:paraId="3F790D4E" w14:textId="77777777" w:rsidTr="00D36B18">
        <w:trPr>
          <w:jc w:val="center"/>
        </w:trPr>
        <w:tc>
          <w:tcPr>
            <w:tcW w:w="2268" w:type="dxa"/>
            <w:tcBorders>
              <w:top w:val="single" w:sz="6" w:space="0" w:color="7F8C8D"/>
              <w:left w:val="single" w:sz="6" w:space="0" w:color="7F8C8D"/>
              <w:bottom w:val="single" w:sz="6" w:space="0" w:color="7F8C8D"/>
              <w:right w:val="single" w:sz="6" w:space="0" w:color="7F8C8D"/>
            </w:tcBorders>
          </w:tcPr>
          <w:p w14:paraId="689D0423" w14:textId="77777777" w:rsidR="00A87B6E" w:rsidRPr="0020753D" w:rsidRDefault="00000000">
            <w:pPr>
              <w:spacing w:after="0" w:line="240" w:lineRule="auto"/>
              <w:jc w:val="left"/>
            </w:pPr>
            <w:r w:rsidRPr="0020753D">
              <w:rPr>
                <w:rFonts w:eastAsia="Arial"/>
                <w:sz w:val="17"/>
                <w:lang w:val="id-ID"/>
              </w:rPr>
              <w:t>Dosen pembimbing/penguji</w:t>
            </w:r>
          </w:p>
        </w:tc>
        <w:tc>
          <w:tcPr>
            <w:tcW w:w="2268" w:type="dxa"/>
            <w:tcBorders>
              <w:top w:val="single" w:sz="6" w:space="0" w:color="7F8C8D"/>
              <w:left w:val="single" w:sz="6" w:space="0" w:color="7F8C8D"/>
              <w:bottom w:val="single" w:sz="6" w:space="0" w:color="7F8C8D"/>
              <w:right w:val="single" w:sz="6" w:space="0" w:color="7F8C8D"/>
            </w:tcBorders>
          </w:tcPr>
          <w:p w14:paraId="6AB4AB32" w14:textId="77777777" w:rsidR="00A87B6E" w:rsidRPr="0020753D" w:rsidRDefault="00000000">
            <w:pPr>
              <w:spacing w:after="0" w:line="240" w:lineRule="auto"/>
              <w:jc w:val="left"/>
            </w:pPr>
            <w:r w:rsidRPr="0020753D">
              <w:rPr>
                <w:rFonts w:eastAsia="Arial"/>
                <w:sz w:val="17"/>
                <w:lang w:val="id-ID"/>
              </w:rPr>
              <w:t>1–2 orang</w:t>
            </w:r>
          </w:p>
        </w:tc>
        <w:tc>
          <w:tcPr>
            <w:tcW w:w="2268" w:type="dxa"/>
            <w:tcBorders>
              <w:top w:val="single" w:sz="6" w:space="0" w:color="7F8C8D"/>
              <w:left w:val="single" w:sz="6" w:space="0" w:color="7F8C8D"/>
              <w:bottom w:val="single" w:sz="6" w:space="0" w:color="7F8C8D"/>
              <w:right w:val="single" w:sz="6" w:space="0" w:color="7F8C8D"/>
            </w:tcBorders>
          </w:tcPr>
          <w:p w14:paraId="3018A05D" w14:textId="77777777" w:rsidR="00A87B6E" w:rsidRPr="0020753D" w:rsidRDefault="00000000">
            <w:pPr>
              <w:spacing w:after="0" w:line="240" w:lineRule="auto"/>
              <w:jc w:val="left"/>
            </w:pPr>
            <w:r w:rsidRPr="0020753D">
              <w:rPr>
                <w:rFonts w:eastAsia="Arial"/>
                <w:sz w:val="17"/>
                <w:lang w:val="id-ID"/>
              </w:rPr>
              <w:t>Penjelasan proyek, demo menyeluruh, dan tanya jawab</w:t>
            </w:r>
          </w:p>
        </w:tc>
        <w:tc>
          <w:tcPr>
            <w:tcW w:w="2267" w:type="dxa"/>
            <w:tcBorders>
              <w:top w:val="single" w:sz="6" w:space="0" w:color="7F8C8D"/>
              <w:left w:val="single" w:sz="6" w:space="0" w:color="7F8C8D"/>
              <w:bottom w:val="single" w:sz="6" w:space="0" w:color="7F8C8D"/>
              <w:right w:val="single" w:sz="6" w:space="0" w:color="7F8C8D"/>
            </w:tcBorders>
          </w:tcPr>
          <w:p w14:paraId="3BCCEBA6" w14:textId="77777777" w:rsidR="00A87B6E" w:rsidRPr="0020753D" w:rsidRDefault="00000000">
            <w:pPr>
              <w:spacing w:after="0" w:line="240" w:lineRule="auto"/>
              <w:jc w:val="left"/>
            </w:pPr>
            <w:r w:rsidRPr="0020753D">
              <w:rPr>
                <w:rFonts w:eastAsia="Arial"/>
                <w:sz w:val="17"/>
                <w:lang w:val="id-ID"/>
              </w:rPr>
              <w:t>Sesuai jadwal sidang</w:t>
            </w:r>
          </w:p>
        </w:tc>
      </w:tr>
    </w:tbl>
    <w:p w14:paraId="2200468D" w14:textId="77777777" w:rsidR="00A87B6E" w:rsidRPr="0020753D" w:rsidRDefault="00A87B6E">
      <w:pPr>
        <w:spacing w:after="0"/>
      </w:pPr>
    </w:p>
    <w:p w14:paraId="7F9F4132" w14:textId="77777777" w:rsidR="00A87B6E" w:rsidRPr="0020753D" w:rsidRDefault="00000000">
      <w:pPr>
        <w:pStyle w:val="Heading3"/>
        <w:rPr>
          <w:color w:val="auto"/>
        </w:rPr>
      </w:pPr>
      <w:bookmarkStart w:id="36" w:name="__RefHeading___Toc2526_978578383"/>
      <w:bookmarkEnd w:id="36"/>
      <w:r w:rsidRPr="0020753D">
        <w:rPr>
          <w:rFonts w:ascii="Arial" w:eastAsia="Arial" w:hAnsi="Arial"/>
          <w:color w:val="auto"/>
          <w:lang w:val="id-ID"/>
        </w:rPr>
        <w:t>Strategi Perubahan</w:t>
      </w:r>
    </w:p>
    <w:p w14:paraId="1B95214A" w14:textId="77777777" w:rsidR="00A87B6E" w:rsidRPr="0020753D" w:rsidRDefault="00000000">
      <w:r>
        <w:t>Sebelum UAT, pengguna memperoleh panduan satu halaman mengenai akun, alur yang perlu dicoba, dan cara menuliskan masalah. Saya hanya memberi penjelasan dasar. Tujuannya agar saya tetap dapat melihat reaksi orang yang baru pertama kali membuka sistem. Setelah sesi selesai, masukan dipisahkan menjadi perbaikan yang mengganggu alur dan usulan tambahan. Perbaikan utama masuk ke sprint aktif, sedangkan usulan lain boleh ditunda bila waktu tidak mencukupi.</w:t>
      </w:r>
    </w:p>
    <w:p w14:paraId="432ACCC1" w14:textId="77777777" w:rsidR="00A87B6E" w:rsidRPr="0020753D" w:rsidRDefault="00000000">
      <w:pPr>
        <w:pStyle w:val="Heading1"/>
        <w:pBdr>
          <w:bottom w:val="single" w:sz="10" w:space="4" w:color="2F75B5"/>
        </w:pBdr>
        <w:rPr>
          <w:color w:val="auto"/>
        </w:rPr>
      </w:pPr>
      <w:bookmarkStart w:id="37" w:name="__RefHeading___Toc2528_978578383"/>
      <w:bookmarkEnd w:id="37"/>
      <w:r w:rsidRPr="0020753D">
        <w:rPr>
          <w:rFonts w:ascii="Arial" w:eastAsia="Arial" w:hAnsi="Arial"/>
          <w:color w:val="auto"/>
          <w:lang w:val="id-ID"/>
        </w:rPr>
        <w:lastRenderedPageBreak/>
        <w:t>BAB VIII BAGIAN G: PEMANTAUAN, PENGENDALIAN, EVALUASI, DAN PENUTUPAN</w:t>
      </w:r>
    </w:p>
    <w:p w14:paraId="5BFDDCC8" w14:textId="77777777" w:rsidR="00A87B6E" w:rsidRPr="0020753D" w:rsidRDefault="00000000">
      <w:pPr>
        <w:pStyle w:val="Heading2"/>
        <w:rPr>
          <w:color w:val="auto"/>
        </w:rPr>
      </w:pPr>
      <w:bookmarkStart w:id="38" w:name="__RefHeading___Toc2530_978578383"/>
      <w:bookmarkEnd w:id="38"/>
      <w:r w:rsidRPr="0020753D">
        <w:rPr>
          <w:rFonts w:ascii="Arial" w:eastAsia="Arial" w:hAnsi="Arial"/>
          <w:color w:val="auto"/>
          <w:lang w:val="id-ID"/>
        </w:rPr>
        <w:t>G.1 Manajemen Nilai Hasil (EVM dalam Jam Kerja)</w:t>
      </w:r>
    </w:p>
    <w:p w14:paraId="350BC83D" w14:textId="77777777" w:rsidR="00A87B6E" w:rsidRPr="0020753D" w:rsidRDefault="00000000">
      <w:r>
        <w:t>Pada proyek ini, EVM dihitung menggunakan jam kerja karena sumber daya utamanya adalah waktu saya sendiri. Pengukuran dilakukan pada akhir Sprint 3. Sampai titik tersebut, rencana menyebutkan pekerjaan senilai 86 jam seharusnya sudah selesai. Hasil yang benar-benar dapat diterima baru senilai 75 jam, sedangkan waktu aktual yang terpakai mencapai 95 jam. Keterlambatan terjadi karena Sprint 3 berdekatan dengan ujian tengah semester dan sebagian fungsi presensi harus dikerjakan ulang setelah pengujian impor.</w:t>
      </w:r>
    </w:p>
    <w:p w14:paraId="200D8F00" w14:textId="77777777" w:rsidR="00A87B6E" w:rsidRPr="0020753D" w:rsidRDefault="00000000">
      <w:pPr>
        <w:keepNext/>
        <w:spacing w:before="120" w:after="60"/>
        <w:jc w:val="left"/>
      </w:pPr>
      <w:r w:rsidRPr="0020753D">
        <w:rPr>
          <w:rFonts w:eastAsia="Arial"/>
          <w:b/>
          <w:i/>
          <w:sz w:val="21"/>
          <w:lang w:val="id-ID"/>
        </w:rPr>
        <w:t>Tabel 26. Indikator Kinerja EVM (dalam Jam)</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2269"/>
        <w:gridCol w:w="2268"/>
        <w:gridCol w:w="2268"/>
        <w:gridCol w:w="2267"/>
      </w:tblGrid>
      <w:tr w:rsidR="00A87B6E" w:rsidRPr="0020753D" w14:paraId="114466BB" w14:textId="77777777" w:rsidTr="00D36B18">
        <w:trPr>
          <w:tblHeader/>
          <w:jc w:val="center"/>
        </w:trPr>
        <w:tc>
          <w:tcPr>
            <w:tcW w:w="2268" w:type="dxa"/>
            <w:tcBorders>
              <w:top w:val="single" w:sz="6" w:space="0" w:color="7F8C8D"/>
              <w:left w:val="single" w:sz="6" w:space="0" w:color="7F8C8D"/>
              <w:bottom w:val="single" w:sz="6" w:space="0" w:color="7F8C8D"/>
              <w:right w:val="single" w:sz="6" w:space="0" w:color="7F8C8D"/>
            </w:tcBorders>
            <w:vAlign w:val="center"/>
          </w:tcPr>
          <w:p w14:paraId="4333A760" w14:textId="77777777" w:rsidR="00A87B6E" w:rsidRPr="0020753D" w:rsidRDefault="00000000">
            <w:pPr>
              <w:spacing w:after="0" w:line="240" w:lineRule="auto"/>
              <w:jc w:val="left"/>
            </w:pPr>
            <w:r w:rsidRPr="0020753D">
              <w:rPr>
                <w:rFonts w:eastAsia="Arial"/>
                <w:b/>
                <w:sz w:val="17"/>
                <w:lang w:val="id-ID"/>
              </w:rPr>
              <w:t>Indikator</w:t>
            </w:r>
          </w:p>
        </w:tc>
        <w:tc>
          <w:tcPr>
            <w:tcW w:w="2268" w:type="dxa"/>
            <w:tcBorders>
              <w:top w:val="single" w:sz="6" w:space="0" w:color="7F8C8D"/>
              <w:left w:val="single" w:sz="6" w:space="0" w:color="7F8C8D"/>
              <w:bottom w:val="single" w:sz="6" w:space="0" w:color="7F8C8D"/>
              <w:right w:val="single" w:sz="6" w:space="0" w:color="7F8C8D"/>
            </w:tcBorders>
            <w:vAlign w:val="center"/>
          </w:tcPr>
          <w:p w14:paraId="2FA8E671" w14:textId="77777777" w:rsidR="00A87B6E" w:rsidRPr="0020753D" w:rsidRDefault="00000000">
            <w:pPr>
              <w:spacing w:after="0" w:line="240" w:lineRule="auto"/>
              <w:jc w:val="left"/>
            </w:pPr>
            <w:r w:rsidRPr="0020753D">
              <w:rPr>
                <w:rFonts w:eastAsia="Arial"/>
                <w:b/>
                <w:sz w:val="17"/>
                <w:lang w:val="id-ID"/>
              </w:rPr>
              <w:t>Rumus</w:t>
            </w:r>
          </w:p>
        </w:tc>
        <w:tc>
          <w:tcPr>
            <w:tcW w:w="2268" w:type="dxa"/>
            <w:tcBorders>
              <w:top w:val="single" w:sz="6" w:space="0" w:color="7F8C8D"/>
              <w:left w:val="single" w:sz="6" w:space="0" w:color="7F8C8D"/>
              <w:bottom w:val="single" w:sz="6" w:space="0" w:color="7F8C8D"/>
              <w:right w:val="single" w:sz="6" w:space="0" w:color="7F8C8D"/>
            </w:tcBorders>
            <w:vAlign w:val="center"/>
          </w:tcPr>
          <w:p w14:paraId="7D9D4B59" w14:textId="77777777" w:rsidR="00A87B6E" w:rsidRPr="0020753D" w:rsidRDefault="00000000">
            <w:pPr>
              <w:spacing w:after="0" w:line="240" w:lineRule="auto"/>
              <w:jc w:val="left"/>
            </w:pPr>
            <w:r w:rsidRPr="0020753D">
              <w:rPr>
                <w:rFonts w:eastAsia="Arial"/>
                <w:b/>
                <w:sz w:val="17"/>
                <w:lang w:val="id-ID"/>
              </w:rPr>
              <w:t>Hasil</w:t>
            </w:r>
          </w:p>
        </w:tc>
        <w:tc>
          <w:tcPr>
            <w:tcW w:w="2267" w:type="dxa"/>
            <w:tcBorders>
              <w:top w:val="single" w:sz="6" w:space="0" w:color="7F8C8D"/>
              <w:left w:val="single" w:sz="6" w:space="0" w:color="7F8C8D"/>
              <w:bottom w:val="single" w:sz="6" w:space="0" w:color="7F8C8D"/>
              <w:right w:val="single" w:sz="6" w:space="0" w:color="7F8C8D"/>
            </w:tcBorders>
            <w:vAlign w:val="center"/>
          </w:tcPr>
          <w:p w14:paraId="16608E6B" w14:textId="77777777" w:rsidR="00A87B6E" w:rsidRPr="0020753D" w:rsidRDefault="00000000">
            <w:pPr>
              <w:spacing w:after="0" w:line="240" w:lineRule="auto"/>
              <w:jc w:val="left"/>
            </w:pPr>
            <w:r w:rsidRPr="0020753D">
              <w:rPr>
                <w:rFonts w:eastAsia="Arial"/>
                <w:b/>
                <w:sz w:val="17"/>
                <w:lang w:val="id-ID"/>
              </w:rPr>
              <w:t>Makna</w:t>
            </w:r>
          </w:p>
        </w:tc>
      </w:tr>
      <w:tr w:rsidR="00A87B6E" w:rsidRPr="0020753D" w14:paraId="043AA3F4"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0825CED5" w14:textId="77777777" w:rsidR="00A87B6E" w:rsidRPr="0020753D" w:rsidRDefault="00000000">
            <w:pPr>
              <w:spacing w:after="0" w:line="240" w:lineRule="auto"/>
              <w:jc w:val="left"/>
            </w:pPr>
            <w:r w:rsidRPr="0020753D">
              <w:rPr>
                <w:rFonts w:eastAsia="Arial"/>
                <w:sz w:val="17"/>
                <w:lang w:val="id-ID"/>
              </w:rPr>
              <w:t>Schedule Variance (SV)</w:t>
            </w:r>
          </w:p>
        </w:tc>
        <w:tc>
          <w:tcPr>
            <w:tcW w:w="2268" w:type="dxa"/>
            <w:tcBorders>
              <w:top w:val="single" w:sz="6" w:space="0" w:color="7F8C8D"/>
              <w:left w:val="single" w:sz="6" w:space="0" w:color="7F8C8D"/>
              <w:bottom w:val="single" w:sz="6" w:space="0" w:color="7F8C8D"/>
              <w:right w:val="single" w:sz="6" w:space="0" w:color="7F8C8D"/>
            </w:tcBorders>
          </w:tcPr>
          <w:p w14:paraId="2D7C6C04" w14:textId="77777777" w:rsidR="00A87B6E" w:rsidRPr="0020753D" w:rsidRDefault="00000000">
            <w:pPr>
              <w:spacing w:after="0" w:line="240" w:lineRule="auto"/>
              <w:jc w:val="left"/>
            </w:pPr>
            <w:r w:rsidRPr="0020753D">
              <w:rPr>
                <w:rFonts w:eastAsia="Arial"/>
                <w:sz w:val="17"/>
                <w:lang w:val="id-ID"/>
              </w:rPr>
              <w:t>EV − PV</w:t>
            </w:r>
          </w:p>
        </w:tc>
        <w:tc>
          <w:tcPr>
            <w:tcW w:w="2268" w:type="dxa"/>
            <w:tcBorders>
              <w:top w:val="single" w:sz="6" w:space="0" w:color="7F8C8D"/>
              <w:left w:val="single" w:sz="6" w:space="0" w:color="7F8C8D"/>
              <w:bottom w:val="single" w:sz="6" w:space="0" w:color="7F8C8D"/>
              <w:right w:val="single" w:sz="6" w:space="0" w:color="7F8C8D"/>
            </w:tcBorders>
          </w:tcPr>
          <w:p w14:paraId="1948967E" w14:textId="77777777" w:rsidR="00A87B6E" w:rsidRPr="0020753D" w:rsidRDefault="00000000">
            <w:pPr>
              <w:spacing w:after="0" w:line="240" w:lineRule="auto"/>
              <w:jc w:val="left"/>
            </w:pPr>
            <w:r w:rsidRPr="0020753D">
              <w:rPr>
                <w:rFonts w:eastAsia="Arial"/>
                <w:sz w:val="17"/>
                <w:lang w:val="id-ID"/>
              </w:rPr>
              <w:t>−11 jam</w:t>
            </w:r>
          </w:p>
        </w:tc>
        <w:tc>
          <w:tcPr>
            <w:tcW w:w="2267" w:type="dxa"/>
            <w:tcBorders>
              <w:top w:val="single" w:sz="6" w:space="0" w:color="7F8C8D"/>
              <w:left w:val="single" w:sz="6" w:space="0" w:color="7F8C8D"/>
              <w:bottom w:val="single" w:sz="6" w:space="0" w:color="7F8C8D"/>
              <w:right w:val="single" w:sz="6" w:space="0" w:color="7F8C8D"/>
            </w:tcBorders>
          </w:tcPr>
          <w:p w14:paraId="10C22CBA" w14:textId="77777777" w:rsidR="00A87B6E" w:rsidRPr="0020753D" w:rsidRDefault="00000000">
            <w:pPr>
              <w:spacing w:after="0" w:line="240" w:lineRule="auto"/>
              <w:jc w:val="left"/>
            </w:pPr>
            <w:r>
              <w:t>Pada akhir minggu kedelapan, nilai pekerjaan selesai masih kurang 11 jam dari rencana</w:t>
            </w:r>
          </w:p>
        </w:tc>
      </w:tr>
      <w:tr w:rsidR="00A87B6E" w:rsidRPr="0020753D" w14:paraId="763A1E02" w14:textId="77777777" w:rsidTr="00D36B18">
        <w:trPr>
          <w:jc w:val="center"/>
        </w:trPr>
        <w:tc>
          <w:tcPr>
            <w:tcW w:w="2268" w:type="dxa"/>
            <w:tcBorders>
              <w:top w:val="single" w:sz="6" w:space="0" w:color="7F8C8D"/>
              <w:left w:val="single" w:sz="6" w:space="0" w:color="7F8C8D"/>
              <w:bottom w:val="single" w:sz="6" w:space="0" w:color="7F8C8D"/>
              <w:right w:val="single" w:sz="6" w:space="0" w:color="7F8C8D"/>
            </w:tcBorders>
          </w:tcPr>
          <w:p w14:paraId="58B08CF3" w14:textId="77777777" w:rsidR="00A87B6E" w:rsidRPr="0020753D" w:rsidRDefault="00000000">
            <w:pPr>
              <w:spacing w:after="0" w:line="240" w:lineRule="auto"/>
              <w:jc w:val="left"/>
            </w:pPr>
            <w:r w:rsidRPr="0020753D">
              <w:rPr>
                <w:rFonts w:eastAsia="Arial"/>
                <w:sz w:val="17"/>
                <w:lang w:val="id-ID"/>
              </w:rPr>
              <w:t>Cost Variance (CV)</w:t>
            </w:r>
          </w:p>
        </w:tc>
        <w:tc>
          <w:tcPr>
            <w:tcW w:w="2268" w:type="dxa"/>
            <w:tcBorders>
              <w:top w:val="single" w:sz="6" w:space="0" w:color="7F8C8D"/>
              <w:left w:val="single" w:sz="6" w:space="0" w:color="7F8C8D"/>
              <w:bottom w:val="single" w:sz="6" w:space="0" w:color="7F8C8D"/>
              <w:right w:val="single" w:sz="6" w:space="0" w:color="7F8C8D"/>
            </w:tcBorders>
          </w:tcPr>
          <w:p w14:paraId="081C20CB" w14:textId="77777777" w:rsidR="00A87B6E" w:rsidRPr="0020753D" w:rsidRDefault="00000000">
            <w:pPr>
              <w:spacing w:after="0" w:line="240" w:lineRule="auto"/>
              <w:jc w:val="left"/>
            </w:pPr>
            <w:r w:rsidRPr="0020753D">
              <w:rPr>
                <w:rFonts w:eastAsia="Arial"/>
                <w:sz w:val="17"/>
                <w:lang w:val="id-ID"/>
              </w:rPr>
              <w:t>EV − AC</w:t>
            </w:r>
          </w:p>
        </w:tc>
        <w:tc>
          <w:tcPr>
            <w:tcW w:w="2268" w:type="dxa"/>
            <w:tcBorders>
              <w:top w:val="single" w:sz="6" w:space="0" w:color="7F8C8D"/>
              <w:left w:val="single" w:sz="6" w:space="0" w:color="7F8C8D"/>
              <w:bottom w:val="single" w:sz="6" w:space="0" w:color="7F8C8D"/>
              <w:right w:val="single" w:sz="6" w:space="0" w:color="7F8C8D"/>
            </w:tcBorders>
          </w:tcPr>
          <w:p w14:paraId="3A22CF68" w14:textId="77777777" w:rsidR="00A87B6E" w:rsidRPr="0020753D" w:rsidRDefault="00000000">
            <w:pPr>
              <w:spacing w:after="0" w:line="240" w:lineRule="auto"/>
              <w:jc w:val="left"/>
            </w:pPr>
            <w:r w:rsidRPr="0020753D">
              <w:rPr>
                <w:rFonts w:eastAsia="Arial"/>
                <w:sz w:val="17"/>
                <w:lang w:val="id-ID"/>
              </w:rPr>
              <w:t>−20 jam</w:t>
            </w:r>
          </w:p>
        </w:tc>
        <w:tc>
          <w:tcPr>
            <w:tcW w:w="2267" w:type="dxa"/>
            <w:tcBorders>
              <w:top w:val="single" w:sz="6" w:space="0" w:color="7F8C8D"/>
              <w:left w:val="single" w:sz="6" w:space="0" w:color="7F8C8D"/>
              <w:bottom w:val="single" w:sz="6" w:space="0" w:color="7F8C8D"/>
              <w:right w:val="single" w:sz="6" w:space="0" w:color="7F8C8D"/>
            </w:tcBorders>
          </w:tcPr>
          <w:p w14:paraId="647BA371" w14:textId="77777777" w:rsidR="00A87B6E" w:rsidRPr="0020753D" w:rsidRDefault="00000000">
            <w:pPr>
              <w:spacing w:after="0" w:line="240" w:lineRule="auto"/>
              <w:jc w:val="left"/>
            </w:pPr>
            <w:r>
              <w:t>Waktu yang dipakai 20 jam lebih banyak daripada nilai pekerjaan yang diterima</w:t>
            </w:r>
          </w:p>
        </w:tc>
      </w:tr>
      <w:tr w:rsidR="00A87B6E" w:rsidRPr="0020753D" w14:paraId="6A865B78"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2E9E2B83" w14:textId="77777777" w:rsidR="00A87B6E" w:rsidRPr="0020753D" w:rsidRDefault="00000000">
            <w:pPr>
              <w:spacing w:after="0" w:line="240" w:lineRule="auto"/>
              <w:jc w:val="left"/>
            </w:pPr>
            <w:r w:rsidRPr="0020753D">
              <w:rPr>
                <w:rFonts w:eastAsia="Arial"/>
                <w:sz w:val="17"/>
                <w:lang w:val="id-ID"/>
              </w:rPr>
              <w:t>Schedule Performance Index (SPI)</w:t>
            </w:r>
          </w:p>
        </w:tc>
        <w:tc>
          <w:tcPr>
            <w:tcW w:w="2268" w:type="dxa"/>
            <w:tcBorders>
              <w:top w:val="single" w:sz="6" w:space="0" w:color="7F8C8D"/>
              <w:left w:val="single" w:sz="6" w:space="0" w:color="7F8C8D"/>
              <w:bottom w:val="single" w:sz="6" w:space="0" w:color="7F8C8D"/>
              <w:right w:val="single" w:sz="6" w:space="0" w:color="7F8C8D"/>
            </w:tcBorders>
          </w:tcPr>
          <w:p w14:paraId="04F812F1" w14:textId="77777777" w:rsidR="00A87B6E" w:rsidRPr="0020753D" w:rsidRDefault="00000000">
            <w:pPr>
              <w:spacing w:after="0" w:line="240" w:lineRule="auto"/>
              <w:jc w:val="left"/>
            </w:pPr>
            <w:r w:rsidRPr="0020753D">
              <w:rPr>
                <w:rFonts w:eastAsia="Arial"/>
                <w:sz w:val="17"/>
                <w:lang w:val="id-ID"/>
              </w:rPr>
              <w:t>EV ÷ PV</w:t>
            </w:r>
          </w:p>
        </w:tc>
        <w:tc>
          <w:tcPr>
            <w:tcW w:w="2268" w:type="dxa"/>
            <w:tcBorders>
              <w:top w:val="single" w:sz="6" w:space="0" w:color="7F8C8D"/>
              <w:left w:val="single" w:sz="6" w:space="0" w:color="7F8C8D"/>
              <w:bottom w:val="single" w:sz="6" w:space="0" w:color="7F8C8D"/>
              <w:right w:val="single" w:sz="6" w:space="0" w:color="7F8C8D"/>
            </w:tcBorders>
          </w:tcPr>
          <w:p w14:paraId="3BFB4C91" w14:textId="77777777" w:rsidR="00A87B6E" w:rsidRPr="0020753D" w:rsidRDefault="00000000">
            <w:pPr>
              <w:spacing w:after="0" w:line="240" w:lineRule="auto"/>
              <w:jc w:val="left"/>
            </w:pPr>
            <w:r w:rsidRPr="0020753D">
              <w:rPr>
                <w:rFonts w:eastAsia="Arial"/>
                <w:sz w:val="17"/>
                <w:lang w:val="id-ID"/>
              </w:rPr>
              <w:t>0,872</w:t>
            </w:r>
          </w:p>
        </w:tc>
        <w:tc>
          <w:tcPr>
            <w:tcW w:w="2267" w:type="dxa"/>
            <w:tcBorders>
              <w:top w:val="single" w:sz="6" w:space="0" w:color="7F8C8D"/>
              <w:left w:val="single" w:sz="6" w:space="0" w:color="7F8C8D"/>
              <w:bottom w:val="single" w:sz="6" w:space="0" w:color="7F8C8D"/>
              <w:right w:val="single" w:sz="6" w:space="0" w:color="7F8C8D"/>
            </w:tcBorders>
          </w:tcPr>
          <w:p w14:paraId="32B5262D" w14:textId="77777777" w:rsidR="00A87B6E" w:rsidRPr="0020753D" w:rsidRDefault="00000000">
            <w:pPr>
              <w:spacing w:after="0" w:line="240" w:lineRule="auto"/>
              <w:jc w:val="left"/>
            </w:pPr>
            <w:r>
              <w:t>Setiap satu jam rencana baru menghasilkan kemajuan sekitar 0,872 jam</w:t>
            </w:r>
          </w:p>
        </w:tc>
      </w:tr>
      <w:tr w:rsidR="00A87B6E" w:rsidRPr="0020753D" w14:paraId="62546FD2" w14:textId="77777777" w:rsidTr="00D36B18">
        <w:trPr>
          <w:jc w:val="center"/>
        </w:trPr>
        <w:tc>
          <w:tcPr>
            <w:tcW w:w="2268" w:type="dxa"/>
            <w:tcBorders>
              <w:top w:val="single" w:sz="6" w:space="0" w:color="7F8C8D"/>
              <w:left w:val="single" w:sz="6" w:space="0" w:color="7F8C8D"/>
              <w:bottom w:val="single" w:sz="6" w:space="0" w:color="7F8C8D"/>
              <w:right w:val="single" w:sz="6" w:space="0" w:color="7F8C8D"/>
            </w:tcBorders>
          </w:tcPr>
          <w:p w14:paraId="3F70039A" w14:textId="77777777" w:rsidR="00A87B6E" w:rsidRPr="0020753D" w:rsidRDefault="00000000">
            <w:pPr>
              <w:spacing w:after="0" w:line="240" w:lineRule="auto"/>
              <w:jc w:val="left"/>
            </w:pPr>
            <w:r w:rsidRPr="0020753D">
              <w:rPr>
                <w:rFonts w:eastAsia="Arial"/>
                <w:sz w:val="17"/>
                <w:lang w:val="id-ID"/>
              </w:rPr>
              <w:t>Cost Performance Index (CPI)</w:t>
            </w:r>
          </w:p>
        </w:tc>
        <w:tc>
          <w:tcPr>
            <w:tcW w:w="2268" w:type="dxa"/>
            <w:tcBorders>
              <w:top w:val="single" w:sz="6" w:space="0" w:color="7F8C8D"/>
              <w:left w:val="single" w:sz="6" w:space="0" w:color="7F8C8D"/>
              <w:bottom w:val="single" w:sz="6" w:space="0" w:color="7F8C8D"/>
              <w:right w:val="single" w:sz="6" w:space="0" w:color="7F8C8D"/>
            </w:tcBorders>
          </w:tcPr>
          <w:p w14:paraId="47471232" w14:textId="77777777" w:rsidR="00A87B6E" w:rsidRPr="0020753D" w:rsidRDefault="00000000">
            <w:pPr>
              <w:spacing w:after="0" w:line="240" w:lineRule="auto"/>
              <w:jc w:val="left"/>
            </w:pPr>
            <w:r w:rsidRPr="0020753D">
              <w:rPr>
                <w:rFonts w:eastAsia="Arial"/>
                <w:sz w:val="17"/>
                <w:lang w:val="id-ID"/>
              </w:rPr>
              <w:t>EV ÷ AC</w:t>
            </w:r>
          </w:p>
        </w:tc>
        <w:tc>
          <w:tcPr>
            <w:tcW w:w="2268" w:type="dxa"/>
            <w:tcBorders>
              <w:top w:val="single" w:sz="6" w:space="0" w:color="7F8C8D"/>
              <w:left w:val="single" w:sz="6" w:space="0" w:color="7F8C8D"/>
              <w:bottom w:val="single" w:sz="6" w:space="0" w:color="7F8C8D"/>
              <w:right w:val="single" w:sz="6" w:space="0" w:color="7F8C8D"/>
            </w:tcBorders>
          </w:tcPr>
          <w:p w14:paraId="0C91ED8C" w14:textId="77777777" w:rsidR="00A87B6E" w:rsidRPr="0020753D" w:rsidRDefault="00000000">
            <w:pPr>
              <w:spacing w:after="0" w:line="240" w:lineRule="auto"/>
              <w:jc w:val="left"/>
            </w:pPr>
            <w:r w:rsidRPr="0020753D">
              <w:rPr>
                <w:rFonts w:eastAsia="Arial"/>
                <w:sz w:val="17"/>
                <w:lang w:val="id-ID"/>
              </w:rPr>
              <w:t>0,789</w:t>
            </w:r>
          </w:p>
        </w:tc>
        <w:tc>
          <w:tcPr>
            <w:tcW w:w="2267" w:type="dxa"/>
            <w:tcBorders>
              <w:top w:val="single" w:sz="6" w:space="0" w:color="7F8C8D"/>
              <w:left w:val="single" w:sz="6" w:space="0" w:color="7F8C8D"/>
              <w:bottom w:val="single" w:sz="6" w:space="0" w:color="7F8C8D"/>
              <w:right w:val="single" w:sz="6" w:space="0" w:color="7F8C8D"/>
            </w:tcBorders>
          </w:tcPr>
          <w:p w14:paraId="5552BE1E" w14:textId="77777777" w:rsidR="00A87B6E" w:rsidRPr="0020753D" w:rsidRDefault="00000000">
            <w:pPr>
              <w:spacing w:after="0" w:line="240" w:lineRule="auto"/>
              <w:jc w:val="left"/>
            </w:pPr>
            <w:r>
              <w:t>Satu jam aktual menghasilkan nilai pekerjaan sekitar 0,789 jam</w:t>
            </w:r>
          </w:p>
        </w:tc>
      </w:tr>
    </w:tbl>
    <w:p w14:paraId="5C52ACD8" w14:textId="77777777" w:rsidR="00A87B6E" w:rsidRPr="0020753D" w:rsidRDefault="00A87B6E">
      <w:pPr>
        <w:spacing w:after="0"/>
      </w:pPr>
    </w:p>
    <w:p w14:paraId="6ABDC756" w14:textId="77777777" w:rsidR="00A87B6E" w:rsidRPr="0020753D" w:rsidRDefault="00000000">
      <w:pPr>
        <w:pStyle w:val="Heading3"/>
        <w:rPr>
          <w:color w:val="auto"/>
        </w:rPr>
      </w:pPr>
      <w:bookmarkStart w:id="39" w:name="__RefHeading___Toc2532_978578383"/>
      <w:bookmarkEnd w:id="39"/>
      <w:r w:rsidRPr="0020753D">
        <w:rPr>
          <w:rFonts w:ascii="Arial" w:eastAsia="Arial" w:hAnsi="Arial"/>
          <w:color w:val="auto"/>
          <w:lang w:val="id-ID"/>
        </w:rPr>
        <w:t>Rumus EAC</w:t>
      </w:r>
    </w:p>
    <w:p w14:paraId="0D952B87" w14:textId="77777777" w:rsidR="00A87B6E" w:rsidRPr="0020753D" w:rsidRDefault="00000000">
      <w:pPr>
        <w:keepNext/>
        <w:spacing w:before="120" w:after="60"/>
        <w:jc w:val="left"/>
      </w:pPr>
      <w:r w:rsidRPr="0020753D">
        <w:rPr>
          <w:rFonts w:eastAsia="Arial"/>
          <w:b/>
          <w:i/>
          <w:sz w:val="21"/>
          <w:lang w:val="id-ID"/>
        </w:rPr>
        <w:t>Tabel 27. Estimasi Penyelesaian (EAC)</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3024"/>
        <w:gridCol w:w="3024"/>
        <w:gridCol w:w="3024"/>
      </w:tblGrid>
      <w:tr w:rsidR="00A87B6E" w:rsidRPr="0020753D" w14:paraId="718E4860" w14:textId="77777777" w:rsidTr="00D36B18">
        <w:trPr>
          <w:tblHeader/>
          <w:jc w:val="center"/>
        </w:trPr>
        <w:tc>
          <w:tcPr>
            <w:tcW w:w="3024" w:type="dxa"/>
            <w:tcBorders>
              <w:top w:val="single" w:sz="6" w:space="0" w:color="7F8C8D"/>
              <w:left w:val="single" w:sz="6" w:space="0" w:color="7F8C8D"/>
              <w:bottom w:val="single" w:sz="6" w:space="0" w:color="7F8C8D"/>
              <w:right w:val="single" w:sz="6" w:space="0" w:color="7F8C8D"/>
            </w:tcBorders>
            <w:vAlign w:val="center"/>
          </w:tcPr>
          <w:p w14:paraId="2EB38222" w14:textId="77777777" w:rsidR="00A87B6E" w:rsidRPr="0020753D" w:rsidRDefault="00000000">
            <w:pPr>
              <w:spacing w:after="0" w:line="240" w:lineRule="auto"/>
              <w:jc w:val="left"/>
            </w:pPr>
            <w:r w:rsidRPr="0020753D">
              <w:rPr>
                <w:rFonts w:eastAsia="Arial"/>
                <w:b/>
                <w:sz w:val="18"/>
                <w:lang w:val="id-ID"/>
              </w:rPr>
              <w:t>Rumus EAC</w:t>
            </w:r>
          </w:p>
        </w:tc>
        <w:tc>
          <w:tcPr>
            <w:tcW w:w="3024" w:type="dxa"/>
            <w:tcBorders>
              <w:top w:val="single" w:sz="6" w:space="0" w:color="7F8C8D"/>
              <w:left w:val="single" w:sz="6" w:space="0" w:color="7F8C8D"/>
              <w:bottom w:val="single" w:sz="6" w:space="0" w:color="7F8C8D"/>
              <w:right w:val="single" w:sz="6" w:space="0" w:color="7F8C8D"/>
            </w:tcBorders>
            <w:vAlign w:val="center"/>
          </w:tcPr>
          <w:p w14:paraId="37940CA6" w14:textId="77777777" w:rsidR="00A87B6E" w:rsidRPr="0020753D" w:rsidRDefault="00000000">
            <w:pPr>
              <w:spacing w:after="0" w:line="240" w:lineRule="auto"/>
              <w:jc w:val="left"/>
            </w:pPr>
            <w:r w:rsidRPr="0020753D">
              <w:rPr>
                <w:rFonts w:eastAsia="Arial"/>
                <w:b/>
                <w:sz w:val="18"/>
                <w:lang w:val="id-ID"/>
              </w:rPr>
              <w:t>Hasil</w:t>
            </w:r>
          </w:p>
        </w:tc>
        <w:tc>
          <w:tcPr>
            <w:tcW w:w="3024" w:type="dxa"/>
            <w:tcBorders>
              <w:top w:val="single" w:sz="6" w:space="0" w:color="7F8C8D"/>
              <w:left w:val="single" w:sz="6" w:space="0" w:color="7F8C8D"/>
              <w:bottom w:val="single" w:sz="6" w:space="0" w:color="7F8C8D"/>
              <w:right w:val="single" w:sz="6" w:space="0" w:color="7F8C8D"/>
            </w:tcBorders>
            <w:vAlign w:val="center"/>
          </w:tcPr>
          <w:p w14:paraId="45B5FBEB" w14:textId="77777777" w:rsidR="00A87B6E" w:rsidRPr="0020753D" w:rsidRDefault="00000000">
            <w:pPr>
              <w:spacing w:after="0" w:line="240" w:lineRule="auto"/>
              <w:jc w:val="left"/>
            </w:pPr>
            <w:r w:rsidRPr="0020753D">
              <w:rPr>
                <w:rFonts w:eastAsia="Arial"/>
                <w:b/>
                <w:sz w:val="18"/>
                <w:lang w:val="id-ID"/>
              </w:rPr>
              <w:t>Penggunaan</w:t>
            </w:r>
          </w:p>
        </w:tc>
      </w:tr>
      <w:tr w:rsidR="00A87B6E" w:rsidRPr="0020753D" w14:paraId="03D171D8" w14:textId="77777777">
        <w:trPr>
          <w:jc w:val="center"/>
        </w:trPr>
        <w:tc>
          <w:tcPr>
            <w:tcW w:w="3024" w:type="dxa"/>
            <w:tcBorders>
              <w:top w:val="single" w:sz="6" w:space="0" w:color="7F8C8D"/>
              <w:left w:val="single" w:sz="6" w:space="0" w:color="7F8C8D"/>
              <w:bottom w:val="single" w:sz="6" w:space="0" w:color="7F8C8D"/>
              <w:right w:val="single" w:sz="6" w:space="0" w:color="7F8C8D"/>
            </w:tcBorders>
          </w:tcPr>
          <w:p w14:paraId="7A7B7B30" w14:textId="77777777" w:rsidR="00A87B6E" w:rsidRPr="0020753D" w:rsidRDefault="00000000">
            <w:pPr>
              <w:spacing w:after="0" w:line="240" w:lineRule="auto"/>
              <w:jc w:val="left"/>
            </w:pPr>
            <w:r w:rsidRPr="0020753D">
              <w:rPr>
                <w:rFonts w:eastAsia="Arial"/>
                <w:sz w:val="18"/>
                <w:lang w:val="id-ID"/>
              </w:rPr>
              <w:t>BAC ÷ CPI</w:t>
            </w:r>
          </w:p>
        </w:tc>
        <w:tc>
          <w:tcPr>
            <w:tcW w:w="3024" w:type="dxa"/>
            <w:tcBorders>
              <w:top w:val="single" w:sz="6" w:space="0" w:color="7F8C8D"/>
              <w:left w:val="single" w:sz="6" w:space="0" w:color="7F8C8D"/>
              <w:bottom w:val="single" w:sz="6" w:space="0" w:color="7F8C8D"/>
              <w:right w:val="single" w:sz="6" w:space="0" w:color="7F8C8D"/>
            </w:tcBorders>
          </w:tcPr>
          <w:p w14:paraId="6E31EB6D" w14:textId="77777777" w:rsidR="00A87B6E" w:rsidRPr="0020753D" w:rsidRDefault="00000000">
            <w:pPr>
              <w:spacing w:after="0" w:line="240" w:lineRule="auto"/>
              <w:jc w:val="left"/>
            </w:pPr>
            <w:r w:rsidRPr="0020753D">
              <w:rPr>
                <w:rFonts w:eastAsia="Arial"/>
                <w:sz w:val="18"/>
                <w:lang w:val="id-ID"/>
              </w:rPr>
              <w:t>≈ 247 jam</w:t>
            </w:r>
          </w:p>
        </w:tc>
        <w:tc>
          <w:tcPr>
            <w:tcW w:w="3024" w:type="dxa"/>
            <w:tcBorders>
              <w:top w:val="single" w:sz="6" w:space="0" w:color="7F8C8D"/>
              <w:left w:val="single" w:sz="6" w:space="0" w:color="7F8C8D"/>
              <w:bottom w:val="single" w:sz="6" w:space="0" w:color="7F8C8D"/>
              <w:right w:val="single" w:sz="6" w:space="0" w:color="7F8C8D"/>
            </w:tcBorders>
          </w:tcPr>
          <w:p w14:paraId="0C21B2B5" w14:textId="77777777" w:rsidR="00A87B6E" w:rsidRPr="0020753D" w:rsidRDefault="00000000">
            <w:pPr>
              <w:spacing w:after="0" w:line="240" w:lineRule="auto"/>
              <w:jc w:val="left"/>
            </w:pPr>
            <w:r>
              <w:t>Dipakai sebagai perkiraan utama bila pola efisiensi saat ini tidak berubah</w:t>
            </w:r>
          </w:p>
        </w:tc>
      </w:tr>
      <w:tr w:rsidR="00A87B6E" w:rsidRPr="0020753D" w14:paraId="651E68C7" w14:textId="77777777" w:rsidTr="00D36B18">
        <w:trPr>
          <w:jc w:val="center"/>
        </w:trPr>
        <w:tc>
          <w:tcPr>
            <w:tcW w:w="3024" w:type="dxa"/>
            <w:tcBorders>
              <w:top w:val="single" w:sz="6" w:space="0" w:color="7F8C8D"/>
              <w:left w:val="single" w:sz="6" w:space="0" w:color="7F8C8D"/>
              <w:bottom w:val="single" w:sz="6" w:space="0" w:color="7F8C8D"/>
              <w:right w:val="single" w:sz="6" w:space="0" w:color="7F8C8D"/>
            </w:tcBorders>
          </w:tcPr>
          <w:p w14:paraId="150925C4" w14:textId="77777777" w:rsidR="00A87B6E" w:rsidRPr="0020753D" w:rsidRDefault="00000000">
            <w:pPr>
              <w:spacing w:after="0" w:line="240" w:lineRule="auto"/>
              <w:jc w:val="left"/>
            </w:pPr>
            <w:r w:rsidRPr="0020753D">
              <w:rPr>
                <w:rFonts w:eastAsia="Arial"/>
                <w:sz w:val="18"/>
                <w:lang w:val="id-ID"/>
              </w:rPr>
              <w:t>AC + (BAC − EV)</w:t>
            </w:r>
          </w:p>
        </w:tc>
        <w:tc>
          <w:tcPr>
            <w:tcW w:w="3024" w:type="dxa"/>
            <w:tcBorders>
              <w:top w:val="single" w:sz="6" w:space="0" w:color="7F8C8D"/>
              <w:left w:val="single" w:sz="6" w:space="0" w:color="7F8C8D"/>
              <w:bottom w:val="single" w:sz="6" w:space="0" w:color="7F8C8D"/>
              <w:right w:val="single" w:sz="6" w:space="0" w:color="7F8C8D"/>
            </w:tcBorders>
          </w:tcPr>
          <w:p w14:paraId="1AFA8FD2" w14:textId="77777777" w:rsidR="00A87B6E" w:rsidRPr="0020753D" w:rsidRDefault="00000000">
            <w:pPr>
              <w:spacing w:after="0" w:line="240" w:lineRule="auto"/>
              <w:jc w:val="left"/>
            </w:pPr>
            <w:r w:rsidRPr="0020753D">
              <w:rPr>
                <w:rFonts w:eastAsia="Arial"/>
                <w:sz w:val="18"/>
                <w:lang w:val="id-ID"/>
              </w:rPr>
              <w:t>≈ 215 jam</w:t>
            </w:r>
          </w:p>
        </w:tc>
        <w:tc>
          <w:tcPr>
            <w:tcW w:w="3024" w:type="dxa"/>
            <w:tcBorders>
              <w:top w:val="single" w:sz="6" w:space="0" w:color="7F8C8D"/>
              <w:left w:val="single" w:sz="6" w:space="0" w:color="7F8C8D"/>
              <w:bottom w:val="single" w:sz="6" w:space="0" w:color="7F8C8D"/>
              <w:right w:val="single" w:sz="6" w:space="0" w:color="7F8C8D"/>
            </w:tcBorders>
          </w:tcPr>
          <w:p w14:paraId="196C26EF" w14:textId="77777777" w:rsidR="00A87B6E" w:rsidRPr="0020753D" w:rsidRDefault="00000000">
            <w:pPr>
              <w:spacing w:after="0" w:line="240" w:lineRule="auto"/>
              <w:jc w:val="left"/>
            </w:pPr>
            <w:r>
              <w:t>Dipakai sebagai skenario lebih ringan bila hambatan sebelumnya tidak terulang</w:t>
            </w:r>
          </w:p>
        </w:tc>
      </w:tr>
    </w:tbl>
    <w:p w14:paraId="5AA67ED8" w14:textId="77777777" w:rsidR="00A87B6E" w:rsidRPr="0020753D" w:rsidRDefault="00A87B6E">
      <w:pPr>
        <w:spacing w:after="0"/>
      </w:pPr>
    </w:p>
    <w:p w14:paraId="405D1B88" w14:textId="77777777" w:rsidR="00A87B6E" w:rsidRPr="0020753D" w:rsidRDefault="00000000">
      <w:pPr>
        <w:keepNext/>
        <w:spacing w:before="120" w:after="60"/>
        <w:jc w:val="left"/>
      </w:pPr>
      <w:r w:rsidRPr="0020753D">
        <w:rPr>
          <w:rFonts w:eastAsia="Arial"/>
          <w:b/>
          <w:i/>
          <w:sz w:val="21"/>
          <w:lang w:val="id-ID"/>
        </w:rPr>
        <w:t>Tabel 28. Indeks Kinerja untuk Menyelesaikan (TCPI)</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2269"/>
        <w:gridCol w:w="2268"/>
        <w:gridCol w:w="2268"/>
        <w:gridCol w:w="2267"/>
      </w:tblGrid>
      <w:tr w:rsidR="00A87B6E" w:rsidRPr="0020753D" w14:paraId="72B155A7" w14:textId="77777777" w:rsidTr="00D36B18">
        <w:trPr>
          <w:tblHeader/>
          <w:jc w:val="center"/>
        </w:trPr>
        <w:tc>
          <w:tcPr>
            <w:tcW w:w="2268" w:type="dxa"/>
            <w:tcBorders>
              <w:top w:val="single" w:sz="6" w:space="0" w:color="7F8C8D"/>
              <w:left w:val="single" w:sz="6" w:space="0" w:color="7F8C8D"/>
              <w:bottom w:val="single" w:sz="6" w:space="0" w:color="7F8C8D"/>
              <w:right w:val="single" w:sz="6" w:space="0" w:color="7F8C8D"/>
            </w:tcBorders>
            <w:vAlign w:val="center"/>
          </w:tcPr>
          <w:p w14:paraId="4EF5FBEF" w14:textId="77777777" w:rsidR="00A87B6E" w:rsidRPr="0020753D" w:rsidRDefault="00000000">
            <w:pPr>
              <w:spacing w:after="0" w:line="240" w:lineRule="auto"/>
              <w:jc w:val="left"/>
            </w:pPr>
            <w:r w:rsidRPr="0020753D">
              <w:rPr>
                <w:rFonts w:eastAsia="Arial"/>
                <w:b/>
                <w:sz w:val="17"/>
                <w:lang w:val="id-ID"/>
              </w:rPr>
              <w:t>Ukuran</w:t>
            </w:r>
          </w:p>
        </w:tc>
        <w:tc>
          <w:tcPr>
            <w:tcW w:w="2268" w:type="dxa"/>
            <w:tcBorders>
              <w:top w:val="single" w:sz="6" w:space="0" w:color="7F8C8D"/>
              <w:left w:val="single" w:sz="6" w:space="0" w:color="7F8C8D"/>
              <w:bottom w:val="single" w:sz="6" w:space="0" w:color="7F8C8D"/>
              <w:right w:val="single" w:sz="6" w:space="0" w:color="7F8C8D"/>
            </w:tcBorders>
            <w:vAlign w:val="center"/>
          </w:tcPr>
          <w:p w14:paraId="4DCEDD42" w14:textId="77777777" w:rsidR="00A87B6E" w:rsidRPr="0020753D" w:rsidRDefault="00000000">
            <w:pPr>
              <w:spacing w:after="0" w:line="240" w:lineRule="auto"/>
              <w:jc w:val="left"/>
            </w:pPr>
            <w:r w:rsidRPr="0020753D">
              <w:rPr>
                <w:rFonts w:eastAsia="Arial"/>
                <w:b/>
                <w:sz w:val="17"/>
                <w:lang w:val="id-ID"/>
              </w:rPr>
              <w:t>Perhitungan (jam)</w:t>
            </w:r>
          </w:p>
        </w:tc>
        <w:tc>
          <w:tcPr>
            <w:tcW w:w="2268" w:type="dxa"/>
            <w:tcBorders>
              <w:top w:val="single" w:sz="6" w:space="0" w:color="7F8C8D"/>
              <w:left w:val="single" w:sz="6" w:space="0" w:color="7F8C8D"/>
              <w:bottom w:val="single" w:sz="6" w:space="0" w:color="7F8C8D"/>
              <w:right w:val="single" w:sz="6" w:space="0" w:color="7F8C8D"/>
            </w:tcBorders>
            <w:vAlign w:val="center"/>
          </w:tcPr>
          <w:p w14:paraId="140B1A3A" w14:textId="77777777" w:rsidR="00A87B6E" w:rsidRPr="0020753D" w:rsidRDefault="00000000">
            <w:pPr>
              <w:spacing w:after="0" w:line="240" w:lineRule="auto"/>
              <w:jc w:val="left"/>
            </w:pPr>
            <w:r w:rsidRPr="0020753D">
              <w:rPr>
                <w:rFonts w:eastAsia="Arial"/>
                <w:b/>
                <w:sz w:val="17"/>
                <w:lang w:val="id-ID"/>
              </w:rPr>
              <w:t>Hasil</w:t>
            </w:r>
          </w:p>
        </w:tc>
        <w:tc>
          <w:tcPr>
            <w:tcW w:w="2267" w:type="dxa"/>
            <w:tcBorders>
              <w:top w:val="single" w:sz="6" w:space="0" w:color="7F8C8D"/>
              <w:left w:val="single" w:sz="6" w:space="0" w:color="7F8C8D"/>
              <w:bottom w:val="single" w:sz="6" w:space="0" w:color="7F8C8D"/>
              <w:right w:val="single" w:sz="6" w:space="0" w:color="7F8C8D"/>
            </w:tcBorders>
            <w:vAlign w:val="center"/>
          </w:tcPr>
          <w:p w14:paraId="08F9D01B" w14:textId="77777777" w:rsidR="00A87B6E" w:rsidRPr="0020753D" w:rsidRDefault="00000000">
            <w:pPr>
              <w:spacing w:after="0" w:line="240" w:lineRule="auto"/>
              <w:jc w:val="left"/>
            </w:pPr>
            <w:r w:rsidRPr="0020753D">
              <w:rPr>
                <w:rFonts w:eastAsia="Arial"/>
                <w:b/>
                <w:sz w:val="17"/>
                <w:lang w:val="id-ID"/>
              </w:rPr>
              <w:t>Interpretasi</w:t>
            </w:r>
          </w:p>
        </w:tc>
      </w:tr>
      <w:tr w:rsidR="00A87B6E" w:rsidRPr="0020753D" w14:paraId="3BA03EA7" w14:textId="77777777">
        <w:trPr>
          <w:jc w:val="center"/>
        </w:trPr>
        <w:tc>
          <w:tcPr>
            <w:tcW w:w="2268" w:type="dxa"/>
            <w:tcBorders>
              <w:top w:val="single" w:sz="6" w:space="0" w:color="7F8C8D"/>
              <w:left w:val="single" w:sz="6" w:space="0" w:color="7F8C8D"/>
              <w:bottom w:val="single" w:sz="6" w:space="0" w:color="7F8C8D"/>
              <w:right w:val="single" w:sz="6" w:space="0" w:color="7F8C8D"/>
            </w:tcBorders>
          </w:tcPr>
          <w:p w14:paraId="182FCA34" w14:textId="77777777" w:rsidR="00A87B6E" w:rsidRPr="0020753D" w:rsidRDefault="00000000">
            <w:pPr>
              <w:spacing w:after="0" w:line="240" w:lineRule="auto"/>
              <w:jc w:val="left"/>
            </w:pPr>
            <w:r w:rsidRPr="0020753D">
              <w:rPr>
                <w:rFonts w:eastAsia="Arial"/>
                <w:sz w:val="17"/>
                <w:lang w:val="id-ID"/>
              </w:rPr>
              <w:t>TCPI terhadap BAC 195 jam</w:t>
            </w:r>
          </w:p>
        </w:tc>
        <w:tc>
          <w:tcPr>
            <w:tcW w:w="2268" w:type="dxa"/>
            <w:tcBorders>
              <w:top w:val="single" w:sz="6" w:space="0" w:color="7F8C8D"/>
              <w:left w:val="single" w:sz="6" w:space="0" w:color="7F8C8D"/>
              <w:bottom w:val="single" w:sz="6" w:space="0" w:color="7F8C8D"/>
              <w:right w:val="single" w:sz="6" w:space="0" w:color="7F8C8D"/>
            </w:tcBorders>
          </w:tcPr>
          <w:p w14:paraId="7C6CDAF8" w14:textId="77777777" w:rsidR="00A87B6E" w:rsidRPr="0020753D" w:rsidRDefault="00000000">
            <w:pPr>
              <w:spacing w:after="0" w:line="240" w:lineRule="auto"/>
              <w:jc w:val="left"/>
            </w:pPr>
            <w:r w:rsidRPr="0020753D">
              <w:rPr>
                <w:rFonts w:eastAsia="Arial"/>
                <w:sz w:val="17"/>
                <w:lang w:val="id-ID"/>
              </w:rPr>
              <w:t>(195 − 75) ÷ (195 − 95)</w:t>
            </w:r>
          </w:p>
        </w:tc>
        <w:tc>
          <w:tcPr>
            <w:tcW w:w="2268" w:type="dxa"/>
            <w:tcBorders>
              <w:top w:val="single" w:sz="6" w:space="0" w:color="7F8C8D"/>
              <w:left w:val="single" w:sz="6" w:space="0" w:color="7F8C8D"/>
              <w:bottom w:val="single" w:sz="6" w:space="0" w:color="7F8C8D"/>
              <w:right w:val="single" w:sz="6" w:space="0" w:color="7F8C8D"/>
            </w:tcBorders>
          </w:tcPr>
          <w:p w14:paraId="77195121" w14:textId="77777777" w:rsidR="00A87B6E" w:rsidRPr="0020753D" w:rsidRDefault="00000000">
            <w:pPr>
              <w:spacing w:after="0" w:line="240" w:lineRule="auto"/>
              <w:jc w:val="left"/>
            </w:pPr>
            <w:r w:rsidRPr="0020753D">
              <w:rPr>
                <w:rFonts w:eastAsia="Arial"/>
                <w:sz w:val="17"/>
                <w:lang w:val="id-ID"/>
              </w:rPr>
              <w:t>1,20</w:t>
            </w:r>
          </w:p>
        </w:tc>
        <w:tc>
          <w:tcPr>
            <w:tcW w:w="2267" w:type="dxa"/>
            <w:tcBorders>
              <w:top w:val="single" w:sz="6" w:space="0" w:color="7F8C8D"/>
              <w:left w:val="single" w:sz="6" w:space="0" w:color="7F8C8D"/>
              <w:bottom w:val="single" w:sz="6" w:space="0" w:color="7F8C8D"/>
              <w:right w:val="single" w:sz="6" w:space="0" w:color="7F8C8D"/>
            </w:tcBorders>
          </w:tcPr>
          <w:p w14:paraId="214A54B4" w14:textId="77777777" w:rsidR="00A87B6E" w:rsidRPr="0020753D" w:rsidRDefault="00000000">
            <w:pPr>
              <w:spacing w:after="0" w:line="240" w:lineRule="auto"/>
              <w:jc w:val="left"/>
            </w:pPr>
            <w:r>
              <w:t>Agar kembali ke 195 jam, sisa pekerjaan harus sekitar 20% lebih efisien; target ini sulit dicapai sambil kuliah</w:t>
            </w:r>
          </w:p>
        </w:tc>
      </w:tr>
      <w:tr w:rsidR="00A87B6E" w:rsidRPr="0020753D" w14:paraId="52F05150" w14:textId="77777777" w:rsidTr="00D36B18">
        <w:trPr>
          <w:jc w:val="center"/>
        </w:trPr>
        <w:tc>
          <w:tcPr>
            <w:tcW w:w="2268" w:type="dxa"/>
            <w:tcBorders>
              <w:top w:val="single" w:sz="6" w:space="0" w:color="7F8C8D"/>
              <w:left w:val="single" w:sz="6" w:space="0" w:color="7F8C8D"/>
              <w:bottom w:val="single" w:sz="6" w:space="0" w:color="7F8C8D"/>
              <w:right w:val="single" w:sz="6" w:space="0" w:color="7F8C8D"/>
            </w:tcBorders>
          </w:tcPr>
          <w:p w14:paraId="0D906E87" w14:textId="77777777" w:rsidR="00A87B6E" w:rsidRPr="0020753D" w:rsidRDefault="00000000">
            <w:pPr>
              <w:spacing w:after="0" w:line="240" w:lineRule="auto"/>
              <w:jc w:val="left"/>
            </w:pPr>
            <w:r w:rsidRPr="0020753D">
              <w:rPr>
                <w:rFonts w:eastAsia="Arial"/>
                <w:sz w:val="17"/>
                <w:lang w:val="id-ID"/>
              </w:rPr>
              <w:t>TCPI terhadap EAC ≈ 247 jam</w:t>
            </w:r>
          </w:p>
        </w:tc>
        <w:tc>
          <w:tcPr>
            <w:tcW w:w="2268" w:type="dxa"/>
            <w:tcBorders>
              <w:top w:val="single" w:sz="6" w:space="0" w:color="7F8C8D"/>
              <w:left w:val="single" w:sz="6" w:space="0" w:color="7F8C8D"/>
              <w:bottom w:val="single" w:sz="6" w:space="0" w:color="7F8C8D"/>
              <w:right w:val="single" w:sz="6" w:space="0" w:color="7F8C8D"/>
            </w:tcBorders>
          </w:tcPr>
          <w:p w14:paraId="78ECED0F" w14:textId="77777777" w:rsidR="00A87B6E" w:rsidRPr="0020753D" w:rsidRDefault="00000000">
            <w:pPr>
              <w:spacing w:after="0" w:line="240" w:lineRule="auto"/>
              <w:jc w:val="left"/>
            </w:pPr>
            <w:r w:rsidRPr="0020753D">
              <w:rPr>
                <w:rFonts w:eastAsia="Arial"/>
                <w:sz w:val="17"/>
                <w:lang w:val="id-ID"/>
              </w:rPr>
              <w:t>(195 − 75) ÷ (247 − 95)</w:t>
            </w:r>
          </w:p>
        </w:tc>
        <w:tc>
          <w:tcPr>
            <w:tcW w:w="2268" w:type="dxa"/>
            <w:tcBorders>
              <w:top w:val="single" w:sz="6" w:space="0" w:color="7F8C8D"/>
              <w:left w:val="single" w:sz="6" w:space="0" w:color="7F8C8D"/>
              <w:bottom w:val="single" w:sz="6" w:space="0" w:color="7F8C8D"/>
              <w:right w:val="single" w:sz="6" w:space="0" w:color="7F8C8D"/>
            </w:tcBorders>
          </w:tcPr>
          <w:p w14:paraId="344F453F" w14:textId="77777777" w:rsidR="00A87B6E" w:rsidRPr="0020753D" w:rsidRDefault="00000000">
            <w:pPr>
              <w:spacing w:after="0" w:line="240" w:lineRule="auto"/>
              <w:jc w:val="left"/>
            </w:pPr>
            <w:r w:rsidRPr="0020753D">
              <w:rPr>
                <w:rFonts w:eastAsia="Arial"/>
                <w:sz w:val="17"/>
                <w:lang w:val="id-ID"/>
              </w:rPr>
              <w:t>0,79</w:t>
            </w:r>
          </w:p>
        </w:tc>
        <w:tc>
          <w:tcPr>
            <w:tcW w:w="2267" w:type="dxa"/>
            <w:tcBorders>
              <w:top w:val="single" w:sz="6" w:space="0" w:color="7F8C8D"/>
              <w:left w:val="single" w:sz="6" w:space="0" w:color="7F8C8D"/>
              <w:bottom w:val="single" w:sz="6" w:space="0" w:color="7F8C8D"/>
              <w:right w:val="single" w:sz="6" w:space="0" w:color="7F8C8D"/>
            </w:tcBorders>
          </w:tcPr>
          <w:p w14:paraId="602051D5" w14:textId="77777777" w:rsidR="00A87B6E" w:rsidRPr="0020753D" w:rsidRDefault="00000000">
            <w:pPr>
              <w:spacing w:after="0" w:line="240" w:lineRule="auto"/>
              <w:jc w:val="left"/>
            </w:pPr>
            <w:r>
              <w:t>Angka 247 jam masih konsisten apabila efisiensi proyek tetap seperti saat pengukuran</w:t>
            </w:r>
          </w:p>
        </w:tc>
      </w:tr>
    </w:tbl>
    <w:p w14:paraId="686C4A58" w14:textId="77777777" w:rsidR="00A87B6E" w:rsidRPr="0020753D" w:rsidRDefault="00A87B6E">
      <w:pPr>
        <w:spacing w:after="0"/>
      </w:pPr>
    </w:p>
    <w:p w14:paraId="1D6CFB78" w14:textId="77777777" w:rsidR="00A87B6E" w:rsidRPr="0020753D" w:rsidRDefault="00000000">
      <w:r>
        <w:t>Perkiraan utama menghasilkan total sekitar 247 jam, lebih besar 52 jam dari rencana awal. Pada ritme 13 jam per minggu, selisih tersebut setara hampir empat minggu kerja. Waktu sebanyak itu tidak tersedia sebelum tenggat mata kuliah. Artinya, saya tidak dapat menyelesaikan masalah hanya dengan menambah durasi; lingkup dan urutan prioritas harus dikoreksi.</w:t>
      </w:r>
    </w:p>
    <w:p w14:paraId="78F7FAD7" w14:textId="77777777" w:rsidR="00A87B6E" w:rsidRPr="0020753D" w:rsidRDefault="00000000">
      <w:pPr>
        <w:pStyle w:val="Heading3"/>
        <w:rPr>
          <w:color w:val="auto"/>
        </w:rPr>
      </w:pPr>
      <w:bookmarkStart w:id="40" w:name="__RefHeading___Toc2534_978578383"/>
      <w:bookmarkEnd w:id="40"/>
      <w:r w:rsidRPr="0020753D">
        <w:rPr>
          <w:rFonts w:ascii="Arial" w:eastAsia="Arial" w:hAnsi="Arial"/>
          <w:color w:val="auto"/>
          <w:lang w:val="id-ID"/>
        </w:rPr>
        <w:t>Tindakan Korektif</w:t>
      </w:r>
    </w:p>
    <w:p w14:paraId="5C5EF88C" w14:textId="77777777" w:rsidR="00A87B6E" w:rsidRPr="0020753D" w:rsidRDefault="00000000">
      <w:r>
        <w:t>Fitur dasbor yang hanya bersifat tambahan saya tunda terlebih dahulu. Waktu Sprint 4 dan 5 dipakai untuk memastikan data induk, cuti, dan hak akses benar-benar berjalan. SPI dan CPI diperiksa pada setiap tinjauan sprint. Bila sampai Sprint 5 hasilnya belum membaik, dasbor cukup berisi indikator yang dibutuhkan saat demo. Saya tidak memilih lembur sebagai solusi utama karena pekerjaan yang terlalu panjang justru meningkatkan kemungkinan salah dan memperbesar risiko kelelahan.</w:t>
      </w:r>
    </w:p>
    <w:p w14:paraId="4272092C" w14:textId="77777777" w:rsidR="00A87B6E" w:rsidRPr="0020753D" w:rsidRDefault="00000000">
      <w:pPr>
        <w:pStyle w:val="Heading2"/>
        <w:rPr>
          <w:color w:val="auto"/>
        </w:rPr>
      </w:pPr>
      <w:bookmarkStart w:id="41" w:name="__RefHeading___Toc2536_978578383"/>
      <w:bookmarkEnd w:id="41"/>
      <w:r w:rsidRPr="0020753D">
        <w:rPr>
          <w:rFonts w:ascii="Arial" w:eastAsia="Arial" w:hAnsi="Arial"/>
          <w:color w:val="auto"/>
          <w:lang w:val="id-ID"/>
        </w:rPr>
        <w:t>G.2 Daftar Periksa Penutupan Tugas</w:t>
      </w:r>
    </w:p>
    <w:p w14:paraId="2BD6AF8F" w14:textId="77777777" w:rsidR="00A87B6E" w:rsidRPr="0020753D" w:rsidRDefault="00000000">
      <w:pPr>
        <w:keepNext/>
        <w:spacing w:before="120" w:after="60"/>
        <w:jc w:val="left"/>
      </w:pPr>
      <w:r w:rsidRPr="0020753D">
        <w:rPr>
          <w:rFonts w:eastAsia="Arial"/>
          <w:b/>
          <w:i/>
          <w:sz w:val="21"/>
          <w:lang w:val="id-ID"/>
        </w:rPr>
        <w:t>Tabel 29. Daftar Periksa Penutupan</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4432420E" w14:textId="77777777" w:rsidTr="00D36B18">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6619BADE" w14:textId="77777777" w:rsidR="00A87B6E" w:rsidRPr="0020753D" w:rsidRDefault="00000000">
            <w:pPr>
              <w:spacing w:after="0" w:line="240" w:lineRule="auto"/>
              <w:jc w:val="left"/>
            </w:pPr>
            <w:r w:rsidRPr="0020753D">
              <w:rPr>
                <w:rFonts w:eastAsia="Arial"/>
                <w:b/>
                <w:sz w:val="18"/>
                <w:lang w:val="id-ID"/>
              </w:rPr>
              <w:t>Kelompok</w:t>
            </w:r>
          </w:p>
        </w:tc>
        <w:tc>
          <w:tcPr>
            <w:tcW w:w="4535" w:type="dxa"/>
            <w:tcBorders>
              <w:top w:val="single" w:sz="6" w:space="0" w:color="7F8C8D"/>
              <w:left w:val="single" w:sz="6" w:space="0" w:color="7F8C8D"/>
              <w:bottom w:val="single" w:sz="6" w:space="0" w:color="7F8C8D"/>
              <w:right w:val="single" w:sz="6" w:space="0" w:color="7F8C8D"/>
            </w:tcBorders>
            <w:vAlign w:val="center"/>
          </w:tcPr>
          <w:p w14:paraId="0422C027" w14:textId="77777777" w:rsidR="00A87B6E" w:rsidRPr="0020753D" w:rsidRDefault="00000000">
            <w:pPr>
              <w:spacing w:after="0" w:line="240" w:lineRule="auto"/>
              <w:jc w:val="left"/>
            </w:pPr>
            <w:r w:rsidRPr="0020753D">
              <w:rPr>
                <w:rFonts w:eastAsia="Arial"/>
                <w:b/>
                <w:sz w:val="18"/>
                <w:lang w:val="id-ID"/>
              </w:rPr>
              <w:t>Kriteria selesai</w:t>
            </w:r>
          </w:p>
        </w:tc>
      </w:tr>
      <w:tr w:rsidR="00A87B6E" w:rsidRPr="0020753D" w14:paraId="651883DE"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571CDB2A" w14:textId="77777777" w:rsidR="00A87B6E" w:rsidRPr="0020753D" w:rsidRDefault="00000000">
            <w:pPr>
              <w:spacing w:after="0" w:line="240" w:lineRule="auto"/>
              <w:jc w:val="left"/>
            </w:pPr>
            <w:r w:rsidRPr="0020753D">
              <w:rPr>
                <w:rFonts w:eastAsia="Arial"/>
                <w:sz w:val="18"/>
                <w:lang w:val="id-ID"/>
              </w:rPr>
              <w:t>Administratif</w:t>
            </w:r>
          </w:p>
        </w:tc>
        <w:tc>
          <w:tcPr>
            <w:tcW w:w="4535" w:type="dxa"/>
            <w:tcBorders>
              <w:top w:val="single" w:sz="6" w:space="0" w:color="7F8C8D"/>
              <w:left w:val="single" w:sz="6" w:space="0" w:color="7F8C8D"/>
              <w:bottom w:val="single" w:sz="6" w:space="0" w:color="7F8C8D"/>
              <w:right w:val="single" w:sz="6" w:space="0" w:color="7F8C8D"/>
            </w:tcBorders>
          </w:tcPr>
          <w:p w14:paraId="0910D06C" w14:textId="77777777" w:rsidR="00A87B6E" w:rsidRPr="0020753D" w:rsidRDefault="00000000">
            <w:pPr>
              <w:spacing w:after="0" w:line="240" w:lineRule="auto"/>
              <w:jc w:val="left"/>
            </w:pPr>
            <w:r>
              <w:t>Piagam, rencana sprint, log mingguan, dan keputusan penting sudah tersimpan</w:t>
            </w:r>
          </w:p>
        </w:tc>
      </w:tr>
      <w:tr w:rsidR="00A87B6E" w:rsidRPr="0020753D" w14:paraId="708B67BC"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7887C42C" w14:textId="77777777" w:rsidR="00A87B6E" w:rsidRPr="0020753D" w:rsidRDefault="00000000">
            <w:pPr>
              <w:spacing w:after="0" w:line="240" w:lineRule="auto"/>
              <w:jc w:val="left"/>
            </w:pPr>
            <w:r w:rsidRPr="0020753D">
              <w:rPr>
                <w:rFonts w:eastAsia="Arial"/>
                <w:sz w:val="18"/>
                <w:lang w:val="id-ID"/>
              </w:rPr>
              <w:t>Teknis</w:t>
            </w:r>
          </w:p>
        </w:tc>
        <w:tc>
          <w:tcPr>
            <w:tcW w:w="4535" w:type="dxa"/>
            <w:tcBorders>
              <w:top w:val="single" w:sz="6" w:space="0" w:color="7F8C8D"/>
              <w:left w:val="single" w:sz="6" w:space="0" w:color="7F8C8D"/>
              <w:bottom w:val="single" w:sz="6" w:space="0" w:color="7F8C8D"/>
              <w:right w:val="single" w:sz="6" w:space="0" w:color="7F8C8D"/>
            </w:tcBorders>
          </w:tcPr>
          <w:p w14:paraId="0B7DB4BD" w14:textId="77777777" w:rsidR="00A87B6E" w:rsidRPr="0020753D" w:rsidRDefault="00000000">
            <w:pPr>
              <w:spacing w:after="0" w:line="240" w:lineRule="auto"/>
              <w:jc w:val="left"/>
            </w:pPr>
            <w:r>
              <w:t>Kode serta dokumentasi tersedia pada repositori yang dapat diperiksa</w:t>
            </w:r>
          </w:p>
        </w:tc>
      </w:tr>
      <w:tr w:rsidR="00A87B6E" w:rsidRPr="0020753D" w14:paraId="29265F8A"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2F179687" w14:textId="77777777" w:rsidR="00A87B6E" w:rsidRPr="0020753D" w:rsidRDefault="00000000">
            <w:pPr>
              <w:spacing w:after="0" w:line="240" w:lineRule="auto"/>
              <w:jc w:val="left"/>
            </w:pPr>
            <w:r w:rsidRPr="0020753D">
              <w:rPr>
                <w:rFonts w:eastAsia="Arial"/>
                <w:sz w:val="18"/>
                <w:lang w:val="id-ID"/>
              </w:rPr>
              <w:t>Teknis</w:t>
            </w:r>
          </w:p>
        </w:tc>
        <w:tc>
          <w:tcPr>
            <w:tcW w:w="4535" w:type="dxa"/>
            <w:tcBorders>
              <w:top w:val="single" w:sz="6" w:space="0" w:color="7F8C8D"/>
              <w:left w:val="single" w:sz="6" w:space="0" w:color="7F8C8D"/>
              <w:bottom w:val="single" w:sz="6" w:space="0" w:color="7F8C8D"/>
              <w:right w:val="single" w:sz="6" w:space="0" w:color="7F8C8D"/>
            </w:tcBorders>
          </w:tcPr>
          <w:p w14:paraId="36F67D01" w14:textId="77777777" w:rsidR="00A87B6E" w:rsidRPr="0020753D" w:rsidRDefault="00000000">
            <w:pPr>
              <w:spacing w:after="0" w:line="240" w:lineRule="auto"/>
              <w:jc w:val="left"/>
            </w:pPr>
            <w:r>
              <w:t>Lima modul inti lulus kasus uji yang ditetapkan pada awal proyek</w:t>
            </w:r>
          </w:p>
        </w:tc>
      </w:tr>
      <w:tr w:rsidR="00A87B6E" w:rsidRPr="0020753D" w14:paraId="22857F76"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402BF23F" w14:textId="77777777" w:rsidR="00A87B6E" w:rsidRPr="0020753D" w:rsidRDefault="00000000">
            <w:pPr>
              <w:spacing w:after="0" w:line="240" w:lineRule="auto"/>
              <w:jc w:val="left"/>
            </w:pPr>
            <w:r w:rsidRPr="0020753D">
              <w:rPr>
                <w:rFonts w:eastAsia="Arial"/>
                <w:sz w:val="18"/>
                <w:lang w:val="id-ID"/>
              </w:rPr>
              <w:t>Pengujian</w:t>
            </w:r>
          </w:p>
        </w:tc>
        <w:tc>
          <w:tcPr>
            <w:tcW w:w="4535" w:type="dxa"/>
            <w:tcBorders>
              <w:top w:val="single" w:sz="6" w:space="0" w:color="7F8C8D"/>
              <w:left w:val="single" w:sz="6" w:space="0" w:color="7F8C8D"/>
              <w:bottom w:val="single" w:sz="6" w:space="0" w:color="7F8C8D"/>
              <w:right w:val="single" w:sz="6" w:space="0" w:color="7F8C8D"/>
            </w:tcBorders>
          </w:tcPr>
          <w:p w14:paraId="70F92ECE" w14:textId="77777777" w:rsidR="00A87B6E" w:rsidRPr="0020753D" w:rsidRDefault="00000000">
            <w:pPr>
              <w:spacing w:after="0" w:line="240" w:lineRule="auto"/>
              <w:jc w:val="left"/>
            </w:pPr>
            <w:r>
              <w:t>Catatan UAT sudah diperbaiki atau ditunda dengan alasan yang jelas</w:t>
            </w:r>
          </w:p>
        </w:tc>
      </w:tr>
      <w:tr w:rsidR="00A87B6E" w:rsidRPr="0020753D" w14:paraId="66E32470"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7677979F" w14:textId="77777777" w:rsidR="00A87B6E" w:rsidRPr="0020753D" w:rsidRDefault="00000000">
            <w:pPr>
              <w:spacing w:after="0" w:line="240" w:lineRule="auto"/>
              <w:jc w:val="left"/>
            </w:pPr>
            <w:r w:rsidRPr="0020753D">
              <w:rPr>
                <w:rFonts w:eastAsia="Arial"/>
                <w:sz w:val="18"/>
                <w:lang w:val="id-ID"/>
              </w:rPr>
              <w:t>Data</w:t>
            </w:r>
          </w:p>
        </w:tc>
        <w:tc>
          <w:tcPr>
            <w:tcW w:w="4535" w:type="dxa"/>
            <w:tcBorders>
              <w:top w:val="single" w:sz="6" w:space="0" w:color="7F8C8D"/>
              <w:left w:val="single" w:sz="6" w:space="0" w:color="7F8C8D"/>
              <w:bottom w:val="single" w:sz="6" w:space="0" w:color="7F8C8D"/>
              <w:right w:val="single" w:sz="6" w:space="0" w:color="7F8C8D"/>
            </w:tcBorders>
          </w:tcPr>
          <w:p w14:paraId="6500B315" w14:textId="77777777" w:rsidR="00A87B6E" w:rsidRPr="0020753D" w:rsidRDefault="00000000">
            <w:pPr>
              <w:spacing w:after="0" w:line="240" w:lineRule="auto"/>
              <w:jc w:val="left"/>
            </w:pPr>
            <w:r>
              <w:t>Cadangan basis data dummy versi terakhir dapat ditemukan dan dibuka</w:t>
            </w:r>
          </w:p>
        </w:tc>
      </w:tr>
      <w:tr w:rsidR="00A87B6E" w:rsidRPr="0020753D" w14:paraId="51CF6D0D"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32F9C789" w14:textId="77777777" w:rsidR="00A87B6E" w:rsidRPr="0020753D" w:rsidRDefault="00000000">
            <w:pPr>
              <w:spacing w:after="0" w:line="240" w:lineRule="auto"/>
              <w:jc w:val="left"/>
            </w:pPr>
            <w:r w:rsidRPr="0020753D">
              <w:rPr>
                <w:rFonts w:eastAsia="Arial"/>
                <w:sz w:val="18"/>
                <w:lang w:val="id-ID"/>
              </w:rPr>
              <w:t>Operasional</w:t>
            </w:r>
          </w:p>
        </w:tc>
        <w:tc>
          <w:tcPr>
            <w:tcW w:w="4535" w:type="dxa"/>
            <w:tcBorders>
              <w:top w:val="single" w:sz="6" w:space="0" w:color="7F8C8D"/>
              <w:left w:val="single" w:sz="6" w:space="0" w:color="7F8C8D"/>
              <w:bottom w:val="single" w:sz="6" w:space="0" w:color="7F8C8D"/>
              <w:right w:val="single" w:sz="6" w:space="0" w:color="7F8C8D"/>
            </w:tcBorders>
          </w:tcPr>
          <w:p w14:paraId="3368AD5C" w14:textId="77777777" w:rsidR="00A87B6E" w:rsidRPr="0020753D" w:rsidRDefault="00000000">
            <w:pPr>
              <w:spacing w:after="0" w:line="240" w:lineRule="auto"/>
              <w:jc w:val="left"/>
            </w:pPr>
            <w:r>
              <w:t>Hosting dan domain sudah diputuskan untuk diteruskan atau dihentikan</w:t>
            </w:r>
          </w:p>
        </w:tc>
      </w:tr>
      <w:tr w:rsidR="00A87B6E" w:rsidRPr="0020753D" w14:paraId="7A0467BE"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1D976244" w14:textId="77777777" w:rsidR="00A87B6E" w:rsidRPr="0020753D" w:rsidRDefault="00000000">
            <w:pPr>
              <w:spacing w:after="0" w:line="240" w:lineRule="auto"/>
              <w:jc w:val="left"/>
            </w:pPr>
            <w:r w:rsidRPr="0020753D">
              <w:rPr>
                <w:rFonts w:eastAsia="Arial"/>
                <w:sz w:val="18"/>
                <w:lang w:val="id-ID"/>
              </w:rPr>
              <w:t>Akademik</w:t>
            </w:r>
          </w:p>
        </w:tc>
        <w:tc>
          <w:tcPr>
            <w:tcW w:w="4535" w:type="dxa"/>
            <w:tcBorders>
              <w:top w:val="single" w:sz="6" w:space="0" w:color="7F8C8D"/>
              <w:left w:val="single" w:sz="6" w:space="0" w:color="7F8C8D"/>
              <w:bottom w:val="single" w:sz="6" w:space="0" w:color="7F8C8D"/>
              <w:right w:val="single" w:sz="6" w:space="0" w:color="7F8C8D"/>
            </w:tcBorders>
          </w:tcPr>
          <w:p w14:paraId="53A19CAC" w14:textId="77777777" w:rsidR="00A87B6E" w:rsidRPr="0020753D" w:rsidRDefault="00000000">
            <w:pPr>
              <w:spacing w:after="0" w:line="240" w:lineRule="auto"/>
              <w:jc w:val="left"/>
            </w:pPr>
            <w:r w:rsidRPr="0020753D">
              <w:rPr>
                <w:rFonts w:eastAsia="Arial"/>
                <w:sz w:val="18"/>
                <w:lang w:val="id-ID"/>
              </w:rPr>
              <w:t>Sidang selesai dan catatan penilaian diterima</w:t>
            </w:r>
          </w:p>
        </w:tc>
      </w:tr>
      <w:tr w:rsidR="00A87B6E" w:rsidRPr="0020753D" w14:paraId="17673B70"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160CEE7E" w14:textId="77777777" w:rsidR="00A87B6E" w:rsidRPr="0020753D" w:rsidRDefault="00000000">
            <w:pPr>
              <w:spacing w:after="0" w:line="240" w:lineRule="auto"/>
              <w:jc w:val="left"/>
            </w:pPr>
            <w:r w:rsidRPr="0020753D">
              <w:rPr>
                <w:rFonts w:eastAsia="Arial"/>
                <w:sz w:val="18"/>
                <w:lang w:val="id-ID"/>
              </w:rPr>
              <w:t>Pembelajaran</w:t>
            </w:r>
          </w:p>
        </w:tc>
        <w:tc>
          <w:tcPr>
            <w:tcW w:w="4535" w:type="dxa"/>
            <w:tcBorders>
              <w:top w:val="single" w:sz="6" w:space="0" w:color="7F8C8D"/>
              <w:left w:val="single" w:sz="6" w:space="0" w:color="7F8C8D"/>
              <w:bottom w:val="single" w:sz="6" w:space="0" w:color="7F8C8D"/>
              <w:right w:val="single" w:sz="6" w:space="0" w:color="7F8C8D"/>
            </w:tcBorders>
          </w:tcPr>
          <w:p w14:paraId="09262507" w14:textId="77777777" w:rsidR="00A87B6E" w:rsidRPr="0020753D" w:rsidRDefault="00000000">
            <w:pPr>
              <w:spacing w:after="0" w:line="240" w:lineRule="auto"/>
              <w:jc w:val="left"/>
            </w:pPr>
            <w:r w:rsidRPr="0020753D">
              <w:rPr>
                <w:rFonts w:eastAsia="Arial"/>
                <w:sz w:val="18"/>
                <w:lang w:val="id-ID"/>
              </w:rPr>
              <w:t>Catatan pelajaran proyek sudah ditulis</w:t>
            </w:r>
          </w:p>
        </w:tc>
      </w:tr>
    </w:tbl>
    <w:p w14:paraId="6E5FEC82" w14:textId="77777777" w:rsidR="00A87B6E" w:rsidRPr="0020753D" w:rsidRDefault="00A87B6E">
      <w:pPr>
        <w:spacing w:after="0"/>
      </w:pPr>
    </w:p>
    <w:p w14:paraId="71013999" w14:textId="77777777" w:rsidR="00A87B6E" w:rsidRPr="0020753D" w:rsidRDefault="00000000">
      <w:pPr>
        <w:pStyle w:val="Heading3"/>
        <w:rPr>
          <w:color w:val="auto"/>
        </w:rPr>
      </w:pPr>
      <w:bookmarkStart w:id="42" w:name="__RefHeading___Toc2538_978578383"/>
      <w:bookmarkEnd w:id="42"/>
      <w:r w:rsidRPr="0020753D">
        <w:rPr>
          <w:rFonts w:ascii="Arial" w:eastAsia="Arial" w:hAnsi="Arial"/>
          <w:color w:val="auto"/>
          <w:lang w:val="id-ID"/>
        </w:rPr>
        <w:t>Format Pelajaran Proyek</w:t>
      </w:r>
    </w:p>
    <w:p w14:paraId="570BA4E2" w14:textId="77777777" w:rsidR="00A87B6E" w:rsidRPr="0020753D" w:rsidRDefault="00000000">
      <w:pPr>
        <w:keepNext/>
        <w:spacing w:before="120" w:after="60"/>
        <w:jc w:val="left"/>
      </w:pPr>
      <w:r w:rsidRPr="0020753D">
        <w:rPr>
          <w:rFonts w:eastAsia="Arial"/>
          <w:b/>
          <w:i/>
          <w:sz w:val="21"/>
          <w:lang w:val="id-ID"/>
        </w:rPr>
        <w:t>Tabel 30. Format Pelajaran Proyek</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02DEA13F" w14:textId="77777777" w:rsidTr="00D36B18">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74C14724" w14:textId="77777777" w:rsidR="00A87B6E" w:rsidRPr="0020753D" w:rsidRDefault="00000000">
            <w:pPr>
              <w:spacing w:after="0" w:line="240" w:lineRule="auto"/>
              <w:jc w:val="left"/>
            </w:pPr>
            <w:r w:rsidRPr="0020753D">
              <w:rPr>
                <w:rFonts w:eastAsia="Arial"/>
                <w:b/>
                <w:sz w:val="18"/>
                <w:lang w:val="id-ID"/>
              </w:rPr>
              <w:t>Bagian</w:t>
            </w:r>
          </w:p>
        </w:tc>
        <w:tc>
          <w:tcPr>
            <w:tcW w:w="4535" w:type="dxa"/>
            <w:tcBorders>
              <w:top w:val="single" w:sz="6" w:space="0" w:color="7F8C8D"/>
              <w:left w:val="single" w:sz="6" w:space="0" w:color="7F8C8D"/>
              <w:bottom w:val="single" w:sz="6" w:space="0" w:color="7F8C8D"/>
              <w:right w:val="single" w:sz="6" w:space="0" w:color="7F8C8D"/>
            </w:tcBorders>
            <w:vAlign w:val="center"/>
          </w:tcPr>
          <w:p w14:paraId="35D33680" w14:textId="77777777" w:rsidR="00A87B6E" w:rsidRPr="0020753D" w:rsidRDefault="00000000">
            <w:pPr>
              <w:spacing w:after="0" w:line="240" w:lineRule="auto"/>
              <w:jc w:val="left"/>
            </w:pPr>
            <w:r w:rsidRPr="0020753D">
              <w:rPr>
                <w:rFonts w:eastAsia="Arial"/>
                <w:b/>
                <w:sz w:val="18"/>
                <w:lang w:val="id-ID"/>
              </w:rPr>
              <w:t>Isi</w:t>
            </w:r>
          </w:p>
        </w:tc>
      </w:tr>
      <w:tr w:rsidR="00A87B6E" w:rsidRPr="0020753D" w14:paraId="23EA3C84"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31DCB213" w14:textId="77777777" w:rsidR="00A87B6E" w:rsidRPr="0020753D" w:rsidRDefault="00000000">
            <w:pPr>
              <w:spacing w:after="0" w:line="240" w:lineRule="auto"/>
              <w:jc w:val="left"/>
            </w:pPr>
            <w:r w:rsidRPr="0020753D">
              <w:rPr>
                <w:rFonts w:eastAsia="Arial"/>
                <w:sz w:val="18"/>
                <w:lang w:val="id-ID"/>
              </w:rPr>
              <w:t>Peristiwa/konteks</w:t>
            </w:r>
          </w:p>
        </w:tc>
        <w:tc>
          <w:tcPr>
            <w:tcW w:w="4535" w:type="dxa"/>
            <w:tcBorders>
              <w:top w:val="single" w:sz="6" w:space="0" w:color="7F8C8D"/>
              <w:left w:val="single" w:sz="6" w:space="0" w:color="7F8C8D"/>
              <w:bottom w:val="single" w:sz="6" w:space="0" w:color="7F8C8D"/>
              <w:right w:val="single" w:sz="6" w:space="0" w:color="7F8C8D"/>
            </w:tcBorders>
          </w:tcPr>
          <w:p w14:paraId="7AA8419E" w14:textId="77777777" w:rsidR="00A87B6E" w:rsidRPr="0020753D" w:rsidRDefault="00000000">
            <w:pPr>
              <w:spacing w:after="0" w:line="240" w:lineRule="auto"/>
              <w:jc w:val="left"/>
            </w:pPr>
            <w:r>
              <w:t>Catat kejadian serta sprint ketika hal tersebut muncul</w:t>
            </w:r>
          </w:p>
        </w:tc>
      </w:tr>
      <w:tr w:rsidR="00A87B6E" w:rsidRPr="0020753D" w14:paraId="4B328487"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6C206001" w14:textId="77777777" w:rsidR="00A87B6E" w:rsidRPr="0020753D" w:rsidRDefault="00000000">
            <w:pPr>
              <w:spacing w:after="0" w:line="240" w:lineRule="auto"/>
              <w:jc w:val="left"/>
            </w:pPr>
            <w:r w:rsidRPr="0020753D">
              <w:rPr>
                <w:rFonts w:eastAsia="Arial"/>
                <w:sz w:val="18"/>
                <w:lang w:val="id-ID"/>
              </w:rPr>
              <w:t>Dampak</w:t>
            </w:r>
          </w:p>
        </w:tc>
        <w:tc>
          <w:tcPr>
            <w:tcW w:w="4535" w:type="dxa"/>
            <w:tcBorders>
              <w:top w:val="single" w:sz="6" w:space="0" w:color="7F8C8D"/>
              <w:left w:val="single" w:sz="6" w:space="0" w:color="7F8C8D"/>
              <w:bottom w:val="single" w:sz="6" w:space="0" w:color="7F8C8D"/>
              <w:right w:val="single" w:sz="6" w:space="0" w:color="7F8C8D"/>
            </w:tcBorders>
          </w:tcPr>
          <w:p w14:paraId="310FEE37" w14:textId="77777777" w:rsidR="00A87B6E" w:rsidRPr="0020753D" w:rsidRDefault="00000000">
            <w:pPr>
              <w:spacing w:after="0" w:line="240" w:lineRule="auto"/>
              <w:jc w:val="left"/>
            </w:pPr>
            <w:r>
              <w:t>Tuliskan pengaruhnya terhadap lingkup, waktu, biaya, atau mutu</w:t>
            </w:r>
          </w:p>
        </w:tc>
      </w:tr>
      <w:tr w:rsidR="00A87B6E" w:rsidRPr="0020753D" w14:paraId="701537A2"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6C1312FF" w14:textId="77777777" w:rsidR="00A87B6E" w:rsidRPr="0020753D" w:rsidRDefault="00000000">
            <w:pPr>
              <w:spacing w:after="0" w:line="240" w:lineRule="auto"/>
              <w:jc w:val="left"/>
            </w:pPr>
            <w:r w:rsidRPr="0020753D">
              <w:rPr>
                <w:rFonts w:eastAsia="Arial"/>
                <w:sz w:val="18"/>
                <w:lang w:val="id-ID"/>
              </w:rPr>
              <w:t>Penyebab</w:t>
            </w:r>
          </w:p>
        </w:tc>
        <w:tc>
          <w:tcPr>
            <w:tcW w:w="4535" w:type="dxa"/>
            <w:tcBorders>
              <w:top w:val="single" w:sz="6" w:space="0" w:color="7F8C8D"/>
              <w:left w:val="single" w:sz="6" w:space="0" w:color="7F8C8D"/>
              <w:bottom w:val="single" w:sz="6" w:space="0" w:color="7F8C8D"/>
              <w:right w:val="single" w:sz="6" w:space="0" w:color="7F8C8D"/>
            </w:tcBorders>
          </w:tcPr>
          <w:p w14:paraId="32CCA651" w14:textId="77777777" w:rsidR="00A87B6E" w:rsidRPr="0020753D" w:rsidRDefault="00000000">
            <w:pPr>
              <w:spacing w:after="0" w:line="240" w:lineRule="auto"/>
              <w:jc w:val="left"/>
            </w:pPr>
            <w:r>
              <w:t>Jelaskan penyebab yang ditemukan setelah diperiksa, bukan sekadar dugaan awal</w:t>
            </w:r>
          </w:p>
        </w:tc>
      </w:tr>
      <w:tr w:rsidR="00A87B6E" w:rsidRPr="0020753D" w14:paraId="0256BEE2"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79042341" w14:textId="77777777" w:rsidR="00A87B6E" w:rsidRPr="0020753D" w:rsidRDefault="00000000">
            <w:pPr>
              <w:spacing w:after="0" w:line="240" w:lineRule="auto"/>
              <w:jc w:val="left"/>
            </w:pPr>
            <w:r w:rsidRPr="0020753D">
              <w:rPr>
                <w:rFonts w:eastAsia="Arial"/>
                <w:sz w:val="18"/>
                <w:lang w:val="id-ID"/>
              </w:rPr>
              <w:t>Hal yang berjalan baik</w:t>
            </w:r>
          </w:p>
        </w:tc>
        <w:tc>
          <w:tcPr>
            <w:tcW w:w="4535" w:type="dxa"/>
            <w:tcBorders>
              <w:top w:val="single" w:sz="6" w:space="0" w:color="7F8C8D"/>
              <w:left w:val="single" w:sz="6" w:space="0" w:color="7F8C8D"/>
              <w:bottom w:val="single" w:sz="6" w:space="0" w:color="7F8C8D"/>
              <w:right w:val="single" w:sz="6" w:space="0" w:color="7F8C8D"/>
            </w:tcBorders>
          </w:tcPr>
          <w:p w14:paraId="2EC979E9" w14:textId="77777777" w:rsidR="00A87B6E" w:rsidRPr="0020753D" w:rsidRDefault="00000000">
            <w:pPr>
              <w:spacing w:after="0" w:line="240" w:lineRule="auto"/>
              <w:jc w:val="left"/>
            </w:pPr>
            <w:r>
              <w:t>Simpan cara kerja yang terbukti membantu dan layak dipakai lagi</w:t>
            </w:r>
          </w:p>
        </w:tc>
      </w:tr>
      <w:tr w:rsidR="00A87B6E" w:rsidRPr="0020753D" w14:paraId="417260A0"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54E59268" w14:textId="77777777" w:rsidR="00A87B6E" w:rsidRPr="0020753D" w:rsidRDefault="00000000">
            <w:pPr>
              <w:spacing w:after="0" w:line="240" w:lineRule="auto"/>
              <w:jc w:val="left"/>
            </w:pPr>
            <w:r w:rsidRPr="0020753D">
              <w:rPr>
                <w:rFonts w:eastAsia="Arial"/>
                <w:sz w:val="18"/>
                <w:lang w:val="id-ID"/>
              </w:rPr>
              <w:t>Hal yang perlu diperbaiki</w:t>
            </w:r>
          </w:p>
        </w:tc>
        <w:tc>
          <w:tcPr>
            <w:tcW w:w="4535" w:type="dxa"/>
            <w:tcBorders>
              <w:top w:val="single" w:sz="6" w:space="0" w:color="7F8C8D"/>
              <w:left w:val="single" w:sz="6" w:space="0" w:color="7F8C8D"/>
              <w:bottom w:val="single" w:sz="6" w:space="0" w:color="7F8C8D"/>
              <w:right w:val="single" w:sz="6" w:space="0" w:color="7F8C8D"/>
            </w:tcBorders>
          </w:tcPr>
          <w:p w14:paraId="062E835E" w14:textId="77777777" w:rsidR="00A87B6E" w:rsidRPr="0020753D" w:rsidRDefault="00000000">
            <w:pPr>
              <w:spacing w:after="0" w:line="240" w:lineRule="auto"/>
              <w:jc w:val="left"/>
            </w:pPr>
            <w:r>
              <w:t>Tuliskan keputusan atau kebiasaan yang ternyata kurang efektif</w:t>
            </w:r>
          </w:p>
        </w:tc>
      </w:tr>
      <w:tr w:rsidR="00A87B6E" w:rsidRPr="0020753D" w14:paraId="1CC61EBA"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5BF1ABCC" w14:textId="77777777" w:rsidR="00A87B6E" w:rsidRPr="0020753D" w:rsidRDefault="00000000">
            <w:pPr>
              <w:spacing w:after="0" w:line="240" w:lineRule="auto"/>
              <w:jc w:val="left"/>
            </w:pPr>
            <w:r w:rsidRPr="0020753D">
              <w:rPr>
                <w:rFonts w:eastAsia="Arial"/>
                <w:sz w:val="18"/>
                <w:lang w:val="id-ID"/>
              </w:rPr>
              <w:t>Rekomendasi</w:t>
            </w:r>
          </w:p>
        </w:tc>
        <w:tc>
          <w:tcPr>
            <w:tcW w:w="4535" w:type="dxa"/>
            <w:tcBorders>
              <w:top w:val="single" w:sz="6" w:space="0" w:color="7F8C8D"/>
              <w:left w:val="single" w:sz="6" w:space="0" w:color="7F8C8D"/>
              <w:bottom w:val="single" w:sz="6" w:space="0" w:color="7F8C8D"/>
              <w:right w:val="single" w:sz="6" w:space="0" w:color="7F8C8D"/>
            </w:tcBorders>
          </w:tcPr>
          <w:p w14:paraId="61588A7F" w14:textId="77777777" w:rsidR="00A87B6E" w:rsidRPr="0020753D" w:rsidRDefault="00000000">
            <w:pPr>
              <w:spacing w:after="0" w:line="240" w:lineRule="auto"/>
              <w:jc w:val="left"/>
            </w:pPr>
            <w:r>
              <w:t>Buat tindakan yang cukup konkret untuk dicoba pada proyek berikutnya</w:t>
            </w:r>
          </w:p>
        </w:tc>
      </w:tr>
    </w:tbl>
    <w:p w14:paraId="77959152" w14:textId="77777777" w:rsidR="00A87B6E" w:rsidRPr="0020753D" w:rsidRDefault="00A87B6E">
      <w:pPr>
        <w:spacing w:after="0"/>
      </w:pPr>
    </w:p>
    <w:p w14:paraId="3FF4E921" w14:textId="77777777" w:rsidR="00A87B6E" w:rsidRPr="0020753D" w:rsidRDefault="00000000">
      <w:pPr>
        <w:pStyle w:val="Heading2"/>
        <w:rPr>
          <w:color w:val="auto"/>
        </w:rPr>
      </w:pPr>
      <w:bookmarkStart w:id="43" w:name="__RefHeading___Toc2540_978578383"/>
      <w:bookmarkEnd w:id="43"/>
      <w:r w:rsidRPr="0020753D">
        <w:rPr>
          <w:rFonts w:ascii="Arial" w:eastAsia="Arial" w:hAnsi="Arial"/>
          <w:color w:val="auto"/>
          <w:lang w:val="id-ID"/>
        </w:rPr>
        <w:lastRenderedPageBreak/>
        <w:t>G.3 Rencana Pengembangan Lanjutan</w:t>
      </w:r>
    </w:p>
    <w:p w14:paraId="31A07806" w14:textId="77777777" w:rsidR="00A87B6E" w:rsidRPr="0020753D" w:rsidRDefault="00000000">
      <w:r>
        <w:t>Tugas ini selesai pada tahap purwarupa, sehingga belum ada kegiatan pemeliharaan rutin. Meski begitu, saya mencatat beberapa pekerjaan yang masuk akal apabila aplikasi dilanjutkan setelah mata kuliah berakhir.</w:t>
      </w:r>
    </w:p>
    <w:p w14:paraId="74293A45" w14:textId="77777777" w:rsidR="00A87B6E" w:rsidRPr="0020753D" w:rsidRDefault="00000000">
      <w:pPr>
        <w:keepNext/>
        <w:spacing w:before="120" w:after="60"/>
        <w:jc w:val="left"/>
      </w:pPr>
      <w:r w:rsidRPr="0020753D">
        <w:rPr>
          <w:rFonts w:eastAsia="Arial"/>
          <w:b/>
          <w:i/>
          <w:sz w:val="21"/>
          <w:lang w:val="id-ID"/>
        </w:rPr>
        <w:t>Tabel 31. Opsi Bila Purwarupa Dilanjutkan</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12895B26" w14:textId="77777777" w:rsidTr="00D36B18">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6CAD5CD4" w14:textId="77777777" w:rsidR="00A87B6E" w:rsidRPr="0020753D" w:rsidRDefault="00000000">
            <w:pPr>
              <w:spacing w:after="0" w:line="240" w:lineRule="auto"/>
              <w:jc w:val="left"/>
            </w:pPr>
            <w:r w:rsidRPr="0020753D">
              <w:rPr>
                <w:rFonts w:eastAsia="Arial"/>
                <w:b/>
                <w:sz w:val="18"/>
                <w:lang w:val="id-ID"/>
              </w:rPr>
              <w:t>Aspek</w:t>
            </w:r>
          </w:p>
        </w:tc>
        <w:tc>
          <w:tcPr>
            <w:tcW w:w="4535" w:type="dxa"/>
            <w:tcBorders>
              <w:top w:val="single" w:sz="6" w:space="0" w:color="7F8C8D"/>
              <w:left w:val="single" w:sz="6" w:space="0" w:color="7F8C8D"/>
              <w:bottom w:val="single" w:sz="6" w:space="0" w:color="7F8C8D"/>
              <w:right w:val="single" w:sz="6" w:space="0" w:color="7F8C8D"/>
            </w:tcBorders>
            <w:vAlign w:val="center"/>
          </w:tcPr>
          <w:p w14:paraId="51CF2348" w14:textId="77777777" w:rsidR="00A87B6E" w:rsidRPr="0020753D" w:rsidRDefault="00000000">
            <w:pPr>
              <w:spacing w:after="0" w:line="240" w:lineRule="auto"/>
              <w:jc w:val="left"/>
            </w:pPr>
            <w:r w:rsidRPr="0020753D">
              <w:rPr>
                <w:rFonts w:eastAsia="Arial"/>
                <w:b/>
                <w:sz w:val="18"/>
                <w:lang w:val="id-ID"/>
              </w:rPr>
              <w:t>Rencana bila dilanjutkan</w:t>
            </w:r>
          </w:p>
        </w:tc>
      </w:tr>
      <w:tr w:rsidR="00A87B6E" w:rsidRPr="0020753D" w14:paraId="7CB8DAFC"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3A7A7A0D" w14:textId="77777777" w:rsidR="00A87B6E" w:rsidRPr="0020753D" w:rsidRDefault="00000000">
            <w:pPr>
              <w:spacing w:after="0" w:line="240" w:lineRule="auto"/>
              <w:jc w:val="left"/>
            </w:pPr>
            <w:r w:rsidRPr="0020753D">
              <w:rPr>
                <w:rFonts w:eastAsia="Arial"/>
                <w:sz w:val="18"/>
                <w:lang w:val="id-ID"/>
              </w:rPr>
              <w:t>Lingkup</w:t>
            </w:r>
          </w:p>
        </w:tc>
        <w:tc>
          <w:tcPr>
            <w:tcW w:w="4535" w:type="dxa"/>
            <w:tcBorders>
              <w:top w:val="single" w:sz="6" w:space="0" w:color="7F8C8D"/>
              <w:left w:val="single" w:sz="6" w:space="0" w:color="7F8C8D"/>
              <w:bottom w:val="single" w:sz="6" w:space="0" w:color="7F8C8D"/>
              <w:right w:val="single" w:sz="6" w:space="0" w:color="7F8C8D"/>
            </w:tcBorders>
          </w:tcPr>
          <w:p w14:paraId="07A915E0" w14:textId="77777777" w:rsidR="00A87B6E" w:rsidRPr="0020753D" w:rsidRDefault="00000000">
            <w:pPr>
              <w:spacing w:after="0" w:line="240" w:lineRule="auto"/>
              <w:jc w:val="left"/>
            </w:pPr>
            <w:r>
              <w:t>Menambah penggajian serta pangkat dan mutasi setelah aturan bisnisnya diperiksa bersama pihak yang memahami proses</w:t>
            </w:r>
          </w:p>
        </w:tc>
      </w:tr>
      <w:tr w:rsidR="00A87B6E" w:rsidRPr="0020753D" w14:paraId="05D37B55"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5AB5E09E" w14:textId="77777777" w:rsidR="00A87B6E" w:rsidRPr="0020753D" w:rsidRDefault="00000000">
            <w:pPr>
              <w:spacing w:after="0" w:line="240" w:lineRule="auto"/>
              <w:jc w:val="left"/>
            </w:pPr>
            <w:r w:rsidRPr="0020753D">
              <w:rPr>
                <w:rFonts w:eastAsia="Arial"/>
                <w:sz w:val="18"/>
                <w:lang w:val="id-ID"/>
              </w:rPr>
              <w:t>Data</w:t>
            </w:r>
          </w:p>
        </w:tc>
        <w:tc>
          <w:tcPr>
            <w:tcW w:w="4535" w:type="dxa"/>
            <w:tcBorders>
              <w:top w:val="single" w:sz="6" w:space="0" w:color="7F8C8D"/>
              <w:left w:val="single" w:sz="6" w:space="0" w:color="7F8C8D"/>
              <w:bottom w:val="single" w:sz="6" w:space="0" w:color="7F8C8D"/>
              <w:right w:val="single" w:sz="6" w:space="0" w:color="7F8C8D"/>
            </w:tcBorders>
          </w:tcPr>
          <w:p w14:paraId="0E76FCF8" w14:textId="77777777" w:rsidR="00A87B6E" w:rsidRPr="0020753D" w:rsidRDefault="00000000">
            <w:pPr>
              <w:spacing w:after="0" w:line="240" w:lineRule="auto"/>
              <w:jc w:val="left"/>
            </w:pPr>
            <w:r>
              <w:t>Menggunakan data uji yang sudah dianonimkan melalui kerja sama resmi dengan instansi</w:t>
            </w:r>
          </w:p>
        </w:tc>
      </w:tr>
      <w:tr w:rsidR="00A87B6E" w:rsidRPr="0020753D" w14:paraId="06C49B83"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1D2F1910" w14:textId="77777777" w:rsidR="00A87B6E" w:rsidRPr="0020753D" w:rsidRDefault="00000000">
            <w:pPr>
              <w:spacing w:after="0" w:line="240" w:lineRule="auto"/>
              <w:jc w:val="left"/>
            </w:pPr>
            <w:r w:rsidRPr="0020753D">
              <w:rPr>
                <w:rFonts w:eastAsia="Arial"/>
                <w:sz w:val="18"/>
                <w:lang w:val="id-ID"/>
              </w:rPr>
              <w:t>Biaya operasi bila tetap online</w:t>
            </w:r>
          </w:p>
        </w:tc>
        <w:tc>
          <w:tcPr>
            <w:tcW w:w="4535" w:type="dxa"/>
            <w:tcBorders>
              <w:top w:val="single" w:sz="6" w:space="0" w:color="7F8C8D"/>
              <w:left w:val="single" w:sz="6" w:space="0" w:color="7F8C8D"/>
              <w:bottom w:val="single" w:sz="6" w:space="0" w:color="7F8C8D"/>
              <w:right w:val="single" w:sz="6" w:space="0" w:color="7F8C8D"/>
            </w:tcBorders>
          </w:tcPr>
          <w:p w14:paraId="32E14298" w14:textId="77777777" w:rsidR="00A87B6E" w:rsidRPr="0020753D" w:rsidRDefault="00000000">
            <w:pPr>
              <w:spacing w:after="0" w:line="240" w:lineRule="auto"/>
              <w:jc w:val="left"/>
            </w:pPr>
            <w:r>
              <w:t>Sekitar Rp900.000–Rp1.200.000 per tahun untuk domain dan hosting kecil</w:t>
            </w:r>
          </w:p>
        </w:tc>
      </w:tr>
      <w:tr w:rsidR="00A87B6E" w:rsidRPr="0020753D" w14:paraId="264EDC1D"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3F8E9F58" w14:textId="77777777" w:rsidR="00A87B6E" w:rsidRPr="0020753D" w:rsidRDefault="00000000">
            <w:pPr>
              <w:spacing w:after="0" w:line="240" w:lineRule="auto"/>
              <w:jc w:val="left"/>
            </w:pPr>
            <w:r w:rsidRPr="0020753D">
              <w:rPr>
                <w:rFonts w:eastAsia="Arial"/>
                <w:sz w:val="18"/>
                <w:lang w:val="id-ID"/>
              </w:rPr>
              <w:t>Pemeliharaan</w:t>
            </w:r>
          </w:p>
        </w:tc>
        <w:tc>
          <w:tcPr>
            <w:tcW w:w="4535" w:type="dxa"/>
            <w:tcBorders>
              <w:top w:val="single" w:sz="6" w:space="0" w:color="7F8C8D"/>
              <w:left w:val="single" w:sz="6" w:space="0" w:color="7F8C8D"/>
              <w:bottom w:val="single" w:sz="6" w:space="0" w:color="7F8C8D"/>
              <w:right w:val="single" w:sz="6" w:space="0" w:color="7F8C8D"/>
            </w:tcBorders>
          </w:tcPr>
          <w:p w14:paraId="5D83D9FE" w14:textId="77777777" w:rsidR="00A87B6E" w:rsidRPr="0020753D" w:rsidRDefault="00000000">
            <w:pPr>
              <w:spacing w:after="0" w:line="240" w:lineRule="auto"/>
              <w:jc w:val="left"/>
            </w:pPr>
            <w:r>
              <w:t>Menjadwalkan pembaruan keamanan dan memperbaiki bug dari catatan pengujian</w:t>
            </w:r>
          </w:p>
        </w:tc>
      </w:tr>
    </w:tbl>
    <w:p w14:paraId="3A5EFB29" w14:textId="77777777" w:rsidR="00A87B6E" w:rsidRPr="0020753D" w:rsidRDefault="00A87B6E">
      <w:pPr>
        <w:spacing w:after="0"/>
      </w:pPr>
    </w:p>
    <w:p w14:paraId="68D61754" w14:textId="77777777" w:rsidR="00A87B6E" w:rsidRPr="0020753D" w:rsidRDefault="00000000">
      <w:pPr>
        <w:pStyle w:val="Heading1"/>
        <w:pBdr>
          <w:bottom w:val="single" w:sz="10" w:space="4" w:color="2F75B5"/>
        </w:pBdr>
        <w:rPr>
          <w:color w:val="auto"/>
        </w:rPr>
      </w:pPr>
      <w:bookmarkStart w:id="44" w:name="__RefHeading___Toc2542_978578383"/>
      <w:bookmarkEnd w:id="44"/>
      <w:r w:rsidRPr="0020753D">
        <w:rPr>
          <w:rFonts w:ascii="Arial" w:eastAsia="Arial" w:hAnsi="Arial"/>
          <w:color w:val="auto"/>
          <w:lang w:val="id-ID"/>
        </w:rPr>
        <w:lastRenderedPageBreak/>
        <w:t>DAFTAR PUSTAKA</w:t>
      </w:r>
    </w:p>
    <w:p w14:paraId="7849DDA2" w14:textId="77777777" w:rsidR="00A87B6E" w:rsidRPr="0020753D" w:rsidRDefault="00000000">
      <w:r w:rsidRPr="0020753D">
        <w:rPr>
          <w:rFonts w:eastAsia="Arial"/>
          <w:lang w:val="id-ID"/>
        </w:rPr>
        <w:t>Badan Pengembangan dan Pembinaan Bahasa. (2026). Kamus Besar Bahasa Indonesia VI Daring.</w:t>
      </w:r>
    </w:p>
    <w:p w14:paraId="44C8942D" w14:textId="77777777" w:rsidR="00A87B6E" w:rsidRPr="0020753D" w:rsidRDefault="00000000">
      <w:r w:rsidRPr="0020753D">
        <w:rPr>
          <w:rFonts w:eastAsia="Arial"/>
          <w:lang w:val="id-ID"/>
        </w:rPr>
        <w:t>International Organization for Standardization. (2023). ISO/IEC 25010:2023—Systems and software engineering: Product quality model.</w:t>
      </w:r>
    </w:p>
    <w:p w14:paraId="5DE953CB" w14:textId="77777777" w:rsidR="00A87B6E" w:rsidRPr="0020753D" w:rsidRDefault="00000000">
      <w:r w:rsidRPr="0020753D">
        <w:rPr>
          <w:rFonts w:eastAsia="Arial"/>
          <w:lang w:val="id-ID"/>
        </w:rPr>
        <w:t>Project Management Institute. (2025). A Guide to the Project Management Body of Knowledge (PMBOK Guide), Eighth Edition.</w:t>
      </w:r>
    </w:p>
    <w:p w14:paraId="5B407D98" w14:textId="77777777" w:rsidR="00A87B6E" w:rsidRPr="0020753D" w:rsidRDefault="00000000">
      <w:r w:rsidRPr="0020753D">
        <w:rPr>
          <w:rFonts w:eastAsia="Arial"/>
          <w:lang w:val="id-ID"/>
        </w:rPr>
        <w:t>Schwaber, K., &amp; Sutherland, J. (2020). The Scrum Guide.</w:t>
      </w:r>
    </w:p>
    <w:p w14:paraId="541F0ACE" w14:textId="77777777" w:rsidR="00A87B6E" w:rsidRPr="0020753D" w:rsidRDefault="00000000">
      <w:r w:rsidRPr="0020753D">
        <w:rPr>
          <w:rFonts w:eastAsia="Arial"/>
          <w:lang w:val="id-ID"/>
        </w:rPr>
        <w:t>Republik Indonesia. (2022). Undang-Undang Nomor 27 Tahun 2022 tentang Pelindungan Data Pribadi.</w:t>
      </w:r>
    </w:p>
    <w:p w14:paraId="45EE71D4" w14:textId="77777777" w:rsidR="00A87B6E" w:rsidRPr="0020753D" w:rsidRDefault="00000000">
      <w:r w:rsidRPr="0020753D">
        <w:rPr>
          <w:rFonts w:eastAsia="Arial"/>
          <w:lang w:val="id-ID"/>
        </w:rPr>
        <w:t>Republik Indonesia. (2023). Undang-Undang Nomor 20 Tahun 2023 tentang Aparatur Sipil Negara.</w:t>
      </w:r>
    </w:p>
    <w:p w14:paraId="6791A88E" w14:textId="77777777" w:rsidR="00A87B6E" w:rsidRPr="0020753D" w:rsidRDefault="00000000">
      <w:pPr>
        <w:pStyle w:val="Heading1"/>
        <w:pBdr>
          <w:bottom w:val="single" w:sz="10" w:space="4" w:color="2F75B5"/>
        </w:pBdr>
        <w:rPr>
          <w:color w:val="auto"/>
        </w:rPr>
      </w:pPr>
      <w:bookmarkStart w:id="45" w:name="__RefHeading___Toc2544_978578383"/>
      <w:bookmarkEnd w:id="45"/>
      <w:r w:rsidRPr="0020753D">
        <w:rPr>
          <w:rFonts w:ascii="Arial" w:eastAsia="Arial" w:hAnsi="Arial"/>
          <w:color w:val="auto"/>
          <w:lang w:val="id-ID"/>
        </w:rPr>
        <w:lastRenderedPageBreak/>
        <w:t>LAMPIRAN</w:t>
      </w:r>
    </w:p>
    <w:p w14:paraId="59FC47EB" w14:textId="77777777" w:rsidR="00A87B6E" w:rsidRPr="0020753D" w:rsidRDefault="00000000">
      <w:pPr>
        <w:pStyle w:val="Heading2"/>
        <w:rPr>
          <w:color w:val="auto"/>
        </w:rPr>
      </w:pPr>
      <w:bookmarkStart w:id="46" w:name="__RefHeading___Toc2546_978578383"/>
      <w:bookmarkEnd w:id="46"/>
      <w:r w:rsidRPr="0020753D">
        <w:rPr>
          <w:rFonts w:ascii="Arial" w:eastAsia="Arial" w:hAnsi="Arial"/>
          <w:color w:val="auto"/>
          <w:lang w:val="id-ID"/>
        </w:rPr>
        <w:t>Lampiran 1. Ringkasan Ketergantungan Kritis Antar-Sprint</w:t>
      </w:r>
    </w:p>
    <w:p w14:paraId="3E5FF7A2" w14:textId="77777777" w:rsidR="00A87B6E" w:rsidRPr="0020753D" w:rsidRDefault="00000000">
      <w:r>
        <w:t>Data induk dan hak akses menjadi dua pekerjaan yang paling menentukan urutan sprint. Presensi, cuti, dan dasbor belum dapat diuji dengan benar sebelum data pegawai serta mekanisme login tersedia. Karena itu, keterlambatan pada dua bagian tersebut akan langsung memengaruhi sprint sesudahnya.</w:t>
      </w:r>
    </w:p>
    <w:p w14:paraId="02ABE5F6" w14:textId="77777777" w:rsidR="00A87B6E" w:rsidRPr="0020753D" w:rsidRDefault="00000000">
      <w:pPr>
        <w:pStyle w:val="Heading2"/>
        <w:rPr>
          <w:color w:val="auto"/>
        </w:rPr>
      </w:pPr>
      <w:bookmarkStart w:id="47" w:name="__RefHeading___Toc2548_978578383"/>
      <w:bookmarkEnd w:id="47"/>
      <w:r w:rsidRPr="0020753D">
        <w:rPr>
          <w:rFonts w:ascii="Arial" w:eastAsia="Arial" w:hAnsi="Arial"/>
          <w:color w:val="auto"/>
          <w:lang w:val="id-ID"/>
        </w:rPr>
        <w:t>Lampiran 2. Formulir Permintaan Perubahan</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49E4D0D7" w14:textId="77777777" w:rsidTr="00D36B18">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17A1B542" w14:textId="77777777" w:rsidR="00A87B6E" w:rsidRPr="0020753D" w:rsidRDefault="00000000">
            <w:pPr>
              <w:spacing w:after="0" w:line="240" w:lineRule="auto"/>
              <w:jc w:val="left"/>
            </w:pPr>
            <w:r w:rsidRPr="0020753D">
              <w:rPr>
                <w:rFonts w:eastAsia="Arial"/>
                <w:b/>
                <w:sz w:val="18"/>
                <w:lang w:val="id-ID"/>
              </w:rPr>
              <w:t>Bagian</w:t>
            </w:r>
          </w:p>
        </w:tc>
        <w:tc>
          <w:tcPr>
            <w:tcW w:w="4535" w:type="dxa"/>
            <w:tcBorders>
              <w:top w:val="single" w:sz="6" w:space="0" w:color="7F8C8D"/>
              <w:left w:val="single" w:sz="6" w:space="0" w:color="7F8C8D"/>
              <w:bottom w:val="single" w:sz="6" w:space="0" w:color="7F8C8D"/>
              <w:right w:val="single" w:sz="6" w:space="0" w:color="7F8C8D"/>
            </w:tcBorders>
            <w:vAlign w:val="center"/>
          </w:tcPr>
          <w:p w14:paraId="31B362DF" w14:textId="77777777" w:rsidR="00A87B6E" w:rsidRPr="0020753D" w:rsidRDefault="00000000">
            <w:pPr>
              <w:spacing w:after="0" w:line="240" w:lineRule="auto"/>
              <w:jc w:val="left"/>
            </w:pPr>
            <w:r w:rsidRPr="0020753D">
              <w:rPr>
                <w:rFonts w:eastAsia="Arial"/>
                <w:b/>
                <w:sz w:val="18"/>
                <w:lang w:val="id-ID"/>
              </w:rPr>
              <w:t>Isi</w:t>
            </w:r>
          </w:p>
        </w:tc>
      </w:tr>
      <w:tr w:rsidR="00A87B6E" w:rsidRPr="0020753D" w14:paraId="12AF4FF2"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6A2C9B0D" w14:textId="77777777" w:rsidR="00A87B6E" w:rsidRPr="0020753D" w:rsidRDefault="00000000">
            <w:pPr>
              <w:spacing w:after="0" w:line="240" w:lineRule="auto"/>
              <w:jc w:val="left"/>
            </w:pPr>
            <w:r w:rsidRPr="0020753D">
              <w:rPr>
                <w:rFonts w:eastAsia="Arial"/>
                <w:sz w:val="18"/>
                <w:lang w:val="id-ID"/>
              </w:rPr>
              <w:t>Nomor perubahan</w:t>
            </w:r>
          </w:p>
        </w:tc>
        <w:tc>
          <w:tcPr>
            <w:tcW w:w="4535" w:type="dxa"/>
            <w:tcBorders>
              <w:top w:val="single" w:sz="6" w:space="0" w:color="7F8C8D"/>
              <w:left w:val="single" w:sz="6" w:space="0" w:color="7F8C8D"/>
              <w:bottom w:val="single" w:sz="6" w:space="0" w:color="7F8C8D"/>
              <w:right w:val="single" w:sz="6" w:space="0" w:color="7F8C8D"/>
            </w:tcBorders>
          </w:tcPr>
          <w:p w14:paraId="4C451E7C" w14:textId="77777777" w:rsidR="00A87B6E" w:rsidRPr="0020753D" w:rsidRDefault="00A87B6E">
            <w:pPr>
              <w:spacing w:after="0" w:line="240" w:lineRule="auto"/>
              <w:jc w:val="left"/>
            </w:pPr>
          </w:p>
        </w:tc>
      </w:tr>
      <w:tr w:rsidR="00A87B6E" w:rsidRPr="0020753D" w14:paraId="6F578EA6"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6A9AA2AB" w14:textId="77777777" w:rsidR="00A87B6E" w:rsidRPr="0020753D" w:rsidRDefault="00000000">
            <w:pPr>
              <w:spacing w:after="0" w:line="240" w:lineRule="auto"/>
              <w:jc w:val="left"/>
            </w:pPr>
            <w:r w:rsidRPr="0020753D">
              <w:rPr>
                <w:rFonts w:eastAsia="Arial"/>
                <w:sz w:val="18"/>
                <w:lang w:val="id-ID"/>
              </w:rPr>
              <w:t>Tanggal dan pemohon</w:t>
            </w:r>
          </w:p>
        </w:tc>
        <w:tc>
          <w:tcPr>
            <w:tcW w:w="4535" w:type="dxa"/>
            <w:tcBorders>
              <w:top w:val="single" w:sz="6" w:space="0" w:color="7F8C8D"/>
              <w:left w:val="single" w:sz="6" w:space="0" w:color="7F8C8D"/>
              <w:bottom w:val="single" w:sz="6" w:space="0" w:color="7F8C8D"/>
              <w:right w:val="single" w:sz="6" w:space="0" w:color="7F8C8D"/>
            </w:tcBorders>
          </w:tcPr>
          <w:p w14:paraId="495F7D52" w14:textId="77777777" w:rsidR="00A87B6E" w:rsidRPr="0020753D" w:rsidRDefault="00A87B6E">
            <w:pPr>
              <w:spacing w:after="0" w:line="240" w:lineRule="auto"/>
              <w:jc w:val="left"/>
            </w:pPr>
          </w:p>
        </w:tc>
      </w:tr>
      <w:tr w:rsidR="00A87B6E" w:rsidRPr="0020753D" w14:paraId="36831817"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0D086AAC" w14:textId="77777777" w:rsidR="00A87B6E" w:rsidRPr="0020753D" w:rsidRDefault="00000000">
            <w:pPr>
              <w:spacing w:after="0" w:line="240" w:lineRule="auto"/>
              <w:jc w:val="left"/>
            </w:pPr>
            <w:r w:rsidRPr="0020753D">
              <w:rPr>
                <w:rFonts w:eastAsia="Arial"/>
                <w:sz w:val="18"/>
                <w:lang w:val="id-ID"/>
              </w:rPr>
              <w:t>Uraian perubahan</w:t>
            </w:r>
          </w:p>
        </w:tc>
        <w:tc>
          <w:tcPr>
            <w:tcW w:w="4535" w:type="dxa"/>
            <w:tcBorders>
              <w:top w:val="single" w:sz="6" w:space="0" w:color="7F8C8D"/>
              <w:left w:val="single" w:sz="6" w:space="0" w:color="7F8C8D"/>
              <w:bottom w:val="single" w:sz="6" w:space="0" w:color="7F8C8D"/>
              <w:right w:val="single" w:sz="6" w:space="0" w:color="7F8C8D"/>
            </w:tcBorders>
          </w:tcPr>
          <w:p w14:paraId="16F0FF69" w14:textId="77777777" w:rsidR="00A87B6E" w:rsidRPr="0020753D" w:rsidRDefault="00A87B6E">
            <w:pPr>
              <w:spacing w:after="0" w:line="240" w:lineRule="auto"/>
              <w:jc w:val="left"/>
            </w:pPr>
          </w:p>
        </w:tc>
      </w:tr>
      <w:tr w:rsidR="00A87B6E" w:rsidRPr="0020753D" w14:paraId="0B18AF83"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5E4005FE" w14:textId="77777777" w:rsidR="00A87B6E" w:rsidRPr="0020753D" w:rsidRDefault="00000000">
            <w:pPr>
              <w:spacing w:after="0" w:line="240" w:lineRule="auto"/>
              <w:jc w:val="left"/>
            </w:pPr>
            <w:r w:rsidRPr="0020753D">
              <w:rPr>
                <w:rFonts w:eastAsia="Arial"/>
                <w:sz w:val="18"/>
                <w:lang w:val="id-ID"/>
              </w:rPr>
              <w:t>Alasan/manfaat</w:t>
            </w:r>
          </w:p>
        </w:tc>
        <w:tc>
          <w:tcPr>
            <w:tcW w:w="4535" w:type="dxa"/>
            <w:tcBorders>
              <w:top w:val="single" w:sz="6" w:space="0" w:color="7F8C8D"/>
              <w:left w:val="single" w:sz="6" w:space="0" w:color="7F8C8D"/>
              <w:bottom w:val="single" w:sz="6" w:space="0" w:color="7F8C8D"/>
              <w:right w:val="single" w:sz="6" w:space="0" w:color="7F8C8D"/>
            </w:tcBorders>
          </w:tcPr>
          <w:p w14:paraId="5932C0BB" w14:textId="77777777" w:rsidR="00A87B6E" w:rsidRPr="0020753D" w:rsidRDefault="00A87B6E">
            <w:pPr>
              <w:spacing w:after="0" w:line="240" w:lineRule="auto"/>
              <w:jc w:val="left"/>
            </w:pPr>
          </w:p>
        </w:tc>
      </w:tr>
      <w:tr w:rsidR="00A87B6E" w:rsidRPr="0020753D" w14:paraId="7746D50C"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4D11E571" w14:textId="77777777" w:rsidR="00A87B6E" w:rsidRPr="0020753D" w:rsidRDefault="00000000">
            <w:pPr>
              <w:spacing w:after="0" w:line="240" w:lineRule="auto"/>
              <w:jc w:val="left"/>
            </w:pPr>
            <w:r w:rsidRPr="0020753D">
              <w:rPr>
                <w:rFonts w:eastAsia="Arial"/>
                <w:sz w:val="18"/>
                <w:lang w:val="id-ID"/>
              </w:rPr>
              <w:t>Dampak lingkup</w:t>
            </w:r>
          </w:p>
        </w:tc>
        <w:tc>
          <w:tcPr>
            <w:tcW w:w="4535" w:type="dxa"/>
            <w:tcBorders>
              <w:top w:val="single" w:sz="6" w:space="0" w:color="7F8C8D"/>
              <w:left w:val="single" w:sz="6" w:space="0" w:color="7F8C8D"/>
              <w:bottom w:val="single" w:sz="6" w:space="0" w:color="7F8C8D"/>
              <w:right w:val="single" w:sz="6" w:space="0" w:color="7F8C8D"/>
            </w:tcBorders>
          </w:tcPr>
          <w:p w14:paraId="429C0A60" w14:textId="77777777" w:rsidR="00A87B6E" w:rsidRPr="0020753D" w:rsidRDefault="00A87B6E">
            <w:pPr>
              <w:spacing w:after="0" w:line="240" w:lineRule="auto"/>
              <w:jc w:val="left"/>
            </w:pPr>
          </w:p>
        </w:tc>
      </w:tr>
      <w:tr w:rsidR="00A87B6E" w:rsidRPr="0020753D" w14:paraId="03F202F8"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736814D5" w14:textId="77777777" w:rsidR="00A87B6E" w:rsidRPr="0020753D" w:rsidRDefault="00000000">
            <w:pPr>
              <w:spacing w:after="0" w:line="240" w:lineRule="auto"/>
              <w:jc w:val="left"/>
            </w:pPr>
            <w:r w:rsidRPr="0020753D">
              <w:rPr>
                <w:rFonts w:eastAsia="Arial"/>
                <w:sz w:val="18"/>
                <w:lang w:val="id-ID"/>
              </w:rPr>
              <w:t>Dampak jadwal</w:t>
            </w:r>
          </w:p>
        </w:tc>
        <w:tc>
          <w:tcPr>
            <w:tcW w:w="4535" w:type="dxa"/>
            <w:tcBorders>
              <w:top w:val="single" w:sz="6" w:space="0" w:color="7F8C8D"/>
              <w:left w:val="single" w:sz="6" w:space="0" w:color="7F8C8D"/>
              <w:bottom w:val="single" w:sz="6" w:space="0" w:color="7F8C8D"/>
              <w:right w:val="single" w:sz="6" w:space="0" w:color="7F8C8D"/>
            </w:tcBorders>
          </w:tcPr>
          <w:p w14:paraId="7AF429BC" w14:textId="77777777" w:rsidR="00A87B6E" w:rsidRPr="0020753D" w:rsidRDefault="00A87B6E">
            <w:pPr>
              <w:spacing w:after="0" w:line="240" w:lineRule="auto"/>
              <w:jc w:val="left"/>
            </w:pPr>
          </w:p>
        </w:tc>
      </w:tr>
      <w:tr w:rsidR="00A87B6E" w:rsidRPr="0020753D" w14:paraId="628535A7"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76688655" w14:textId="77777777" w:rsidR="00A87B6E" w:rsidRPr="0020753D" w:rsidRDefault="00000000">
            <w:pPr>
              <w:spacing w:after="0" w:line="240" w:lineRule="auto"/>
              <w:jc w:val="left"/>
            </w:pPr>
            <w:r w:rsidRPr="0020753D">
              <w:rPr>
                <w:rFonts w:eastAsia="Arial"/>
                <w:sz w:val="18"/>
                <w:lang w:val="id-ID"/>
              </w:rPr>
              <w:t>Dampak mutu/risiko</w:t>
            </w:r>
          </w:p>
        </w:tc>
        <w:tc>
          <w:tcPr>
            <w:tcW w:w="4535" w:type="dxa"/>
            <w:tcBorders>
              <w:top w:val="single" w:sz="6" w:space="0" w:color="7F8C8D"/>
              <w:left w:val="single" w:sz="6" w:space="0" w:color="7F8C8D"/>
              <w:bottom w:val="single" w:sz="6" w:space="0" w:color="7F8C8D"/>
              <w:right w:val="single" w:sz="6" w:space="0" w:color="7F8C8D"/>
            </w:tcBorders>
          </w:tcPr>
          <w:p w14:paraId="22F66B75" w14:textId="77777777" w:rsidR="00A87B6E" w:rsidRPr="0020753D" w:rsidRDefault="00A87B6E">
            <w:pPr>
              <w:spacing w:after="0" w:line="240" w:lineRule="auto"/>
              <w:jc w:val="left"/>
            </w:pPr>
          </w:p>
        </w:tc>
      </w:tr>
      <w:tr w:rsidR="00A87B6E" w:rsidRPr="0020753D" w14:paraId="56DB62B0"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2B6832D1" w14:textId="77777777" w:rsidR="00A87B6E" w:rsidRPr="0020753D" w:rsidRDefault="00000000">
            <w:pPr>
              <w:spacing w:after="0" w:line="240" w:lineRule="auto"/>
              <w:jc w:val="left"/>
            </w:pPr>
            <w:r w:rsidRPr="0020753D">
              <w:rPr>
                <w:rFonts w:eastAsia="Arial"/>
                <w:sz w:val="18"/>
                <w:lang w:val="id-ID"/>
              </w:rPr>
              <w:t>Rekomendasi</w:t>
            </w:r>
          </w:p>
        </w:tc>
        <w:tc>
          <w:tcPr>
            <w:tcW w:w="4535" w:type="dxa"/>
            <w:tcBorders>
              <w:top w:val="single" w:sz="6" w:space="0" w:color="7F8C8D"/>
              <w:left w:val="single" w:sz="6" w:space="0" w:color="7F8C8D"/>
              <w:bottom w:val="single" w:sz="6" w:space="0" w:color="7F8C8D"/>
              <w:right w:val="single" w:sz="6" w:space="0" w:color="7F8C8D"/>
            </w:tcBorders>
          </w:tcPr>
          <w:p w14:paraId="57724C06" w14:textId="77777777" w:rsidR="00A87B6E" w:rsidRPr="0020753D" w:rsidRDefault="00A87B6E">
            <w:pPr>
              <w:spacing w:after="0" w:line="240" w:lineRule="auto"/>
              <w:jc w:val="left"/>
            </w:pPr>
          </w:p>
        </w:tc>
      </w:tr>
    </w:tbl>
    <w:p w14:paraId="3965D1FB" w14:textId="77777777" w:rsidR="00A87B6E" w:rsidRPr="0020753D" w:rsidRDefault="00A87B6E">
      <w:pPr>
        <w:spacing w:after="0"/>
      </w:pPr>
    </w:p>
    <w:p w14:paraId="12354E12" w14:textId="77777777" w:rsidR="00A87B6E" w:rsidRPr="0020753D" w:rsidRDefault="00000000">
      <w:pPr>
        <w:pStyle w:val="Heading2"/>
        <w:rPr>
          <w:color w:val="auto"/>
        </w:rPr>
      </w:pPr>
      <w:bookmarkStart w:id="48" w:name="__RefHeading___Toc2550_978578383"/>
      <w:bookmarkEnd w:id="48"/>
      <w:r w:rsidRPr="0020753D">
        <w:rPr>
          <w:rFonts w:ascii="Arial" w:eastAsia="Arial" w:hAnsi="Arial"/>
          <w:color w:val="auto"/>
          <w:lang w:val="id-ID"/>
        </w:rPr>
        <w:t>Lampiran 3. Formulir Pelajaran Proyek</w:t>
      </w:r>
    </w:p>
    <w:tbl>
      <w:tblPr>
        <w:tblW w:w="9072" w:type="dxa"/>
        <w:jc w:val="center"/>
        <w:tblLayout w:type="fixed"/>
        <w:tblCellMar>
          <w:top w:w="70" w:type="dxa"/>
          <w:left w:w="70" w:type="dxa"/>
          <w:bottom w:w="70" w:type="dxa"/>
          <w:right w:w="70" w:type="dxa"/>
        </w:tblCellMar>
        <w:tblLook w:val="04A0" w:firstRow="1" w:lastRow="0" w:firstColumn="1" w:lastColumn="0" w:noHBand="0" w:noVBand="1"/>
      </w:tblPr>
      <w:tblGrid>
        <w:gridCol w:w="4537"/>
        <w:gridCol w:w="4535"/>
      </w:tblGrid>
      <w:tr w:rsidR="00A87B6E" w:rsidRPr="0020753D" w14:paraId="59F7144E" w14:textId="77777777" w:rsidTr="00D36B18">
        <w:trPr>
          <w:tblHeader/>
          <w:jc w:val="center"/>
        </w:trPr>
        <w:tc>
          <w:tcPr>
            <w:tcW w:w="4536" w:type="dxa"/>
            <w:tcBorders>
              <w:top w:val="single" w:sz="6" w:space="0" w:color="7F8C8D"/>
              <w:left w:val="single" w:sz="6" w:space="0" w:color="7F8C8D"/>
              <w:bottom w:val="single" w:sz="6" w:space="0" w:color="7F8C8D"/>
              <w:right w:val="single" w:sz="6" w:space="0" w:color="7F8C8D"/>
            </w:tcBorders>
            <w:vAlign w:val="center"/>
          </w:tcPr>
          <w:p w14:paraId="2200D1BF" w14:textId="77777777" w:rsidR="00A87B6E" w:rsidRPr="0020753D" w:rsidRDefault="00000000">
            <w:pPr>
              <w:spacing w:after="0" w:line="240" w:lineRule="auto"/>
              <w:jc w:val="left"/>
            </w:pPr>
            <w:r w:rsidRPr="0020753D">
              <w:rPr>
                <w:rFonts w:eastAsia="Arial"/>
                <w:b/>
                <w:sz w:val="18"/>
                <w:lang w:val="id-ID"/>
              </w:rPr>
              <w:t>Bagian</w:t>
            </w:r>
          </w:p>
        </w:tc>
        <w:tc>
          <w:tcPr>
            <w:tcW w:w="4535" w:type="dxa"/>
            <w:tcBorders>
              <w:top w:val="single" w:sz="6" w:space="0" w:color="7F8C8D"/>
              <w:left w:val="single" w:sz="6" w:space="0" w:color="7F8C8D"/>
              <w:bottom w:val="single" w:sz="6" w:space="0" w:color="7F8C8D"/>
              <w:right w:val="single" w:sz="6" w:space="0" w:color="7F8C8D"/>
            </w:tcBorders>
            <w:vAlign w:val="center"/>
          </w:tcPr>
          <w:p w14:paraId="147B51A0" w14:textId="77777777" w:rsidR="00A87B6E" w:rsidRPr="0020753D" w:rsidRDefault="00000000">
            <w:pPr>
              <w:spacing w:after="0" w:line="240" w:lineRule="auto"/>
              <w:jc w:val="left"/>
            </w:pPr>
            <w:r w:rsidRPr="0020753D">
              <w:rPr>
                <w:rFonts w:eastAsia="Arial"/>
                <w:b/>
                <w:sz w:val="18"/>
                <w:lang w:val="id-ID"/>
              </w:rPr>
              <w:t>Isi</w:t>
            </w:r>
          </w:p>
        </w:tc>
      </w:tr>
      <w:tr w:rsidR="00A87B6E" w:rsidRPr="0020753D" w14:paraId="34ACBFA7"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76D2E27A" w14:textId="77777777" w:rsidR="00A87B6E" w:rsidRPr="0020753D" w:rsidRDefault="00000000">
            <w:pPr>
              <w:spacing w:after="0" w:line="240" w:lineRule="auto"/>
              <w:jc w:val="left"/>
            </w:pPr>
            <w:r w:rsidRPr="0020753D">
              <w:rPr>
                <w:rFonts w:eastAsia="Arial"/>
                <w:sz w:val="18"/>
                <w:lang w:val="id-ID"/>
              </w:rPr>
              <w:t>Sprint/aktivitas</w:t>
            </w:r>
          </w:p>
        </w:tc>
        <w:tc>
          <w:tcPr>
            <w:tcW w:w="4535" w:type="dxa"/>
            <w:tcBorders>
              <w:top w:val="single" w:sz="6" w:space="0" w:color="7F8C8D"/>
              <w:left w:val="single" w:sz="6" w:space="0" w:color="7F8C8D"/>
              <w:bottom w:val="single" w:sz="6" w:space="0" w:color="7F8C8D"/>
              <w:right w:val="single" w:sz="6" w:space="0" w:color="7F8C8D"/>
            </w:tcBorders>
          </w:tcPr>
          <w:p w14:paraId="134762FA" w14:textId="77777777" w:rsidR="00A87B6E" w:rsidRPr="0020753D" w:rsidRDefault="00A87B6E">
            <w:pPr>
              <w:spacing w:after="0" w:line="240" w:lineRule="auto"/>
              <w:jc w:val="left"/>
            </w:pPr>
          </w:p>
        </w:tc>
      </w:tr>
      <w:tr w:rsidR="00A87B6E" w:rsidRPr="0020753D" w14:paraId="65110483"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6241314C" w14:textId="77777777" w:rsidR="00A87B6E" w:rsidRPr="0020753D" w:rsidRDefault="00000000">
            <w:pPr>
              <w:spacing w:after="0" w:line="240" w:lineRule="auto"/>
              <w:jc w:val="left"/>
            </w:pPr>
            <w:r w:rsidRPr="0020753D">
              <w:rPr>
                <w:rFonts w:eastAsia="Arial"/>
                <w:sz w:val="18"/>
                <w:lang w:val="id-ID"/>
              </w:rPr>
              <w:t>Peristiwa</w:t>
            </w:r>
          </w:p>
        </w:tc>
        <w:tc>
          <w:tcPr>
            <w:tcW w:w="4535" w:type="dxa"/>
            <w:tcBorders>
              <w:top w:val="single" w:sz="6" w:space="0" w:color="7F8C8D"/>
              <w:left w:val="single" w:sz="6" w:space="0" w:color="7F8C8D"/>
              <w:bottom w:val="single" w:sz="6" w:space="0" w:color="7F8C8D"/>
              <w:right w:val="single" w:sz="6" w:space="0" w:color="7F8C8D"/>
            </w:tcBorders>
          </w:tcPr>
          <w:p w14:paraId="7A0D2352" w14:textId="77777777" w:rsidR="00A87B6E" w:rsidRPr="0020753D" w:rsidRDefault="00A87B6E">
            <w:pPr>
              <w:spacing w:after="0" w:line="240" w:lineRule="auto"/>
              <w:jc w:val="left"/>
            </w:pPr>
          </w:p>
        </w:tc>
      </w:tr>
      <w:tr w:rsidR="00A87B6E" w:rsidRPr="0020753D" w14:paraId="49323DDF"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58E6FC04" w14:textId="77777777" w:rsidR="00A87B6E" w:rsidRPr="0020753D" w:rsidRDefault="00000000">
            <w:pPr>
              <w:spacing w:after="0" w:line="240" w:lineRule="auto"/>
              <w:jc w:val="left"/>
            </w:pPr>
            <w:r w:rsidRPr="0020753D">
              <w:rPr>
                <w:rFonts w:eastAsia="Arial"/>
                <w:sz w:val="18"/>
                <w:lang w:val="id-ID"/>
              </w:rPr>
              <w:t>Dampak</w:t>
            </w:r>
          </w:p>
        </w:tc>
        <w:tc>
          <w:tcPr>
            <w:tcW w:w="4535" w:type="dxa"/>
            <w:tcBorders>
              <w:top w:val="single" w:sz="6" w:space="0" w:color="7F8C8D"/>
              <w:left w:val="single" w:sz="6" w:space="0" w:color="7F8C8D"/>
              <w:bottom w:val="single" w:sz="6" w:space="0" w:color="7F8C8D"/>
              <w:right w:val="single" w:sz="6" w:space="0" w:color="7F8C8D"/>
            </w:tcBorders>
          </w:tcPr>
          <w:p w14:paraId="305F0AE8" w14:textId="77777777" w:rsidR="00A87B6E" w:rsidRPr="0020753D" w:rsidRDefault="00A87B6E">
            <w:pPr>
              <w:spacing w:after="0" w:line="240" w:lineRule="auto"/>
              <w:jc w:val="left"/>
            </w:pPr>
          </w:p>
        </w:tc>
      </w:tr>
      <w:tr w:rsidR="00A87B6E" w:rsidRPr="0020753D" w14:paraId="70DC4E1F"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277C7AD1" w14:textId="77777777" w:rsidR="00A87B6E" w:rsidRPr="0020753D" w:rsidRDefault="00000000">
            <w:pPr>
              <w:spacing w:after="0" w:line="240" w:lineRule="auto"/>
              <w:jc w:val="left"/>
            </w:pPr>
            <w:r w:rsidRPr="0020753D">
              <w:rPr>
                <w:rFonts w:eastAsia="Arial"/>
                <w:sz w:val="18"/>
                <w:lang w:val="id-ID"/>
              </w:rPr>
              <w:t>Akar penyebab</w:t>
            </w:r>
          </w:p>
        </w:tc>
        <w:tc>
          <w:tcPr>
            <w:tcW w:w="4535" w:type="dxa"/>
            <w:tcBorders>
              <w:top w:val="single" w:sz="6" w:space="0" w:color="7F8C8D"/>
              <w:left w:val="single" w:sz="6" w:space="0" w:color="7F8C8D"/>
              <w:bottom w:val="single" w:sz="6" w:space="0" w:color="7F8C8D"/>
              <w:right w:val="single" w:sz="6" w:space="0" w:color="7F8C8D"/>
            </w:tcBorders>
          </w:tcPr>
          <w:p w14:paraId="6D805F7E" w14:textId="77777777" w:rsidR="00A87B6E" w:rsidRPr="0020753D" w:rsidRDefault="00A87B6E">
            <w:pPr>
              <w:spacing w:after="0" w:line="240" w:lineRule="auto"/>
              <w:jc w:val="left"/>
            </w:pPr>
          </w:p>
        </w:tc>
      </w:tr>
      <w:tr w:rsidR="00A87B6E" w:rsidRPr="0020753D" w14:paraId="1A10AA4B"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4EADE416" w14:textId="77777777" w:rsidR="00A87B6E" w:rsidRPr="0020753D" w:rsidRDefault="00000000">
            <w:pPr>
              <w:spacing w:after="0" w:line="240" w:lineRule="auto"/>
              <w:jc w:val="left"/>
            </w:pPr>
            <w:r w:rsidRPr="0020753D">
              <w:rPr>
                <w:rFonts w:eastAsia="Arial"/>
                <w:sz w:val="18"/>
                <w:lang w:val="id-ID"/>
              </w:rPr>
              <w:t>Hal yang berjalan baik</w:t>
            </w:r>
          </w:p>
        </w:tc>
        <w:tc>
          <w:tcPr>
            <w:tcW w:w="4535" w:type="dxa"/>
            <w:tcBorders>
              <w:top w:val="single" w:sz="6" w:space="0" w:color="7F8C8D"/>
              <w:left w:val="single" w:sz="6" w:space="0" w:color="7F8C8D"/>
              <w:bottom w:val="single" w:sz="6" w:space="0" w:color="7F8C8D"/>
              <w:right w:val="single" w:sz="6" w:space="0" w:color="7F8C8D"/>
            </w:tcBorders>
          </w:tcPr>
          <w:p w14:paraId="0013FE55" w14:textId="77777777" w:rsidR="00A87B6E" w:rsidRPr="0020753D" w:rsidRDefault="00A87B6E">
            <w:pPr>
              <w:spacing w:after="0" w:line="240" w:lineRule="auto"/>
              <w:jc w:val="left"/>
            </w:pPr>
          </w:p>
        </w:tc>
      </w:tr>
      <w:tr w:rsidR="00A87B6E" w:rsidRPr="0020753D" w14:paraId="67065329" w14:textId="77777777" w:rsidTr="00D36B18">
        <w:trPr>
          <w:jc w:val="center"/>
        </w:trPr>
        <w:tc>
          <w:tcPr>
            <w:tcW w:w="4536" w:type="dxa"/>
            <w:tcBorders>
              <w:top w:val="single" w:sz="6" w:space="0" w:color="7F8C8D"/>
              <w:left w:val="single" w:sz="6" w:space="0" w:color="7F8C8D"/>
              <w:bottom w:val="single" w:sz="6" w:space="0" w:color="7F8C8D"/>
              <w:right w:val="single" w:sz="6" w:space="0" w:color="7F8C8D"/>
            </w:tcBorders>
          </w:tcPr>
          <w:p w14:paraId="0C61C78F" w14:textId="77777777" w:rsidR="00A87B6E" w:rsidRPr="0020753D" w:rsidRDefault="00000000">
            <w:pPr>
              <w:spacing w:after="0" w:line="240" w:lineRule="auto"/>
              <w:jc w:val="left"/>
            </w:pPr>
            <w:r w:rsidRPr="0020753D">
              <w:rPr>
                <w:rFonts w:eastAsia="Arial"/>
                <w:sz w:val="18"/>
                <w:lang w:val="id-ID"/>
              </w:rPr>
              <w:t>Hal yang perlu diperbaiki</w:t>
            </w:r>
          </w:p>
        </w:tc>
        <w:tc>
          <w:tcPr>
            <w:tcW w:w="4535" w:type="dxa"/>
            <w:tcBorders>
              <w:top w:val="single" w:sz="6" w:space="0" w:color="7F8C8D"/>
              <w:left w:val="single" w:sz="6" w:space="0" w:color="7F8C8D"/>
              <w:bottom w:val="single" w:sz="6" w:space="0" w:color="7F8C8D"/>
              <w:right w:val="single" w:sz="6" w:space="0" w:color="7F8C8D"/>
            </w:tcBorders>
          </w:tcPr>
          <w:p w14:paraId="1E315E96" w14:textId="77777777" w:rsidR="00A87B6E" w:rsidRPr="0020753D" w:rsidRDefault="00A87B6E">
            <w:pPr>
              <w:spacing w:after="0" w:line="240" w:lineRule="auto"/>
              <w:jc w:val="left"/>
            </w:pPr>
          </w:p>
        </w:tc>
      </w:tr>
      <w:tr w:rsidR="00A87B6E" w:rsidRPr="0020753D" w14:paraId="0148A6DF" w14:textId="77777777">
        <w:trPr>
          <w:jc w:val="center"/>
        </w:trPr>
        <w:tc>
          <w:tcPr>
            <w:tcW w:w="4536" w:type="dxa"/>
            <w:tcBorders>
              <w:top w:val="single" w:sz="6" w:space="0" w:color="7F8C8D"/>
              <w:left w:val="single" w:sz="6" w:space="0" w:color="7F8C8D"/>
              <w:bottom w:val="single" w:sz="6" w:space="0" w:color="7F8C8D"/>
              <w:right w:val="single" w:sz="6" w:space="0" w:color="7F8C8D"/>
            </w:tcBorders>
          </w:tcPr>
          <w:p w14:paraId="78B13C22" w14:textId="77777777" w:rsidR="00A87B6E" w:rsidRPr="0020753D" w:rsidRDefault="00000000">
            <w:pPr>
              <w:spacing w:after="0" w:line="240" w:lineRule="auto"/>
              <w:jc w:val="left"/>
            </w:pPr>
            <w:r w:rsidRPr="0020753D">
              <w:rPr>
                <w:rFonts w:eastAsia="Arial"/>
                <w:sz w:val="18"/>
                <w:lang w:val="id-ID"/>
              </w:rPr>
              <w:t>Rekomendasi</w:t>
            </w:r>
          </w:p>
        </w:tc>
        <w:tc>
          <w:tcPr>
            <w:tcW w:w="4535" w:type="dxa"/>
            <w:tcBorders>
              <w:top w:val="single" w:sz="6" w:space="0" w:color="7F8C8D"/>
              <w:left w:val="single" w:sz="6" w:space="0" w:color="7F8C8D"/>
              <w:bottom w:val="single" w:sz="6" w:space="0" w:color="7F8C8D"/>
              <w:right w:val="single" w:sz="6" w:space="0" w:color="7F8C8D"/>
            </w:tcBorders>
          </w:tcPr>
          <w:p w14:paraId="425CE84D" w14:textId="77777777" w:rsidR="00A87B6E" w:rsidRPr="0020753D" w:rsidRDefault="00A87B6E">
            <w:pPr>
              <w:spacing w:after="0" w:line="240" w:lineRule="auto"/>
              <w:jc w:val="left"/>
            </w:pPr>
          </w:p>
        </w:tc>
      </w:tr>
    </w:tbl>
    <w:p w14:paraId="5B3664C5" w14:textId="77777777" w:rsidR="00A87B6E" w:rsidRPr="0020753D" w:rsidRDefault="00A87B6E">
      <w:pPr>
        <w:spacing w:after="0"/>
      </w:pPr>
    </w:p>
    <w:sectPr w:rsidR="00A87B6E" w:rsidRPr="0020753D">
      <w:footerReference w:type="default" r:id="rId9"/>
      <w:pgSz w:w="11906" w:h="16838"/>
      <w:pgMar w:top="1417" w:right="1417" w:bottom="1417" w:left="1417" w:header="0" w:footer="68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25124" w14:textId="77777777" w:rsidR="006032F8" w:rsidRDefault="006032F8">
      <w:pPr>
        <w:spacing w:after="0" w:line="240" w:lineRule="auto"/>
      </w:pPr>
      <w:r>
        <w:separator/>
      </w:r>
    </w:p>
  </w:endnote>
  <w:endnote w:type="continuationSeparator" w:id="0">
    <w:p w14:paraId="2EE81463" w14:textId="77777777" w:rsidR="006032F8" w:rsidRDefault="00603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304B" w14:textId="77777777" w:rsidR="00A87B6E" w:rsidRDefault="00000000">
    <w:pPr>
      <w:pStyle w:val="Footer"/>
      <w:jc w:val="center"/>
    </w:pPr>
    <w:r>
      <w:fldChar w:fldCharType="begin"/>
    </w:r>
    <w:r>
      <w:instrText xml:space="preserve"> PAGE </w:instrText>
    </w:r>
    <w:r>
      <w:fldChar w:fldCharType="separate"/>
    </w:r>
    <w: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0E441" w14:textId="77777777" w:rsidR="006032F8" w:rsidRDefault="006032F8">
      <w:pPr>
        <w:spacing w:after="0" w:line="240" w:lineRule="auto"/>
      </w:pPr>
      <w:r>
        <w:separator/>
      </w:r>
    </w:p>
  </w:footnote>
  <w:footnote w:type="continuationSeparator" w:id="0">
    <w:p w14:paraId="05A3FE03" w14:textId="77777777" w:rsidR="006032F8" w:rsidRDefault="006032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35D"/>
    <w:multiLevelType w:val="multilevel"/>
    <w:tmpl w:val="DEB41AD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E6D506A"/>
    <w:multiLevelType w:val="multilevel"/>
    <w:tmpl w:val="9476F8D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20B7FC3"/>
    <w:multiLevelType w:val="multilevel"/>
    <w:tmpl w:val="3FD06FF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DE15224"/>
    <w:multiLevelType w:val="multilevel"/>
    <w:tmpl w:val="0C86B2F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599762B"/>
    <w:multiLevelType w:val="multilevel"/>
    <w:tmpl w:val="3BFEDFE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05F420F"/>
    <w:multiLevelType w:val="multilevel"/>
    <w:tmpl w:val="7490245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E02646E"/>
    <w:multiLevelType w:val="multilevel"/>
    <w:tmpl w:val="1C22B4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5576064">
    <w:abstractNumId w:val="5"/>
  </w:num>
  <w:num w:numId="2" w16cid:durableId="1470169208">
    <w:abstractNumId w:val="3"/>
  </w:num>
  <w:num w:numId="3" w16cid:durableId="1908489817">
    <w:abstractNumId w:val="4"/>
  </w:num>
  <w:num w:numId="4" w16cid:durableId="1793015752">
    <w:abstractNumId w:val="2"/>
  </w:num>
  <w:num w:numId="5" w16cid:durableId="2014792985">
    <w:abstractNumId w:val="0"/>
  </w:num>
  <w:num w:numId="6" w16cid:durableId="1471635796">
    <w:abstractNumId w:val="1"/>
  </w:num>
  <w:num w:numId="7" w16cid:durableId="1244294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7B6E"/>
    <w:rsid w:val="0020753D"/>
    <w:rsid w:val="006032F8"/>
    <w:rsid w:val="008D677F"/>
    <w:rsid w:val="00A87B6E"/>
    <w:rsid w:val="00D36B1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98D8B"/>
  <w15:docId w15:val="{9B451619-15FA-4208-B528-9D7E769C996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jc w:val="both"/>
    </w:pPr>
    <w:rPr>
      <w:rFonts w:ascii="Arial" w:hAnsi="Arial"/>
    </w:rPr>
  </w:style>
  <w:style w:type="paragraph" w:styleId="Heading1">
    <w:name w:val="heading 1"/>
    <w:basedOn w:val="Normal"/>
    <w:next w:val="Normal"/>
    <w:link w:val="Heading1Char"/>
    <w:uiPriority w:val="9"/>
    <w:qFormat/>
    <w:rsid w:val="00FC693F"/>
    <w:pPr>
      <w:keepNext/>
      <w:keepLines/>
      <w:pageBreakBefore/>
      <w:spacing w:before="320" w:after="160"/>
      <w:jc w:val="left"/>
      <w:outlineLvl w:val="0"/>
    </w:pPr>
    <w:rPr>
      <w:rFonts w:asciiTheme="majorHAnsi" w:eastAsiaTheme="majorEastAsia" w:hAnsiTheme="majorHAnsi" w:cstheme="majorBidi"/>
      <w:b/>
      <w:bCs/>
      <w:color w:val="2F75B5"/>
      <w:sz w:val="28"/>
      <w:szCs w:val="28"/>
    </w:rPr>
  </w:style>
  <w:style w:type="paragraph" w:styleId="Heading2">
    <w:name w:val="heading 2"/>
    <w:basedOn w:val="Normal"/>
    <w:next w:val="Normal"/>
    <w:link w:val="Heading2Char"/>
    <w:uiPriority w:val="9"/>
    <w:unhideWhenUsed/>
    <w:qFormat/>
    <w:rsid w:val="00FC693F"/>
    <w:pPr>
      <w:keepNext/>
      <w:keepLines/>
      <w:spacing w:before="240" w:after="100"/>
      <w:jc w:val="left"/>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jc w:val="left"/>
      <w:outlineLvl w:val="2"/>
    </w:pPr>
    <w:rPr>
      <w:rFonts w:asciiTheme="majorHAnsi" w:eastAsiaTheme="majorEastAsia" w:hAnsiTheme="majorHAnsi" w:cstheme="majorBidi"/>
      <w:b/>
      <w:bCs/>
      <w:color w:val="2F75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pPr>
      <w:tabs>
        <w:tab w:val="right" w:leader="dot" w:pos="9072"/>
      </w:tabs>
    </w:pPr>
  </w:style>
  <w:style w:type="paragraph" w:styleId="TOC2">
    <w:name w:val="toc 2"/>
    <w:basedOn w:val="Index"/>
    <w:pPr>
      <w:tabs>
        <w:tab w:val="right" w:leader="dot" w:pos="8789"/>
      </w:tabs>
      <w:ind w:left="283"/>
    </w:pPr>
  </w:style>
  <w:style w:type="paragraph" w:styleId="TOC3">
    <w:name w:val="toc 3"/>
    <w:basedOn w:val="Index"/>
    <w:pPr>
      <w:tabs>
        <w:tab w:val="right" w:leader="dot" w:pos="8505"/>
      </w:tabs>
      <w:ind w:left="567"/>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5952</Words>
  <Characters>33928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Laporan Manajemen Proyek Pengembangan Purwarupa SIMPEG Berbasis Web</vt:lpstr>
    </vt:vector>
  </TitlesOfParts>
  <Company/>
  <LinksUpToDate>false</LinksUpToDate>
  <CharactersWithSpaces>39801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Manajemen Proyek Pengembangan Purwarupa SIMPEG Berbasis Web</dc:title>
  <dc:subject>Laporan tugas Manajemen Proyek Sistem Informasi</dc:subject>
  <dc:creator>Muhamad Ilham Suparno</dc:creator>
  <cp:keywords>SIMPEG, Laravel, Filament 3, manajemen proyek</cp:keywords>
  <dc:description/>
  <cp:lastModifiedBy>muhamad ilham</cp:lastModifiedBy>
  <cp:revision>3</cp:revision>
  <dcterms:created xsi:type="dcterms:W3CDTF">2013-12-23T23:15:00Z</dcterms:created>
  <dcterms:modified xsi:type="dcterms:W3CDTF">2026-07-23T10:23:00Z</dcterms:modified>
  <dc:language>en-US</dc:language>
</cp:coreProperties>
</file>